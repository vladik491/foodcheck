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1B387" w14:textId="77777777" w:rsidR="00C516CF" w:rsidRPr="00C516CF" w:rsidRDefault="00C516CF" w:rsidP="00C516CF">
      <w:pPr>
        <w:contextualSpacing/>
        <w:jc w:val="center"/>
        <w:rPr>
          <w:b/>
          <w:lang w:val="ru-RU"/>
        </w:rPr>
      </w:pPr>
      <w:bookmarkStart w:id="0" w:name="_Hlk149149075"/>
      <w:bookmarkEnd w:id="0"/>
      <w:r w:rsidRPr="00C516CF">
        <w:rPr>
          <w:b/>
          <w:szCs w:val="28"/>
          <w:lang w:val="ru-RU"/>
        </w:rPr>
        <w:t>МИНИСТЕРСТВО ОБРАЗОВАНИЯ РЕСПУБЛИКИ БЕЛАРУСЬ</w:t>
      </w:r>
    </w:p>
    <w:p w14:paraId="0AF129BF" w14:textId="77777777" w:rsidR="00C516CF" w:rsidRPr="00C516CF" w:rsidRDefault="00C516CF" w:rsidP="00C516CF">
      <w:pPr>
        <w:contextualSpacing/>
        <w:jc w:val="center"/>
        <w:rPr>
          <w:b/>
          <w:szCs w:val="28"/>
          <w:lang w:val="ru-RU"/>
        </w:rPr>
      </w:pPr>
    </w:p>
    <w:p w14:paraId="60DB46D9" w14:textId="77777777" w:rsidR="00C516CF" w:rsidRPr="00C516CF" w:rsidRDefault="00C516CF" w:rsidP="00C516CF">
      <w:pPr>
        <w:contextualSpacing/>
        <w:jc w:val="center"/>
        <w:rPr>
          <w:b/>
          <w:lang w:val="ru-RU"/>
        </w:rPr>
      </w:pPr>
      <w:r w:rsidRPr="00C516CF">
        <w:rPr>
          <w:b/>
          <w:szCs w:val="28"/>
          <w:lang w:val="ru-RU"/>
        </w:rPr>
        <w:t>УЧРЕЖДЕНИЕ ОБРАЗОВАНИЯ</w:t>
      </w:r>
    </w:p>
    <w:p w14:paraId="5739D117" w14:textId="77777777" w:rsidR="00C516CF" w:rsidRPr="00C516CF" w:rsidRDefault="00C516CF" w:rsidP="00C516CF">
      <w:pPr>
        <w:contextualSpacing/>
        <w:jc w:val="center"/>
        <w:rPr>
          <w:b/>
          <w:lang w:val="ru-RU"/>
        </w:rPr>
      </w:pPr>
      <w:r w:rsidRPr="00C516CF">
        <w:rPr>
          <w:b/>
          <w:szCs w:val="28"/>
          <w:lang w:val="ru-RU"/>
        </w:rPr>
        <w:t xml:space="preserve">ГОМЕЛЬСКИЙ ГОСУДАРСТВЕННЫЙ ТЕХНИЧЕСКИЙ </w:t>
      </w:r>
    </w:p>
    <w:p w14:paraId="60174C86" w14:textId="77777777" w:rsidR="00C516CF" w:rsidRPr="00C516CF" w:rsidRDefault="00C516CF" w:rsidP="00C516CF">
      <w:pPr>
        <w:contextualSpacing/>
        <w:jc w:val="center"/>
        <w:rPr>
          <w:b/>
          <w:lang w:val="ru-RU"/>
        </w:rPr>
      </w:pPr>
      <w:r w:rsidRPr="00C516CF">
        <w:rPr>
          <w:b/>
          <w:szCs w:val="28"/>
          <w:lang w:val="ru-RU"/>
        </w:rPr>
        <w:t>УНИВЕРСИТЕТ ИМЕНИ П.О.СУХОГО</w:t>
      </w:r>
    </w:p>
    <w:p w14:paraId="78DFA377" w14:textId="77777777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</w:p>
    <w:p w14:paraId="368F16EC" w14:textId="77777777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</w:p>
    <w:p w14:paraId="2A6F3DF8" w14:textId="77777777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</w:p>
    <w:p w14:paraId="08A90B98" w14:textId="77777777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  <w:r w:rsidRPr="00C516CF">
        <w:rPr>
          <w:szCs w:val="28"/>
          <w:lang w:val="ru-RU"/>
        </w:rPr>
        <w:t>Факультет автоматизированных и информационных систем</w:t>
      </w:r>
    </w:p>
    <w:p w14:paraId="582E780B" w14:textId="77777777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</w:p>
    <w:p w14:paraId="09C0362F" w14:textId="77777777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  <w:r w:rsidRPr="00C516CF">
        <w:rPr>
          <w:szCs w:val="28"/>
          <w:lang w:val="ru-RU"/>
        </w:rPr>
        <w:t>Кафедра «Информационные технологии»</w:t>
      </w:r>
    </w:p>
    <w:p w14:paraId="2DEB6A0A" w14:textId="77777777" w:rsidR="00C516CF" w:rsidRPr="00C516CF" w:rsidRDefault="00C516CF" w:rsidP="00C516CF">
      <w:pPr>
        <w:contextualSpacing/>
        <w:jc w:val="center"/>
        <w:rPr>
          <w:lang w:val="ru-RU"/>
        </w:rPr>
      </w:pPr>
    </w:p>
    <w:p w14:paraId="3B4FC79E" w14:textId="77777777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  <w:r w:rsidRPr="00C516CF">
        <w:rPr>
          <w:szCs w:val="28"/>
          <w:lang w:val="ru-RU"/>
        </w:rPr>
        <w:t xml:space="preserve">направление специальности 6-05-0611-01 Информационные системы </w:t>
      </w:r>
    </w:p>
    <w:p w14:paraId="7EA9C4E6" w14:textId="77777777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  <w:r w:rsidRPr="00C516CF">
        <w:rPr>
          <w:szCs w:val="28"/>
          <w:lang w:val="ru-RU"/>
        </w:rPr>
        <w:t>и технологии (в игровой индустрии)</w:t>
      </w:r>
    </w:p>
    <w:p w14:paraId="51F396DA" w14:textId="77777777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</w:p>
    <w:p w14:paraId="08EF073C" w14:textId="77777777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</w:p>
    <w:p w14:paraId="54F53AB3" w14:textId="77777777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</w:p>
    <w:p w14:paraId="5ED9BDD1" w14:textId="235F5A08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  <w:r w:rsidRPr="00C516CF">
        <w:rPr>
          <w:szCs w:val="28"/>
          <w:lang w:val="ru-RU"/>
        </w:rPr>
        <w:t>ЛАБОРАТОРНАЯ РАБОТА №</w:t>
      </w:r>
      <w:r>
        <w:rPr>
          <w:szCs w:val="28"/>
          <w:lang w:val="ru-RU"/>
        </w:rPr>
        <w:t>1</w:t>
      </w:r>
    </w:p>
    <w:p w14:paraId="6253DE21" w14:textId="77777777" w:rsidR="00C516CF" w:rsidRPr="00C516CF" w:rsidRDefault="00C516CF" w:rsidP="00C516CF">
      <w:pPr>
        <w:contextualSpacing/>
        <w:rPr>
          <w:szCs w:val="28"/>
          <w:lang w:val="ru-RU"/>
        </w:rPr>
      </w:pPr>
    </w:p>
    <w:p w14:paraId="467D84B6" w14:textId="360ACE59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  <w:r w:rsidRPr="00C516CF">
        <w:rPr>
          <w:szCs w:val="28"/>
          <w:lang w:val="ru-RU"/>
        </w:rPr>
        <w:t>по дисциплине: «</w:t>
      </w:r>
      <w:r w:rsidR="0091542E" w:rsidRPr="0091542E">
        <w:rPr>
          <w:szCs w:val="28"/>
          <w:lang w:val="ru-RU"/>
        </w:rPr>
        <w:t xml:space="preserve">Разработка приложений для </w:t>
      </w:r>
      <w:r w:rsidR="0091542E" w:rsidRPr="0091542E">
        <w:rPr>
          <w:i/>
          <w:iCs/>
          <w:szCs w:val="28"/>
          <w:lang w:val="ru-RU"/>
        </w:rPr>
        <w:t>iPhone</w:t>
      </w:r>
      <w:r w:rsidR="0091542E" w:rsidRPr="0091542E">
        <w:rPr>
          <w:szCs w:val="28"/>
          <w:lang w:val="ru-RU"/>
        </w:rPr>
        <w:t xml:space="preserve"> и </w:t>
      </w:r>
      <w:r w:rsidR="0091542E" w:rsidRPr="0091542E">
        <w:rPr>
          <w:i/>
          <w:iCs/>
          <w:szCs w:val="28"/>
          <w:lang w:val="ru-RU"/>
        </w:rPr>
        <w:t>iPad</w:t>
      </w:r>
      <w:r w:rsidRPr="00C516CF">
        <w:rPr>
          <w:szCs w:val="28"/>
          <w:lang w:val="ru-RU"/>
        </w:rPr>
        <w:t>»</w:t>
      </w:r>
    </w:p>
    <w:p w14:paraId="58590319" w14:textId="0F5E6699" w:rsidR="00C516CF" w:rsidRPr="0091542E" w:rsidRDefault="00C516CF" w:rsidP="0091542E">
      <w:pPr>
        <w:autoSpaceDE w:val="0"/>
        <w:autoSpaceDN w:val="0"/>
        <w:adjustRightInd w:val="0"/>
        <w:contextualSpacing/>
        <w:jc w:val="center"/>
        <w:rPr>
          <w:rFonts w:cs="Times New Roman"/>
          <w:b/>
          <w:bCs/>
          <w:color w:val="000000"/>
          <w:szCs w:val="28"/>
          <w:shd w:val="clear" w:color="auto" w:fill="FFFFFF"/>
          <w:lang w:val="ru-RU"/>
        </w:rPr>
      </w:pPr>
      <w:r w:rsidRPr="00C516CF">
        <w:rPr>
          <w:rFonts w:cs="Times New Roman"/>
          <w:szCs w:val="28"/>
          <w:lang w:val="ru-RU"/>
        </w:rPr>
        <w:t xml:space="preserve">на тему: </w:t>
      </w:r>
      <w:r w:rsidRPr="00C516CF">
        <w:rPr>
          <w:rFonts w:cs="Times New Roman"/>
          <w:b/>
          <w:szCs w:val="28"/>
          <w:lang w:val="ru-RU"/>
        </w:rPr>
        <w:t>«</w:t>
      </w:r>
      <w:r w:rsidR="0091542E" w:rsidRPr="0091542E">
        <w:rPr>
          <w:rFonts w:cs="Times New Roman"/>
          <w:b/>
          <w:bCs/>
          <w:color w:val="000000"/>
          <w:szCs w:val="28"/>
          <w:shd w:val="clear" w:color="auto" w:fill="FFFFFF"/>
          <w:lang w:val="ru-RU"/>
        </w:rPr>
        <w:t xml:space="preserve">Проектирование и реализация пользовательского интерфейса средствами фреймворка </w:t>
      </w:r>
      <w:r w:rsidR="0091542E" w:rsidRPr="0091542E">
        <w:rPr>
          <w:rFonts w:cs="Times New Roman"/>
          <w:b/>
          <w:bCs/>
          <w:i/>
          <w:iCs/>
          <w:color w:val="000000"/>
          <w:szCs w:val="28"/>
          <w:shd w:val="clear" w:color="auto" w:fill="FFFFFF"/>
          <w:lang w:val="ru-RU"/>
        </w:rPr>
        <w:t>SwiftUI</w:t>
      </w:r>
      <w:r w:rsidRPr="00C516CF">
        <w:rPr>
          <w:rFonts w:cs="Times New Roman"/>
          <w:b/>
          <w:szCs w:val="28"/>
          <w:lang w:val="ru-RU"/>
        </w:rPr>
        <w:t>»</w:t>
      </w:r>
    </w:p>
    <w:p w14:paraId="69D8ACC6" w14:textId="77777777" w:rsidR="00C516CF" w:rsidRPr="00C516CF" w:rsidRDefault="00C516CF" w:rsidP="00C516CF">
      <w:pPr>
        <w:contextualSpacing/>
        <w:rPr>
          <w:szCs w:val="28"/>
          <w:lang w:val="ru-RU"/>
        </w:rPr>
      </w:pPr>
    </w:p>
    <w:p w14:paraId="386907D7" w14:textId="77777777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</w:p>
    <w:p w14:paraId="305E89C4" w14:textId="77777777" w:rsidR="00C516CF" w:rsidRDefault="00C516CF" w:rsidP="00C516CF">
      <w:pPr>
        <w:pStyle w:val="aff8"/>
        <w:spacing w:after="0" w:line="240" w:lineRule="auto"/>
        <w:contextualSpacing/>
        <w:rPr>
          <w:rFonts w:ascii="Times New Roman" w:hAnsi="Times New Roman"/>
          <w:b w:val="0"/>
          <w:caps w:val="0"/>
          <w:sz w:val="28"/>
          <w:szCs w:val="28"/>
        </w:rPr>
      </w:pPr>
    </w:p>
    <w:p w14:paraId="35D7E2B2" w14:textId="77777777" w:rsidR="00C516CF" w:rsidRPr="00C516CF" w:rsidRDefault="00C516CF" w:rsidP="00C516CF">
      <w:pPr>
        <w:contextualSpacing/>
        <w:jc w:val="both"/>
        <w:rPr>
          <w:szCs w:val="28"/>
          <w:lang w:val="ru-RU"/>
        </w:rPr>
      </w:pPr>
    </w:p>
    <w:p w14:paraId="36208CDF" w14:textId="77777777" w:rsidR="00C516CF" w:rsidRPr="00C516CF" w:rsidRDefault="00C516CF" w:rsidP="00C516CF">
      <w:pPr>
        <w:contextualSpacing/>
        <w:jc w:val="both"/>
        <w:rPr>
          <w:szCs w:val="28"/>
          <w:lang w:val="ru-RU"/>
        </w:rPr>
      </w:pPr>
    </w:p>
    <w:p w14:paraId="19C9286C" w14:textId="77777777" w:rsidR="00C516CF" w:rsidRPr="00C516CF" w:rsidRDefault="00C516CF" w:rsidP="00C516CF">
      <w:pPr>
        <w:contextualSpacing/>
        <w:jc w:val="both"/>
        <w:rPr>
          <w:szCs w:val="28"/>
          <w:lang w:val="ru-RU"/>
        </w:rPr>
      </w:pPr>
    </w:p>
    <w:p w14:paraId="55206FCE" w14:textId="77777777" w:rsidR="00C516CF" w:rsidRPr="00C516CF" w:rsidRDefault="00C516CF" w:rsidP="00C516CF">
      <w:pPr>
        <w:contextualSpacing/>
        <w:jc w:val="both"/>
        <w:rPr>
          <w:szCs w:val="28"/>
          <w:lang w:val="ru-RU"/>
        </w:rPr>
      </w:pPr>
    </w:p>
    <w:p w14:paraId="586E10FE" w14:textId="77777777" w:rsidR="00C516CF" w:rsidRPr="00C516CF" w:rsidRDefault="00C516CF" w:rsidP="00C516CF">
      <w:pPr>
        <w:contextualSpacing/>
        <w:jc w:val="both"/>
        <w:rPr>
          <w:szCs w:val="28"/>
          <w:lang w:val="ru-RU"/>
        </w:rPr>
      </w:pPr>
    </w:p>
    <w:p w14:paraId="118ED457" w14:textId="77777777" w:rsidR="00C516CF" w:rsidRPr="00C516CF" w:rsidRDefault="00C516CF" w:rsidP="00C516CF">
      <w:pPr>
        <w:contextualSpacing/>
        <w:jc w:val="both"/>
        <w:rPr>
          <w:szCs w:val="28"/>
          <w:lang w:val="ru-RU"/>
        </w:rPr>
      </w:pPr>
    </w:p>
    <w:p w14:paraId="2F33DC60" w14:textId="77777777" w:rsidR="00C516CF" w:rsidRPr="00C516CF" w:rsidRDefault="00C516CF" w:rsidP="00942DDB">
      <w:pPr>
        <w:ind w:firstLine="0"/>
        <w:contextualSpacing/>
        <w:jc w:val="both"/>
        <w:rPr>
          <w:szCs w:val="28"/>
          <w:lang w:val="ru-RU"/>
        </w:rPr>
      </w:pPr>
    </w:p>
    <w:p w14:paraId="739A2D22" w14:textId="77777777" w:rsidR="00C516CF" w:rsidRPr="00C516CF" w:rsidRDefault="00C516CF" w:rsidP="00C516CF">
      <w:pPr>
        <w:contextualSpacing/>
        <w:jc w:val="both"/>
        <w:rPr>
          <w:szCs w:val="28"/>
          <w:lang w:val="ru-RU"/>
        </w:rPr>
      </w:pPr>
    </w:p>
    <w:p w14:paraId="7CC25E85" w14:textId="6C60EE41" w:rsidR="00C516CF" w:rsidRPr="00C516CF" w:rsidRDefault="00C516CF" w:rsidP="00C516CF">
      <w:pPr>
        <w:ind w:firstLine="5670"/>
        <w:contextualSpacing/>
        <w:rPr>
          <w:szCs w:val="28"/>
          <w:lang w:val="ru-RU"/>
        </w:rPr>
      </w:pPr>
      <w:r w:rsidRPr="00C516CF">
        <w:rPr>
          <w:szCs w:val="28"/>
          <w:lang w:val="ru-RU"/>
        </w:rPr>
        <w:t>Выполнил: студент гр. ИТИ-</w:t>
      </w:r>
      <w:r>
        <w:rPr>
          <w:szCs w:val="28"/>
          <w:lang w:val="ru-RU"/>
        </w:rPr>
        <w:t>4</w:t>
      </w:r>
      <w:r w:rsidRPr="00C516CF">
        <w:rPr>
          <w:szCs w:val="28"/>
          <w:lang w:val="ru-RU"/>
        </w:rPr>
        <w:t>1</w:t>
      </w:r>
    </w:p>
    <w:p w14:paraId="47B1072E" w14:textId="77777777" w:rsidR="00C516CF" w:rsidRPr="00C516CF" w:rsidRDefault="00C516CF" w:rsidP="00C516CF">
      <w:pPr>
        <w:ind w:firstLine="5670"/>
        <w:contextualSpacing/>
        <w:rPr>
          <w:szCs w:val="28"/>
          <w:lang w:val="ru-RU"/>
        </w:rPr>
      </w:pPr>
      <w:r w:rsidRPr="00C516CF">
        <w:rPr>
          <w:szCs w:val="28"/>
          <w:lang w:val="ru-RU"/>
        </w:rPr>
        <w:t>Калинин В.М.</w:t>
      </w:r>
    </w:p>
    <w:p w14:paraId="6D6D5B15" w14:textId="7F5D8BB7" w:rsidR="00C516CF" w:rsidRPr="00F06BBB" w:rsidRDefault="00C516CF" w:rsidP="00C516CF">
      <w:pPr>
        <w:ind w:firstLine="5670"/>
        <w:contextualSpacing/>
        <w:rPr>
          <w:szCs w:val="28"/>
          <w:lang w:val="ru-BY"/>
        </w:rPr>
      </w:pPr>
      <w:r w:rsidRPr="00C516CF">
        <w:rPr>
          <w:szCs w:val="28"/>
          <w:lang w:val="ru-RU"/>
        </w:rPr>
        <w:t xml:space="preserve">Принял: </w:t>
      </w:r>
      <w:r w:rsidR="00F06BBB">
        <w:rPr>
          <w:szCs w:val="28"/>
          <w:lang w:val="ru-RU"/>
        </w:rPr>
        <w:t>ст. преподаватель</w:t>
      </w:r>
    </w:p>
    <w:p w14:paraId="174C19A3" w14:textId="72CA7171" w:rsidR="00C516CF" w:rsidRPr="00C516CF" w:rsidRDefault="003D793A" w:rsidP="00C516CF">
      <w:pPr>
        <w:ind w:firstLine="5670"/>
        <w:contextualSpacing/>
        <w:rPr>
          <w:lang w:val="ru-RU"/>
        </w:rPr>
      </w:pPr>
      <w:r w:rsidRPr="003D793A">
        <w:rPr>
          <w:szCs w:val="28"/>
          <w:lang w:val="ru-RU"/>
        </w:rPr>
        <w:t>Семенченя Т.С.</w:t>
      </w:r>
    </w:p>
    <w:p w14:paraId="5D802FFF" w14:textId="77777777" w:rsidR="00C516CF" w:rsidRPr="00C516CF" w:rsidRDefault="00C516CF" w:rsidP="00C516CF">
      <w:pPr>
        <w:contextualSpacing/>
        <w:jc w:val="both"/>
        <w:rPr>
          <w:szCs w:val="28"/>
          <w:lang w:val="ru-RU"/>
        </w:rPr>
      </w:pPr>
    </w:p>
    <w:p w14:paraId="19BE22CE" w14:textId="77777777" w:rsidR="00C516CF" w:rsidRPr="00C516CF" w:rsidRDefault="00C516CF" w:rsidP="00C516CF">
      <w:pPr>
        <w:contextualSpacing/>
        <w:jc w:val="both"/>
        <w:rPr>
          <w:szCs w:val="28"/>
          <w:lang w:val="ru-RU"/>
        </w:rPr>
      </w:pPr>
    </w:p>
    <w:p w14:paraId="2E49F228" w14:textId="77777777" w:rsidR="00C516CF" w:rsidRPr="00C516CF" w:rsidRDefault="00C516CF" w:rsidP="00C516CF">
      <w:pPr>
        <w:contextualSpacing/>
        <w:jc w:val="both"/>
        <w:rPr>
          <w:szCs w:val="28"/>
          <w:lang w:val="ru-RU"/>
        </w:rPr>
      </w:pPr>
    </w:p>
    <w:p w14:paraId="65DBC0A5" w14:textId="77777777" w:rsidR="00C516CF" w:rsidRPr="00C516CF" w:rsidRDefault="00C516CF" w:rsidP="00C516CF">
      <w:pPr>
        <w:contextualSpacing/>
        <w:jc w:val="both"/>
        <w:rPr>
          <w:szCs w:val="28"/>
          <w:lang w:val="ru-RU"/>
        </w:rPr>
      </w:pPr>
    </w:p>
    <w:p w14:paraId="3A7A6B29" w14:textId="77777777" w:rsidR="00C516CF" w:rsidRPr="00C516CF" w:rsidRDefault="00C516CF" w:rsidP="00C516CF">
      <w:pPr>
        <w:contextualSpacing/>
        <w:jc w:val="both"/>
        <w:rPr>
          <w:szCs w:val="28"/>
          <w:lang w:val="ru-RU"/>
        </w:rPr>
      </w:pPr>
    </w:p>
    <w:p w14:paraId="5FC40ACA" w14:textId="77777777" w:rsidR="00C516CF" w:rsidRPr="00C516CF" w:rsidRDefault="00C516CF" w:rsidP="00C516CF">
      <w:pPr>
        <w:ind w:firstLine="0"/>
        <w:contextualSpacing/>
        <w:jc w:val="both"/>
        <w:rPr>
          <w:szCs w:val="28"/>
          <w:lang w:val="ru-RU"/>
        </w:rPr>
      </w:pPr>
    </w:p>
    <w:p w14:paraId="7EDEDDC4" w14:textId="77777777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  <w:r w:rsidRPr="00C516CF">
        <w:rPr>
          <w:szCs w:val="28"/>
          <w:lang w:val="ru-RU"/>
        </w:rPr>
        <w:t>Гомель 2026</w:t>
      </w:r>
      <w:r w:rsidRPr="00C516CF">
        <w:rPr>
          <w:szCs w:val="28"/>
          <w:lang w:val="ru-RU"/>
        </w:rPr>
        <w:br w:type="page"/>
      </w:r>
    </w:p>
    <w:p w14:paraId="17445642" w14:textId="656FF7EB" w:rsidR="00F07311" w:rsidRPr="00C516CF" w:rsidRDefault="0087281E" w:rsidP="00C516CF">
      <w:pPr>
        <w:jc w:val="both"/>
        <w:rPr>
          <w:lang w:val="ru-RU"/>
        </w:rPr>
      </w:pPr>
      <w:r w:rsidRPr="00C516CF">
        <w:rPr>
          <w:b/>
          <w:color w:val="000000"/>
          <w:lang w:val="ru-RU"/>
        </w:rPr>
        <w:lastRenderedPageBreak/>
        <w:t>Цель работы</w:t>
      </w:r>
      <w:r w:rsidR="0091542E" w:rsidRPr="00C516CF">
        <w:rPr>
          <w:lang w:val="ru-RU"/>
        </w:rPr>
        <w:t xml:space="preserve">: </w:t>
      </w:r>
      <w:r w:rsidR="0091542E" w:rsidRPr="0091542E">
        <w:rPr>
          <w:color w:val="000000"/>
          <w:lang w:val="ru-RU"/>
        </w:rPr>
        <w:t>спроектировать и реализовать пользовательский интерфейс мобильного приложения для проверки состава продуктов со сканером штрихкодов. На первой лабораторной работе необходимо разработать основную часть интерфейса приложения: экран истории проверенных продуктов, профиль пользователя с критическими аллергенами и поиск по истории.</w:t>
      </w:r>
    </w:p>
    <w:p w14:paraId="05DB3D98" w14:textId="77777777" w:rsidR="00C516CF" w:rsidRDefault="00C516CF" w:rsidP="00C516CF">
      <w:pPr>
        <w:jc w:val="both"/>
        <w:rPr>
          <w:b/>
          <w:color w:val="000000"/>
          <w:lang w:val="ru-RU"/>
        </w:rPr>
      </w:pPr>
    </w:p>
    <w:p w14:paraId="34162C8B" w14:textId="4A1CD170" w:rsidR="00C516CF" w:rsidRPr="00942DDB" w:rsidRDefault="0087281E" w:rsidP="00C516CF">
      <w:pPr>
        <w:jc w:val="both"/>
        <w:rPr>
          <w:lang w:val="ru-RU"/>
        </w:rPr>
      </w:pPr>
      <w:r w:rsidRPr="00C516CF">
        <w:rPr>
          <w:b/>
          <w:color w:val="000000"/>
          <w:lang w:val="ru-RU"/>
        </w:rPr>
        <w:t>Задание</w:t>
      </w:r>
      <w:r w:rsidR="00C516CF" w:rsidRPr="00942DDB">
        <w:rPr>
          <w:b/>
          <w:color w:val="000000"/>
          <w:lang w:val="ru-RU"/>
        </w:rPr>
        <w:t>:</w:t>
      </w:r>
    </w:p>
    <w:p w14:paraId="0C3CCBDE" w14:textId="05652323" w:rsidR="00C516CF" w:rsidRDefault="00A7253E" w:rsidP="00C516CF">
      <w:pPr>
        <w:jc w:val="both"/>
        <w:rPr>
          <w:color w:val="000000"/>
          <w:lang w:val="ru-RU"/>
        </w:rPr>
      </w:pPr>
      <w:r w:rsidRPr="00A7253E">
        <w:rPr>
          <w:color w:val="000000"/>
          <w:lang w:val="ru-RU"/>
        </w:rPr>
        <w:t>В соответствии с вариантом 8 необходимо разработать мобильное приложение для проверки состава продуктов со сканером штрихкодов.</w:t>
      </w:r>
    </w:p>
    <w:p w14:paraId="1401B302" w14:textId="17C7D044" w:rsidR="00A7253E" w:rsidRDefault="00A7253E" w:rsidP="00C516CF">
      <w:pPr>
        <w:jc w:val="both"/>
        <w:rPr>
          <w:color w:val="000000"/>
          <w:lang w:val="ru-RU"/>
        </w:rPr>
      </w:pPr>
      <w:r w:rsidRPr="00A7253E">
        <w:rPr>
          <w:color w:val="000000"/>
          <w:lang w:val="ru-RU"/>
        </w:rPr>
        <w:t>В лабораторной работе №1 реализуется зелёная часть задания:</w:t>
      </w:r>
    </w:p>
    <w:p w14:paraId="79F620AA" w14:textId="77777777" w:rsidR="00A7253E" w:rsidRPr="00A7253E" w:rsidRDefault="00A7253E" w:rsidP="00A7253E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bCs/>
          <w:color w:val="000000"/>
          <w:lang w:val="ru-RU"/>
        </w:rPr>
      </w:pPr>
      <w:r w:rsidRPr="00A7253E">
        <w:rPr>
          <w:bCs/>
          <w:color w:val="000000"/>
          <w:lang w:val="ru-RU"/>
        </w:rPr>
        <w:t>отображение списка ранее проверенных продуктов на главном экране;</w:t>
      </w:r>
    </w:p>
    <w:p w14:paraId="72501EAE" w14:textId="77777777" w:rsidR="00A7253E" w:rsidRPr="00A7253E" w:rsidRDefault="00A7253E" w:rsidP="00A7253E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bCs/>
          <w:color w:val="000000"/>
          <w:lang w:val="ru-RU"/>
        </w:rPr>
      </w:pPr>
      <w:r w:rsidRPr="00A7253E">
        <w:rPr>
          <w:bCs/>
          <w:color w:val="000000"/>
          <w:lang w:val="ru-RU"/>
        </w:rPr>
        <w:t>отображение профиля пользователя;</w:t>
      </w:r>
    </w:p>
    <w:p w14:paraId="06B5DC0C" w14:textId="77777777" w:rsidR="00A7253E" w:rsidRPr="00A7253E" w:rsidRDefault="00A7253E" w:rsidP="00A7253E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bCs/>
          <w:color w:val="000000"/>
          <w:lang w:val="ru-RU"/>
        </w:rPr>
      </w:pPr>
      <w:r w:rsidRPr="00A7253E">
        <w:rPr>
          <w:bCs/>
          <w:color w:val="000000"/>
          <w:lang w:val="ru-RU"/>
        </w:rPr>
        <w:t>указание критических пищевых аллергенов пользователя;</w:t>
      </w:r>
    </w:p>
    <w:p w14:paraId="63A2C106" w14:textId="09C75BF4" w:rsidR="00A7253E" w:rsidRPr="00A7253E" w:rsidRDefault="00A7253E" w:rsidP="00A7253E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bCs/>
          <w:color w:val="000000"/>
          <w:lang w:val="ru-RU"/>
        </w:rPr>
      </w:pPr>
      <w:r w:rsidRPr="00A7253E">
        <w:rPr>
          <w:bCs/>
          <w:color w:val="000000"/>
          <w:lang w:val="ru-RU"/>
        </w:rPr>
        <w:t>быстрый поиск продуктов по истории проверок.</w:t>
      </w:r>
    </w:p>
    <w:p w14:paraId="619668E4" w14:textId="17042893" w:rsidR="00A7253E" w:rsidRPr="00A7253E" w:rsidRDefault="00A7253E" w:rsidP="00A7253E">
      <w:pPr>
        <w:jc w:val="both"/>
        <w:rPr>
          <w:bCs/>
          <w:color w:val="000000"/>
          <w:lang w:val="ru-RU"/>
        </w:rPr>
      </w:pPr>
      <w:r w:rsidRPr="00A7253E">
        <w:rPr>
          <w:bCs/>
          <w:color w:val="000000"/>
          <w:lang w:val="ru-RU"/>
        </w:rPr>
        <w:t xml:space="preserve">Сканирование штрихкодов, просмотр подробного состава продукта, хранение данных в базе и сетевые </w:t>
      </w:r>
      <w:r w:rsidRPr="00A7253E">
        <w:rPr>
          <w:bCs/>
          <w:i/>
          <w:iCs/>
          <w:color w:val="000000"/>
          <w:lang w:val="ru-RU"/>
        </w:rPr>
        <w:t>REST</w:t>
      </w:r>
      <w:r w:rsidRPr="00A7253E">
        <w:rPr>
          <w:bCs/>
          <w:color w:val="000000"/>
          <w:lang w:val="ru-RU"/>
        </w:rPr>
        <w:t>-запросы относятся к следующим лабораторным работам.</w:t>
      </w:r>
    </w:p>
    <w:p w14:paraId="313977C8" w14:textId="77777777" w:rsidR="00C516CF" w:rsidRDefault="00C516CF" w:rsidP="003D793A">
      <w:pPr>
        <w:ind w:firstLine="0"/>
        <w:jc w:val="both"/>
        <w:rPr>
          <w:b/>
          <w:color w:val="000000"/>
          <w:lang w:val="ru-RU"/>
        </w:rPr>
      </w:pPr>
    </w:p>
    <w:p w14:paraId="02145811" w14:textId="10C6AF22" w:rsidR="00F07311" w:rsidRPr="00C516CF" w:rsidRDefault="0087281E" w:rsidP="00C516CF">
      <w:pPr>
        <w:jc w:val="both"/>
        <w:rPr>
          <w:lang w:val="ru-RU"/>
        </w:rPr>
      </w:pPr>
      <w:r w:rsidRPr="00C516CF">
        <w:rPr>
          <w:b/>
          <w:color w:val="000000"/>
          <w:lang w:val="ru-RU"/>
        </w:rPr>
        <w:t>Ход выполнения работы</w:t>
      </w:r>
    </w:p>
    <w:p w14:paraId="2CA642EB" w14:textId="03DE0A0E" w:rsidR="00C516CF" w:rsidRDefault="00C516CF" w:rsidP="00C516CF">
      <w:pPr>
        <w:jc w:val="both"/>
        <w:rPr>
          <w:color w:val="000000"/>
          <w:lang w:val="ru-RU"/>
        </w:rPr>
      </w:pPr>
    </w:p>
    <w:p w14:paraId="78347C0C" w14:textId="4B6F9ED9" w:rsidR="003D793A" w:rsidRPr="003D793A" w:rsidRDefault="003D793A" w:rsidP="00C516CF">
      <w:pPr>
        <w:jc w:val="both"/>
        <w:rPr>
          <w:b/>
          <w:bCs/>
          <w:color w:val="000000"/>
          <w:lang w:val="ru-RU"/>
        </w:rPr>
      </w:pPr>
      <w:r w:rsidRPr="003D793A">
        <w:rPr>
          <w:b/>
          <w:bCs/>
          <w:color w:val="000000"/>
          <w:lang w:val="ru-RU"/>
        </w:rPr>
        <w:t>1. Используемые средства</w:t>
      </w:r>
    </w:p>
    <w:p w14:paraId="3BD8E0E8" w14:textId="77777777" w:rsidR="003D793A" w:rsidRDefault="003D793A" w:rsidP="00C516CF">
      <w:pPr>
        <w:jc w:val="both"/>
        <w:rPr>
          <w:color w:val="000000"/>
          <w:lang w:val="ru-RU"/>
        </w:rPr>
      </w:pPr>
    </w:p>
    <w:p w14:paraId="6CB3E429" w14:textId="65804A7A" w:rsidR="003F6F26" w:rsidRDefault="003D793A" w:rsidP="00C516CF">
      <w:pPr>
        <w:jc w:val="both"/>
        <w:rPr>
          <w:color w:val="000000"/>
          <w:lang w:val="ru-RU"/>
        </w:rPr>
      </w:pPr>
      <w:r w:rsidRPr="003D793A">
        <w:rPr>
          <w:color w:val="000000"/>
          <w:lang w:val="ru-RU"/>
        </w:rPr>
        <w:t xml:space="preserve">Для разработки использовались </w:t>
      </w:r>
      <w:r w:rsidRPr="003D793A">
        <w:rPr>
          <w:i/>
          <w:iCs/>
          <w:color w:val="000000"/>
          <w:lang w:val="ru-RU"/>
        </w:rPr>
        <w:t>Flutter</w:t>
      </w:r>
      <w:r w:rsidRPr="003D793A">
        <w:rPr>
          <w:color w:val="000000"/>
          <w:lang w:val="ru-RU"/>
        </w:rPr>
        <w:t xml:space="preserve"> </w:t>
      </w:r>
      <w:r w:rsidRPr="003D793A">
        <w:rPr>
          <w:i/>
          <w:iCs/>
          <w:color w:val="000000"/>
          <w:lang w:val="ru-RU"/>
        </w:rPr>
        <w:t>SDK</w:t>
      </w:r>
      <w:r w:rsidRPr="003D793A">
        <w:rPr>
          <w:color w:val="000000"/>
          <w:lang w:val="ru-RU"/>
        </w:rPr>
        <w:t xml:space="preserve">, язык программирования </w:t>
      </w:r>
      <w:r w:rsidRPr="003D793A">
        <w:rPr>
          <w:i/>
          <w:iCs/>
          <w:color w:val="000000"/>
          <w:lang w:val="ru-RU"/>
        </w:rPr>
        <w:t>Dart</w:t>
      </w:r>
      <w:r w:rsidRPr="003D793A">
        <w:rPr>
          <w:color w:val="000000"/>
          <w:lang w:val="ru-RU"/>
        </w:rPr>
        <w:t xml:space="preserve">, </w:t>
      </w:r>
      <w:r w:rsidRPr="003D793A">
        <w:rPr>
          <w:i/>
          <w:iCs/>
          <w:color w:val="000000"/>
          <w:lang w:val="ru-RU"/>
        </w:rPr>
        <w:t>Android</w:t>
      </w:r>
      <w:r w:rsidRPr="003D793A">
        <w:rPr>
          <w:color w:val="000000"/>
          <w:lang w:val="ru-RU"/>
        </w:rPr>
        <w:t xml:space="preserve"> </w:t>
      </w:r>
      <w:r w:rsidRPr="003D793A">
        <w:rPr>
          <w:i/>
          <w:iCs/>
          <w:color w:val="000000"/>
          <w:lang w:val="ru-RU"/>
        </w:rPr>
        <w:t>Studio</w:t>
      </w:r>
      <w:r w:rsidRPr="003D793A">
        <w:rPr>
          <w:color w:val="000000"/>
          <w:lang w:val="ru-RU"/>
        </w:rPr>
        <w:t xml:space="preserve">, </w:t>
      </w:r>
      <w:r w:rsidRPr="003D793A">
        <w:rPr>
          <w:i/>
          <w:iCs/>
          <w:color w:val="000000"/>
          <w:lang w:val="ru-RU"/>
        </w:rPr>
        <w:t>Android</w:t>
      </w:r>
      <w:r w:rsidRPr="003D793A">
        <w:rPr>
          <w:color w:val="000000"/>
          <w:lang w:val="ru-RU"/>
        </w:rPr>
        <w:t xml:space="preserve"> </w:t>
      </w:r>
      <w:r w:rsidRPr="003D793A">
        <w:rPr>
          <w:i/>
          <w:iCs/>
          <w:color w:val="000000"/>
          <w:lang w:val="ru-RU"/>
        </w:rPr>
        <w:t>SDK</w:t>
      </w:r>
      <w:r w:rsidRPr="003D793A">
        <w:rPr>
          <w:color w:val="000000"/>
          <w:lang w:val="ru-RU"/>
        </w:rPr>
        <w:t xml:space="preserve"> и </w:t>
      </w:r>
      <w:r w:rsidRPr="003D793A">
        <w:rPr>
          <w:i/>
          <w:iCs/>
          <w:color w:val="000000"/>
          <w:lang w:val="ru-RU"/>
        </w:rPr>
        <w:t>Android</w:t>
      </w:r>
      <w:r w:rsidRPr="003D793A">
        <w:rPr>
          <w:color w:val="000000"/>
          <w:lang w:val="ru-RU"/>
        </w:rPr>
        <w:t xml:space="preserve">-эмулятор. Интерфейс создан с помощью стандартных </w:t>
      </w:r>
      <w:r w:rsidRPr="003D793A">
        <w:rPr>
          <w:i/>
          <w:iCs/>
          <w:color w:val="000000"/>
          <w:lang w:val="ru-RU"/>
        </w:rPr>
        <w:t>Flutter</w:t>
      </w:r>
      <w:r w:rsidRPr="003D793A">
        <w:rPr>
          <w:color w:val="000000"/>
          <w:lang w:val="ru-RU"/>
        </w:rPr>
        <w:t xml:space="preserve">-виджетов </w:t>
      </w:r>
      <w:r w:rsidRPr="003D793A">
        <w:rPr>
          <w:i/>
          <w:iCs/>
          <w:color w:val="000000"/>
          <w:lang w:val="ru-RU"/>
        </w:rPr>
        <w:t>Material</w:t>
      </w:r>
      <w:r w:rsidRPr="003D793A">
        <w:rPr>
          <w:color w:val="000000"/>
          <w:lang w:val="ru-RU"/>
        </w:rPr>
        <w:t xml:space="preserve"> </w:t>
      </w:r>
      <w:r w:rsidRPr="003D793A">
        <w:rPr>
          <w:i/>
          <w:iCs/>
          <w:color w:val="000000"/>
          <w:lang w:val="ru-RU"/>
        </w:rPr>
        <w:t>Design</w:t>
      </w:r>
      <w:r w:rsidRPr="003D793A">
        <w:rPr>
          <w:color w:val="000000"/>
          <w:lang w:val="ru-RU"/>
        </w:rPr>
        <w:t>.</w:t>
      </w:r>
    </w:p>
    <w:p w14:paraId="05B627D4" w14:textId="4A4AA6D0" w:rsidR="003D793A" w:rsidRDefault="003D793A" w:rsidP="00C516CF">
      <w:pPr>
        <w:jc w:val="both"/>
        <w:rPr>
          <w:lang w:val="ru-RU"/>
        </w:rPr>
      </w:pPr>
      <w:r w:rsidRPr="003D793A">
        <w:rPr>
          <w:lang w:val="ru-RU"/>
        </w:rPr>
        <w:t>Для построения приложения использовались следующие элементы:</w:t>
      </w:r>
    </w:p>
    <w:p w14:paraId="148E92B2" w14:textId="77777777" w:rsidR="003D793A" w:rsidRPr="003D793A" w:rsidRDefault="003D793A" w:rsidP="003D793A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3D793A">
        <w:rPr>
          <w:i/>
          <w:iCs/>
          <w:lang w:val="ru-RU"/>
        </w:rPr>
        <w:t>MaterialApp</w:t>
      </w:r>
      <w:r w:rsidRPr="003D793A">
        <w:rPr>
          <w:lang w:val="ru-RU"/>
        </w:rPr>
        <w:t xml:space="preserve"> для запуска приложения;</w:t>
      </w:r>
    </w:p>
    <w:p w14:paraId="3C9E7934" w14:textId="77777777" w:rsidR="003D793A" w:rsidRPr="003D793A" w:rsidRDefault="003D793A" w:rsidP="003D793A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3D793A">
        <w:rPr>
          <w:i/>
          <w:iCs/>
          <w:lang w:val="ru-RU"/>
        </w:rPr>
        <w:t>Scaffold</w:t>
      </w:r>
      <w:r w:rsidRPr="003D793A">
        <w:rPr>
          <w:lang w:val="ru-RU"/>
        </w:rPr>
        <w:t xml:space="preserve"> для построения экранов;</w:t>
      </w:r>
    </w:p>
    <w:p w14:paraId="269C8D20" w14:textId="77777777" w:rsidR="003D793A" w:rsidRPr="003D793A" w:rsidRDefault="003D793A" w:rsidP="003D793A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3D793A">
        <w:rPr>
          <w:i/>
          <w:iCs/>
          <w:lang w:val="ru-RU"/>
        </w:rPr>
        <w:t>AppBar</w:t>
      </w:r>
      <w:r w:rsidRPr="003D793A">
        <w:rPr>
          <w:lang w:val="ru-RU"/>
        </w:rPr>
        <w:t xml:space="preserve"> для верхней панели;</w:t>
      </w:r>
    </w:p>
    <w:p w14:paraId="5EDECA62" w14:textId="77777777" w:rsidR="003D793A" w:rsidRPr="003D793A" w:rsidRDefault="003D793A" w:rsidP="003D793A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3D793A">
        <w:rPr>
          <w:i/>
          <w:iCs/>
          <w:lang w:val="ru-RU"/>
        </w:rPr>
        <w:t>TextField</w:t>
      </w:r>
      <w:r w:rsidRPr="003D793A">
        <w:rPr>
          <w:lang w:val="ru-RU"/>
        </w:rPr>
        <w:t xml:space="preserve"> для поиска;</w:t>
      </w:r>
    </w:p>
    <w:p w14:paraId="2406EF90" w14:textId="77777777" w:rsidR="003D793A" w:rsidRPr="003D793A" w:rsidRDefault="003D793A" w:rsidP="003D793A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3D793A">
        <w:rPr>
          <w:i/>
          <w:iCs/>
          <w:lang w:val="ru-RU"/>
        </w:rPr>
        <w:t>ListView</w:t>
      </w:r>
      <w:r w:rsidRPr="003D793A">
        <w:rPr>
          <w:lang w:val="ru-RU"/>
        </w:rPr>
        <w:t xml:space="preserve"> и </w:t>
      </w:r>
      <w:r w:rsidRPr="003D793A">
        <w:rPr>
          <w:i/>
          <w:iCs/>
          <w:lang w:val="ru-RU"/>
        </w:rPr>
        <w:t>Card</w:t>
      </w:r>
      <w:r w:rsidRPr="003D793A">
        <w:rPr>
          <w:lang w:val="ru-RU"/>
        </w:rPr>
        <w:t xml:space="preserve"> для вывода истории;</w:t>
      </w:r>
    </w:p>
    <w:p w14:paraId="3921389C" w14:textId="77777777" w:rsidR="003D793A" w:rsidRPr="003D793A" w:rsidRDefault="003D793A" w:rsidP="003D793A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3D793A">
        <w:rPr>
          <w:i/>
          <w:iCs/>
          <w:lang w:val="ru-RU"/>
        </w:rPr>
        <w:t>ListTile</w:t>
      </w:r>
      <w:r w:rsidRPr="003D793A">
        <w:rPr>
          <w:lang w:val="ru-RU"/>
        </w:rPr>
        <w:t xml:space="preserve"> для отображения сведений о продукте;</w:t>
      </w:r>
    </w:p>
    <w:p w14:paraId="4A859595" w14:textId="77777777" w:rsidR="003D793A" w:rsidRPr="003D793A" w:rsidRDefault="003D793A" w:rsidP="003D793A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3D793A">
        <w:rPr>
          <w:i/>
          <w:iCs/>
          <w:lang w:val="ru-RU"/>
        </w:rPr>
        <w:t>Chip</w:t>
      </w:r>
      <w:r w:rsidRPr="003D793A">
        <w:rPr>
          <w:lang w:val="ru-RU"/>
        </w:rPr>
        <w:t xml:space="preserve"> для отображения аллергенов;</w:t>
      </w:r>
    </w:p>
    <w:p w14:paraId="2CEE526E" w14:textId="01C857F7" w:rsidR="003D793A" w:rsidRPr="003D793A" w:rsidRDefault="003D793A" w:rsidP="003D793A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3D793A">
        <w:rPr>
          <w:i/>
          <w:iCs/>
          <w:lang w:val="ru-RU"/>
        </w:rPr>
        <w:t>Navigator</w:t>
      </w:r>
      <w:r w:rsidRPr="003D793A">
        <w:rPr>
          <w:lang w:val="ru-RU"/>
        </w:rPr>
        <w:t xml:space="preserve"> для перехода между экраном истории и профилем.</w:t>
      </w:r>
    </w:p>
    <w:p w14:paraId="6B1774C7" w14:textId="1B8154FE" w:rsidR="00F07311" w:rsidRDefault="00F07311" w:rsidP="00C516CF">
      <w:pPr>
        <w:jc w:val="both"/>
        <w:rPr>
          <w:lang w:val="ru-RU"/>
        </w:rPr>
      </w:pPr>
    </w:p>
    <w:p w14:paraId="4BA6467A" w14:textId="05FA24AB" w:rsidR="003D793A" w:rsidRDefault="003D793A" w:rsidP="00C516CF">
      <w:pPr>
        <w:jc w:val="both"/>
        <w:rPr>
          <w:b/>
          <w:bCs/>
          <w:lang w:val="ru-RU"/>
        </w:rPr>
      </w:pPr>
      <w:r w:rsidRPr="003D793A">
        <w:rPr>
          <w:b/>
          <w:bCs/>
          <w:lang w:val="ru-RU"/>
        </w:rPr>
        <w:t>2. Структура проекта</w:t>
      </w:r>
    </w:p>
    <w:p w14:paraId="685D78FA" w14:textId="5B6EEA0B" w:rsidR="003D793A" w:rsidRDefault="003D793A" w:rsidP="00C516CF">
      <w:pPr>
        <w:jc w:val="both"/>
        <w:rPr>
          <w:b/>
          <w:bCs/>
          <w:lang w:val="ru-RU"/>
        </w:rPr>
      </w:pPr>
    </w:p>
    <w:p w14:paraId="49159AB6" w14:textId="6361F819" w:rsidR="003D793A" w:rsidRPr="003D793A" w:rsidRDefault="003D793A" w:rsidP="00C516CF">
      <w:pPr>
        <w:jc w:val="both"/>
        <w:rPr>
          <w:lang w:val="ru-RU"/>
        </w:rPr>
      </w:pPr>
      <w:r w:rsidRPr="003D793A">
        <w:rPr>
          <w:lang w:val="ru-RU"/>
        </w:rPr>
        <w:t>Основная логика первой лабораторной работы находится в двух файлах.</w:t>
      </w:r>
    </w:p>
    <w:p w14:paraId="3E74F801" w14:textId="285B1BA7" w:rsidR="003D793A" w:rsidRPr="003D793A" w:rsidRDefault="003D793A" w:rsidP="003D793A">
      <w:pPr>
        <w:jc w:val="both"/>
        <w:rPr>
          <w:lang w:val="ru-RU"/>
        </w:rPr>
      </w:pPr>
      <w:r w:rsidRPr="003D793A">
        <w:rPr>
          <w:lang w:val="ru-RU"/>
        </w:rPr>
        <w:t xml:space="preserve">Файл </w:t>
      </w:r>
      <w:r w:rsidRPr="003D793A">
        <w:rPr>
          <w:i/>
          <w:iCs/>
          <w:lang w:val="ru-RU"/>
        </w:rPr>
        <w:t>lib/main.dart</w:t>
      </w:r>
      <w:r w:rsidRPr="003D793A">
        <w:rPr>
          <w:lang w:val="ru-RU"/>
        </w:rPr>
        <w:t xml:space="preserve"> содержит запуск приложения, список демонстрационных продуктов, модель проверенного продукта, главный экран с историей, поиск и экран профиля пользователя. В файле также задаётся внешний вид экранов и переход между ними.</w:t>
      </w:r>
    </w:p>
    <w:p w14:paraId="0305BD0B" w14:textId="77777777" w:rsidR="003D793A" w:rsidRPr="003D793A" w:rsidRDefault="003D793A" w:rsidP="003D793A">
      <w:pPr>
        <w:jc w:val="both"/>
        <w:rPr>
          <w:lang w:val="ru-RU"/>
        </w:rPr>
      </w:pPr>
      <w:r w:rsidRPr="003D793A">
        <w:rPr>
          <w:lang w:val="ru-RU"/>
        </w:rPr>
        <w:lastRenderedPageBreak/>
        <w:t xml:space="preserve">Файл </w:t>
      </w:r>
      <w:r w:rsidRPr="003D793A">
        <w:rPr>
          <w:i/>
          <w:iCs/>
          <w:lang w:val="ru-RU"/>
        </w:rPr>
        <w:t>test/widget_test.dart</w:t>
      </w:r>
      <w:r w:rsidRPr="003D793A">
        <w:rPr>
          <w:lang w:val="ru-RU"/>
        </w:rPr>
        <w:t xml:space="preserve"> содержит автоматические </w:t>
      </w:r>
      <w:r w:rsidRPr="003D793A">
        <w:rPr>
          <w:i/>
          <w:iCs/>
          <w:lang w:val="ru-RU"/>
        </w:rPr>
        <w:t>widget</w:t>
      </w:r>
      <w:r w:rsidRPr="003D793A">
        <w:rPr>
          <w:lang w:val="ru-RU"/>
        </w:rPr>
        <w:t>-тесты. Первый тест проверяет фильтрацию продуктов при вводе текста в поисковое поле. Второй тест проверяет открытие экрана профиля и наличие списка аллергенов.</w:t>
      </w:r>
    </w:p>
    <w:p w14:paraId="43FA4B0B" w14:textId="2E0F513C" w:rsidR="00F07311" w:rsidRDefault="003D793A" w:rsidP="003D793A">
      <w:pPr>
        <w:jc w:val="both"/>
        <w:rPr>
          <w:lang w:val="ru-RU"/>
        </w:rPr>
      </w:pPr>
      <w:r w:rsidRPr="003D793A">
        <w:rPr>
          <w:lang w:val="ru-RU"/>
        </w:rPr>
        <w:t xml:space="preserve">Другие файлы в папке </w:t>
      </w:r>
      <w:r w:rsidRPr="003D793A">
        <w:rPr>
          <w:i/>
          <w:iCs/>
          <w:lang w:val="ru-RU"/>
        </w:rPr>
        <w:t>Android</w:t>
      </w:r>
      <w:r w:rsidRPr="003D793A">
        <w:rPr>
          <w:lang w:val="ru-RU"/>
        </w:rPr>
        <w:t xml:space="preserve"> были созданы </w:t>
      </w:r>
      <w:r w:rsidRPr="003D793A">
        <w:rPr>
          <w:i/>
          <w:iCs/>
          <w:lang w:val="ru-RU"/>
        </w:rPr>
        <w:t>Flutter</w:t>
      </w:r>
      <w:r w:rsidRPr="003D793A">
        <w:rPr>
          <w:lang w:val="ru-RU"/>
        </w:rPr>
        <w:t xml:space="preserve"> автоматически и нужны для запуска приложения на эмуляторе. В них не содержится основная логика разработанного интерфейса.</w:t>
      </w:r>
    </w:p>
    <w:p w14:paraId="1CAC2CA9" w14:textId="143A1C46" w:rsidR="003D793A" w:rsidRDefault="003D793A" w:rsidP="003D793A">
      <w:pPr>
        <w:jc w:val="both"/>
        <w:rPr>
          <w:lang w:val="ru-RU"/>
        </w:rPr>
      </w:pPr>
    </w:p>
    <w:p w14:paraId="6FEDC024" w14:textId="492F92D7" w:rsidR="00C516CF" w:rsidRDefault="003D793A" w:rsidP="003D793A">
      <w:pPr>
        <w:jc w:val="both"/>
        <w:rPr>
          <w:b/>
          <w:bCs/>
          <w:lang w:val="ru-RU"/>
        </w:rPr>
      </w:pPr>
      <w:r w:rsidRPr="003D793A">
        <w:rPr>
          <w:b/>
          <w:bCs/>
          <w:lang w:val="ru-RU"/>
        </w:rPr>
        <w:t>3. Реализация главного экрана</w:t>
      </w:r>
    </w:p>
    <w:p w14:paraId="41212C6E" w14:textId="30B24823" w:rsidR="003D793A" w:rsidRDefault="003D793A" w:rsidP="003D793A">
      <w:pPr>
        <w:jc w:val="both"/>
        <w:rPr>
          <w:lang w:val="ru-RU"/>
        </w:rPr>
      </w:pPr>
    </w:p>
    <w:p w14:paraId="53D0A32F" w14:textId="77777777" w:rsidR="003D793A" w:rsidRPr="003D793A" w:rsidRDefault="003D793A" w:rsidP="003D793A">
      <w:pPr>
        <w:jc w:val="both"/>
        <w:rPr>
          <w:lang w:val="ru-RU"/>
        </w:rPr>
      </w:pPr>
      <w:r w:rsidRPr="003D793A">
        <w:rPr>
          <w:lang w:val="ru-RU"/>
        </w:rPr>
        <w:t>После запуска приложения открывается экран «История проверок». На нём отображается заголовок «Проверенные продукты», поле поиска и список продуктов, которые были проверены ранее.</w:t>
      </w:r>
    </w:p>
    <w:p w14:paraId="06111AF1" w14:textId="3F2AAC91" w:rsidR="003D793A" w:rsidRPr="003D793A" w:rsidRDefault="003D793A" w:rsidP="003D793A">
      <w:pPr>
        <w:jc w:val="both"/>
        <w:rPr>
          <w:lang w:val="ru-RU"/>
        </w:rPr>
      </w:pPr>
      <w:r w:rsidRPr="003D793A">
        <w:rPr>
          <w:lang w:val="ru-RU"/>
        </w:rPr>
        <w:t>Для демонстрации использованы три записи: «Молоко Простоквашино», «Шоколад Алёнка» и «Йогурт Активиа». Для каждой записи отображаются название продукта, время проверки и результат проверки. Безопасные продукты выделяются зелёным цветом, а продукты с замечаниями отображаются оранжевым цветом.</w:t>
      </w:r>
    </w:p>
    <w:p w14:paraId="428627D4" w14:textId="5943535C" w:rsidR="003D793A" w:rsidRDefault="003D793A" w:rsidP="003D793A">
      <w:pPr>
        <w:jc w:val="both"/>
        <w:rPr>
          <w:lang w:val="ru-RU"/>
        </w:rPr>
      </w:pPr>
      <w:r w:rsidRPr="003D793A">
        <w:rPr>
          <w:lang w:val="ru-RU"/>
        </w:rPr>
        <w:t>Перед выводом первого рисунка необходимо отметить, что главный экран является основной точкой входа в приложение. Пользователь сразу видит историю проверок и может выбрать нужное действие: найти продукт через поиск или открыть профиль пользователя.</w:t>
      </w:r>
    </w:p>
    <w:p w14:paraId="2053BEEF" w14:textId="4F4C4A49" w:rsidR="003D793A" w:rsidRDefault="003D793A" w:rsidP="003D793A">
      <w:pPr>
        <w:ind w:firstLine="0"/>
        <w:jc w:val="center"/>
        <w:rPr>
          <w:lang w:val="ru-RU"/>
        </w:rPr>
      </w:pPr>
    </w:p>
    <w:p w14:paraId="3CCAAE9B" w14:textId="789B303A" w:rsidR="003D793A" w:rsidRDefault="003D793A" w:rsidP="003D793A">
      <w:pPr>
        <w:ind w:firstLine="0"/>
        <w:jc w:val="center"/>
        <w:rPr>
          <w:lang w:val="ru-RU"/>
        </w:rPr>
      </w:pPr>
      <w:r w:rsidRPr="003D793A">
        <w:rPr>
          <w:noProof/>
          <w:lang w:val="ru-RU"/>
        </w:rPr>
        <w:drawing>
          <wp:inline distT="0" distB="0" distL="0" distR="0" wp14:anchorId="7496143B" wp14:editId="2BF2D4A6">
            <wp:extent cx="3036845" cy="4152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21" cy="416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0D8DC" w14:textId="77777777" w:rsidR="003D793A" w:rsidRDefault="003D793A" w:rsidP="003D793A">
      <w:pPr>
        <w:ind w:firstLine="0"/>
        <w:jc w:val="center"/>
        <w:rPr>
          <w:lang w:val="ru-RU"/>
        </w:rPr>
      </w:pPr>
    </w:p>
    <w:p w14:paraId="78139272" w14:textId="47D08D12" w:rsidR="003D793A" w:rsidRDefault="003D793A" w:rsidP="003D793A">
      <w:pPr>
        <w:ind w:firstLine="0"/>
        <w:jc w:val="center"/>
        <w:rPr>
          <w:lang w:val="ru-RU"/>
        </w:rPr>
      </w:pPr>
      <w:r w:rsidRPr="003D793A">
        <w:rPr>
          <w:lang w:val="ru-RU"/>
        </w:rPr>
        <w:t>Рисунок 1 - Главный экран приложения с историей проверенных продуктов</w:t>
      </w:r>
    </w:p>
    <w:p w14:paraId="029C4EF2" w14:textId="72BEE628" w:rsidR="003D793A" w:rsidRDefault="003D793A" w:rsidP="003D793A">
      <w:pPr>
        <w:jc w:val="both"/>
        <w:rPr>
          <w:lang w:val="ru-RU"/>
        </w:rPr>
      </w:pPr>
      <w:r w:rsidRPr="003D793A">
        <w:rPr>
          <w:lang w:val="ru-RU"/>
        </w:rPr>
        <w:lastRenderedPageBreak/>
        <w:t>На главном экране реализовано простое представление истории без подключения базы данных. Данные хранятся в памяти приложения в виде демонстрационного списка. Такой вариант соответствует содержанию первой лабораторной работы, поскольку на данном этапе проверяется построение интерфейса.</w:t>
      </w:r>
    </w:p>
    <w:p w14:paraId="20907F40" w14:textId="626E7152" w:rsidR="003708FB" w:rsidRDefault="003708FB" w:rsidP="003D793A">
      <w:pPr>
        <w:jc w:val="both"/>
        <w:rPr>
          <w:lang w:val="ru-RU"/>
        </w:rPr>
      </w:pPr>
    </w:p>
    <w:p w14:paraId="41FE4409" w14:textId="3ACC000C" w:rsidR="003708FB" w:rsidRPr="003708FB" w:rsidRDefault="003708FB" w:rsidP="003D793A">
      <w:pPr>
        <w:jc w:val="both"/>
        <w:rPr>
          <w:b/>
          <w:bCs/>
          <w:lang w:val="ru-RU"/>
        </w:rPr>
      </w:pPr>
      <w:r w:rsidRPr="003708FB">
        <w:rPr>
          <w:b/>
          <w:bCs/>
          <w:lang w:val="ru-RU"/>
        </w:rPr>
        <w:t>4. Реализация поиска</w:t>
      </w:r>
    </w:p>
    <w:p w14:paraId="62B12017" w14:textId="632B1934" w:rsidR="003D793A" w:rsidRDefault="003D793A" w:rsidP="003D793A">
      <w:pPr>
        <w:jc w:val="both"/>
        <w:rPr>
          <w:lang w:val="ru-RU"/>
        </w:rPr>
      </w:pPr>
    </w:p>
    <w:p w14:paraId="68386C46" w14:textId="51370EA8" w:rsidR="003708FB" w:rsidRPr="003708FB" w:rsidRDefault="003708FB" w:rsidP="003708FB">
      <w:pPr>
        <w:jc w:val="both"/>
        <w:rPr>
          <w:lang w:val="ru-RU"/>
        </w:rPr>
      </w:pPr>
      <w:r w:rsidRPr="003708FB">
        <w:rPr>
          <w:lang w:val="ru-RU"/>
        </w:rPr>
        <w:t>«Поиск по истории» используется для быстрого поиска продукта среди сохранённых записей. При вводе текста приложение сравнивает введённое значение с названиями продуктов и оставляет на экране только подходящие записи.</w:t>
      </w:r>
    </w:p>
    <w:p w14:paraId="579EB1B0" w14:textId="77777777" w:rsidR="003708FB" w:rsidRPr="003708FB" w:rsidRDefault="003708FB" w:rsidP="003708FB">
      <w:pPr>
        <w:jc w:val="both"/>
        <w:rPr>
          <w:lang w:val="ru-RU"/>
        </w:rPr>
      </w:pPr>
      <w:r w:rsidRPr="003708FB">
        <w:rPr>
          <w:lang w:val="ru-RU"/>
        </w:rPr>
        <w:t>Поиск не открывает отдельный экран и не изменяет сами данные. Он работает непосредственно на главном экране, поэтому пользователь сразу видит результат ввода. Поиск выполняется без учёта регистра, поэтому слова можно вводить как строчными, так и прописными буквами.</w:t>
      </w:r>
    </w:p>
    <w:p w14:paraId="0772DAA0" w14:textId="7E139B3A" w:rsidR="003708FB" w:rsidRDefault="003708FB" w:rsidP="003708FB">
      <w:pPr>
        <w:jc w:val="both"/>
        <w:rPr>
          <w:lang w:val="ru-RU"/>
        </w:rPr>
      </w:pPr>
      <w:r w:rsidRPr="003708FB">
        <w:rPr>
          <w:lang w:val="ru-RU"/>
        </w:rPr>
        <w:t>Перед вторым рисунком следует показать работу поиска на конкретном примере. В поле был введён символ «Ш», после чего список продуктов изменился и остались только записи, содержащие соответствующий текст.</w:t>
      </w:r>
    </w:p>
    <w:p w14:paraId="364C05B3" w14:textId="26BFB425" w:rsidR="003708FB" w:rsidRDefault="003708FB" w:rsidP="003708FB">
      <w:pPr>
        <w:ind w:firstLine="0"/>
        <w:jc w:val="center"/>
        <w:rPr>
          <w:lang w:val="ru-RU"/>
        </w:rPr>
      </w:pPr>
    </w:p>
    <w:p w14:paraId="236EA504" w14:textId="6BCEEA65" w:rsidR="003708FB" w:rsidRDefault="003708FB" w:rsidP="003708FB">
      <w:pPr>
        <w:ind w:firstLine="0"/>
        <w:jc w:val="center"/>
        <w:rPr>
          <w:lang w:val="ru-RU"/>
        </w:rPr>
      </w:pPr>
      <w:r w:rsidRPr="003708FB">
        <w:rPr>
          <w:noProof/>
          <w:lang w:val="ru-RU"/>
        </w:rPr>
        <w:drawing>
          <wp:inline distT="0" distB="0" distL="0" distR="0" wp14:anchorId="7C030532" wp14:editId="4EE4847A">
            <wp:extent cx="3162422" cy="50215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7307" cy="506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8B54" w14:textId="77777777" w:rsidR="003708FB" w:rsidRDefault="003708FB" w:rsidP="003708FB">
      <w:pPr>
        <w:ind w:firstLine="0"/>
        <w:jc w:val="center"/>
        <w:rPr>
          <w:lang w:val="ru-RU"/>
        </w:rPr>
      </w:pPr>
    </w:p>
    <w:p w14:paraId="7C43BCB6" w14:textId="1FAB8EBE" w:rsidR="003708FB" w:rsidRDefault="003708FB" w:rsidP="003708FB">
      <w:pPr>
        <w:ind w:firstLine="0"/>
        <w:jc w:val="center"/>
        <w:rPr>
          <w:lang w:val="ru-RU"/>
        </w:rPr>
      </w:pPr>
      <w:r w:rsidRPr="003708FB">
        <w:rPr>
          <w:lang w:val="ru-RU"/>
        </w:rPr>
        <w:t>Рисунок 2 - Работа поиска по истории проверок</w:t>
      </w:r>
    </w:p>
    <w:p w14:paraId="3435C388" w14:textId="77777777" w:rsidR="003708FB" w:rsidRPr="003708FB" w:rsidRDefault="003708FB" w:rsidP="003708FB">
      <w:pPr>
        <w:jc w:val="both"/>
        <w:rPr>
          <w:lang w:val="ru-RU"/>
        </w:rPr>
      </w:pPr>
      <w:r w:rsidRPr="003708FB">
        <w:rPr>
          <w:lang w:val="ru-RU"/>
        </w:rPr>
        <w:lastRenderedPageBreak/>
        <w:t>После ввода текста список автоматически обновляется. Это позволяет быстро находить нужный продукт даже при наличии большого количества записей в истории. Если подходящих записей нет, приложение выводит сообщение «Ничего не найдено».</w:t>
      </w:r>
    </w:p>
    <w:p w14:paraId="470588F9" w14:textId="1536A058" w:rsidR="003708FB" w:rsidRDefault="003708FB" w:rsidP="003708FB">
      <w:pPr>
        <w:jc w:val="both"/>
        <w:rPr>
          <w:lang w:val="ru-RU"/>
        </w:rPr>
      </w:pPr>
      <w:r w:rsidRPr="003708FB">
        <w:rPr>
          <w:lang w:val="ru-RU"/>
        </w:rPr>
        <w:t>Таким образом, на главном экране реализована одна из основных функций первой лаб</w:t>
      </w:r>
      <w:r>
        <w:rPr>
          <w:lang w:val="ru-RU"/>
        </w:rPr>
        <w:t>.</w:t>
      </w:r>
      <w:r w:rsidRPr="003708FB">
        <w:rPr>
          <w:lang w:val="ru-RU"/>
        </w:rPr>
        <w:t xml:space="preserve"> работы </w:t>
      </w:r>
      <w:r>
        <w:rPr>
          <w:lang w:val="ru-RU"/>
        </w:rPr>
        <w:t>–</w:t>
      </w:r>
      <w:r w:rsidRPr="003708FB">
        <w:rPr>
          <w:lang w:val="ru-RU"/>
        </w:rPr>
        <w:t xml:space="preserve"> быстрый поиск по истории проверенных продуктов.</w:t>
      </w:r>
    </w:p>
    <w:p w14:paraId="6DC317FC" w14:textId="2FBB0C0C" w:rsidR="003708FB" w:rsidRDefault="003708FB" w:rsidP="003D793A">
      <w:pPr>
        <w:jc w:val="both"/>
        <w:rPr>
          <w:lang w:val="ru-RU"/>
        </w:rPr>
      </w:pPr>
    </w:p>
    <w:p w14:paraId="35C9E607" w14:textId="105B7527" w:rsidR="003708FB" w:rsidRPr="003708FB" w:rsidRDefault="003708FB" w:rsidP="003D793A">
      <w:pPr>
        <w:jc w:val="both"/>
        <w:rPr>
          <w:b/>
          <w:bCs/>
          <w:lang w:val="ru-RU"/>
        </w:rPr>
      </w:pPr>
      <w:r w:rsidRPr="003708FB">
        <w:rPr>
          <w:b/>
          <w:bCs/>
          <w:lang w:val="ru-RU"/>
        </w:rPr>
        <w:t>5. Реализация профиля пользователя</w:t>
      </w:r>
    </w:p>
    <w:p w14:paraId="61EB9D91" w14:textId="1FAA1D81" w:rsidR="003708FB" w:rsidRDefault="003708FB" w:rsidP="003D793A">
      <w:pPr>
        <w:jc w:val="both"/>
        <w:rPr>
          <w:lang w:val="ru-RU"/>
        </w:rPr>
      </w:pPr>
    </w:p>
    <w:p w14:paraId="63AE3035" w14:textId="77777777" w:rsidR="003708FB" w:rsidRPr="003708FB" w:rsidRDefault="003708FB" w:rsidP="003708FB">
      <w:pPr>
        <w:jc w:val="both"/>
        <w:rPr>
          <w:lang w:val="ru-RU"/>
        </w:rPr>
      </w:pPr>
      <w:r w:rsidRPr="003708FB">
        <w:rPr>
          <w:lang w:val="ru-RU"/>
        </w:rPr>
        <w:t>Для перехода к профилю используется кнопка с изображением пользователя в правой части верхней панели. При нажатии открывается отдельный экран «Профиль».</w:t>
      </w:r>
    </w:p>
    <w:p w14:paraId="2C7C53E5" w14:textId="77777777" w:rsidR="003708FB" w:rsidRPr="003708FB" w:rsidRDefault="003708FB" w:rsidP="003708FB">
      <w:pPr>
        <w:jc w:val="both"/>
        <w:rPr>
          <w:lang w:val="ru-RU"/>
        </w:rPr>
      </w:pPr>
      <w:r w:rsidRPr="003708FB">
        <w:rPr>
          <w:lang w:val="ru-RU"/>
        </w:rPr>
        <w:t xml:space="preserve">На этом экране отображается заголовок «Критические аллергены» и пояснение о том, что указанные компоненты будут учитываться при проверке продукта. Аллергены представлены отдельными элементами </w:t>
      </w:r>
      <w:r w:rsidRPr="003708FB">
        <w:rPr>
          <w:i/>
          <w:iCs/>
          <w:lang w:val="ru-RU"/>
        </w:rPr>
        <w:t>Chip</w:t>
      </w:r>
      <w:r w:rsidRPr="003708FB">
        <w:rPr>
          <w:lang w:val="ru-RU"/>
        </w:rPr>
        <w:t>, которые позволяют компактно показать список выбранных значений.</w:t>
      </w:r>
    </w:p>
    <w:p w14:paraId="5C3AAA83" w14:textId="38AB4E96" w:rsidR="003708FB" w:rsidRDefault="003708FB" w:rsidP="003708FB">
      <w:pPr>
        <w:jc w:val="both"/>
        <w:rPr>
          <w:lang w:val="ru-RU"/>
        </w:rPr>
      </w:pPr>
      <w:r w:rsidRPr="003708FB">
        <w:rPr>
          <w:lang w:val="ru-RU"/>
        </w:rPr>
        <w:t>Перед третьим рисунком необходимо пояснить, что профиль выделен в отдельный экран, так как он содержит персональные настройки пользователя и не должен перегружать главный экран истории.</w:t>
      </w:r>
    </w:p>
    <w:p w14:paraId="5C71E072" w14:textId="27C3780C" w:rsidR="003708FB" w:rsidRDefault="003708FB" w:rsidP="003708FB">
      <w:pPr>
        <w:ind w:firstLine="0"/>
        <w:jc w:val="center"/>
        <w:rPr>
          <w:lang w:val="ru-RU"/>
        </w:rPr>
      </w:pPr>
    </w:p>
    <w:p w14:paraId="10E11B96" w14:textId="3EF9E632" w:rsidR="003708FB" w:rsidRDefault="003708FB" w:rsidP="003708FB">
      <w:pPr>
        <w:ind w:firstLine="0"/>
        <w:jc w:val="center"/>
        <w:rPr>
          <w:lang w:val="ru-RU"/>
        </w:rPr>
      </w:pPr>
      <w:r w:rsidRPr="003708FB">
        <w:rPr>
          <w:noProof/>
          <w:lang w:val="ru-RU"/>
        </w:rPr>
        <w:drawing>
          <wp:inline distT="0" distB="0" distL="0" distR="0" wp14:anchorId="1400E063" wp14:editId="5338F108">
            <wp:extent cx="2249982" cy="30175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9242" cy="30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3F06E" w14:textId="77777777" w:rsidR="003708FB" w:rsidRDefault="003708FB" w:rsidP="003708FB">
      <w:pPr>
        <w:ind w:firstLine="0"/>
        <w:jc w:val="center"/>
        <w:rPr>
          <w:lang w:val="ru-RU"/>
        </w:rPr>
      </w:pPr>
    </w:p>
    <w:p w14:paraId="5B38D62F" w14:textId="2D7D4DAD" w:rsidR="003708FB" w:rsidRDefault="003708FB" w:rsidP="003708FB">
      <w:pPr>
        <w:ind w:firstLine="0"/>
        <w:jc w:val="center"/>
        <w:rPr>
          <w:lang w:val="ru-RU"/>
        </w:rPr>
      </w:pPr>
      <w:r w:rsidRPr="003708FB">
        <w:rPr>
          <w:lang w:val="ru-RU"/>
        </w:rPr>
        <w:t>Рисунок 3 - Экран профиля пользователя с критическими аллергенами</w:t>
      </w:r>
    </w:p>
    <w:p w14:paraId="264CCC42" w14:textId="504A2F3A" w:rsidR="003708FB" w:rsidRDefault="003708FB" w:rsidP="003D793A">
      <w:pPr>
        <w:jc w:val="both"/>
        <w:rPr>
          <w:lang w:val="ru-RU"/>
        </w:rPr>
      </w:pPr>
    </w:p>
    <w:p w14:paraId="012E1283" w14:textId="77777777" w:rsidR="003708FB" w:rsidRPr="003708FB" w:rsidRDefault="003708FB" w:rsidP="003708FB">
      <w:pPr>
        <w:jc w:val="both"/>
        <w:rPr>
          <w:lang w:val="ru-RU"/>
        </w:rPr>
      </w:pPr>
      <w:r w:rsidRPr="003708FB">
        <w:rPr>
          <w:lang w:val="ru-RU"/>
        </w:rPr>
        <w:t>В демонстрационном профиле указаны три аллергена: орехи, лактоза и глютен. На данном этапе они только отображаются на экране. Возможность редактирования профиля и сохранение этих данных в базе будут реализованы позднее, когда в проект будет добавлено постоянное хранилище.</w:t>
      </w:r>
    </w:p>
    <w:p w14:paraId="4902B07E" w14:textId="5F88EA4E" w:rsidR="003708FB" w:rsidRPr="003D793A" w:rsidRDefault="003708FB" w:rsidP="003708FB">
      <w:pPr>
        <w:jc w:val="both"/>
        <w:rPr>
          <w:lang w:val="ru-RU"/>
        </w:rPr>
      </w:pPr>
      <w:r w:rsidRPr="003708FB">
        <w:rPr>
          <w:lang w:val="ru-RU"/>
        </w:rPr>
        <w:t xml:space="preserve">Переход между экраном истории и профилем выполняется с помощью стандартного механизма навигации </w:t>
      </w:r>
      <w:r w:rsidRPr="003708FB">
        <w:rPr>
          <w:i/>
          <w:iCs/>
          <w:lang w:val="ru-RU"/>
        </w:rPr>
        <w:t>Flutter</w:t>
      </w:r>
      <w:r w:rsidRPr="003708FB">
        <w:rPr>
          <w:lang w:val="ru-RU"/>
        </w:rPr>
        <w:t>. Для возврата на главный экран используется кнопка назад в верхней панели.</w:t>
      </w:r>
    </w:p>
    <w:p w14:paraId="38436EB9" w14:textId="150366B0" w:rsidR="003F6F26" w:rsidRDefault="0033494A" w:rsidP="00DA1C64">
      <w:pPr>
        <w:jc w:val="both"/>
        <w:rPr>
          <w:b/>
          <w:color w:val="000000"/>
          <w:lang w:val="ru-RU"/>
        </w:rPr>
      </w:pPr>
      <w:r>
        <w:rPr>
          <w:b/>
          <w:color w:val="000000"/>
          <w:lang w:val="ru-RU"/>
        </w:rPr>
        <w:lastRenderedPageBreak/>
        <w:t xml:space="preserve">6. </w:t>
      </w:r>
      <w:r w:rsidRPr="0033494A">
        <w:rPr>
          <w:b/>
          <w:color w:val="000000"/>
          <w:lang w:val="ru-RU"/>
        </w:rPr>
        <w:t>Проверка работы</w:t>
      </w:r>
    </w:p>
    <w:p w14:paraId="238770EA" w14:textId="3E87386B" w:rsidR="0033494A" w:rsidRDefault="0033494A" w:rsidP="00DA1C64">
      <w:pPr>
        <w:jc w:val="both"/>
        <w:rPr>
          <w:bCs/>
          <w:color w:val="000000"/>
          <w:lang w:val="ru-RU"/>
        </w:rPr>
      </w:pPr>
    </w:p>
    <w:p w14:paraId="648C297A" w14:textId="646E50C5" w:rsidR="0033494A" w:rsidRDefault="0033494A" w:rsidP="00DA1C64">
      <w:pPr>
        <w:jc w:val="both"/>
        <w:rPr>
          <w:bCs/>
          <w:color w:val="000000"/>
          <w:lang w:val="ru-RU"/>
        </w:rPr>
      </w:pPr>
      <w:r w:rsidRPr="0033494A">
        <w:rPr>
          <w:bCs/>
          <w:color w:val="000000"/>
          <w:lang w:val="ru-RU"/>
        </w:rPr>
        <w:t xml:space="preserve">После завершения разработки приложение было запущено на </w:t>
      </w:r>
      <w:r w:rsidRPr="0033494A">
        <w:rPr>
          <w:bCs/>
          <w:i/>
          <w:iCs/>
          <w:color w:val="000000"/>
          <w:lang w:val="ru-RU"/>
        </w:rPr>
        <w:t>Android</w:t>
      </w:r>
      <w:r w:rsidRPr="0033494A">
        <w:rPr>
          <w:bCs/>
          <w:color w:val="000000"/>
          <w:lang w:val="ru-RU"/>
        </w:rPr>
        <w:t>-эмуляторе. Были проверены следующие действия:</w:t>
      </w:r>
    </w:p>
    <w:p w14:paraId="6FA17840" w14:textId="77777777" w:rsidR="0033494A" w:rsidRPr="0033494A" w:rsidRDefault="0033494A" w:rsidP="0033494A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bCs/>
          <w:color w:val="000000"/>
          <w:lang w:val="ru-RU"/>
        </w:rPr>
      </w:pPr>
      <w:r w:rsidRPr="0033494A">
        <w:rPr>
          <w:bCs/>
          <w:color w:val="000000"/>
          <w:lang w:val="ru-RU"/>
        </w:rPr>
        <w:t>открытие главного экрана;</w:t>
      </w:r>
    </w:p>
    <w:p w14:paraId="208F27F6" w14:textId="77777777" w:rsidR="0033494A" w:rsidRPr="0033494A" w:rsidRDefault="0033494A" w:rsidP="0033494A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bCs/>
          <w:color w:val="000000"/>
          <w:lang w:val="ru-RU"/>
        </w:rPr>
      </w:pPr>
      <w:r w:rsidRPr="0033494A">
        <w:rPr>
          <w:bCs/>
          <w:color w:val="000000"/>
          <w:lang w:val="ru-RU"/>
        </w:rPr>
        <w:t>отображение списка проверенных продуктов;</w:t>
      </w:r>
    </w:p>
    <w:p w14:paraId="2EFCD3D2" w14:textId="77777777" w:rsidR="0033494A" w:rsidRPr="0033494A" w:rsidRDefault="0033494A" w:rsidP="0033494A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bCs/>
          <w:color w:val="000000"/>
          <w:lang w:val="ru-RU"/>
        </w:rPr>
      </w:pPr>
      <w:r w:rsidRPr="0033494A">
        <w:rPr>
          <w:bCs/>
          <w:color w:val="000000"/>
          <w:lang w:val="ru-RU"/>
        </w:rPr>
        <w:t>ввод текста в поисковое поле;</w:t>
      </w:r>
    </w:p>
    <w:p w14:paraId="3456F5C2" w14:textId="77777777" w:rsidR="0033494A" w:rsidRPr="0033494A" w:rsidRDefault="0033494A" w:rsidP="0033494A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bCs/>
          <w:color w:val="000000"/>
          <w:lang w:val="ru-RU"/>
        </w:rPr>
      </w:pPr>
      <w:r w:rsidRPr="0033494A">
        <w:rPr>
          <w:bCs/>
          <w:color w:val="000000"/>
          <w:lang w:val="ru-RU"/>
        </w:rPr>
        <w:t>фильтрация записей истории;</w:t>
      </w:r>
    </w:p>
    <w:p w14:paraId="071EDE7C" w14:textId="77777777" w:rsidR="0033494A" w:rsidRPr="0033494A" w:rsidRDefault="0033494A" w:rsidP="0033494A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bCs/>
          <w:color w:val="000000"/>
          <w:lang w:val="ru-RU"/>
        </w:rPr>
      </w:pPr>
      <w:r w:rsidRPr="0033494A">
        <w:rPr>
          <w:bCs/>
          <w:color w:val="000000"/>
          <w:lang w:val="ru-RU"/>
        </w:rPr>
        <w:t>вывод сообщения при отсутствии результатов;</w:t>
      </w:r>
    </w:p>
    <w:p w14:paraId="4649E7B4" w14:textId="77777777" w:rsidR="0033494A" w:rsidRPr="0033494A" w:rsidRDefault="0033494A" w:rsidP="0033494A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bCs/>
          <w:color w:val="000000"/>
          <w:lang w:val="ru-RU"/>
        </w:rPr>
      </w:pPr>
      <w:r w:rsidRPr="0033494A">
        <w:rPr>
          <w:bCs/>
          <w:color w:val="000000"/>
          <w:lang w:val="ru-RU"/>
        </w:rPr>
        <w:t>переход на экран профиля;</w:t>
      </w:r>
    </w:p>
    <w:p w14:paraId="1C4AC81F" w14:textId="77777777" w:rsidR="0033494A" w:rsidRPr="0033494A" w:rsidRDefault="0033494A" w:rsidP="0033494A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bCs/>
          <w:color w:val="000000"/>
          <w:lang w:val="ru-RU"/>
        </w:rPr>
      </w:pPr>
      <w:r w:rsidRPr="0033494A">
        <w:rPr>
          <w:bCs/>
          <w:color w:val="000000"/>
          <w:lang w:val="ru-RU"/>
        </w:rPr>
        <w:t>отображение критических аллергенов;</w:t>
      </w:r>
    </w:p>
    <w:p w14:paraId="771D8355" w14:textId="7BEC1E08" w:rsidR="0033494A" w:rsidRPr="0033494A" w:rsidRDefault="0033494A" w:rsidP="0033494A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bCs/>
          <w:color w:val="000000"/>
          <w:lang w:val="ru-RU"/>
        </w:rPr>
      </w:pPr>
      <w:r w:rsidRPr="0033494A">
        <w:rPr>
          <w:bCs/>
          <w:color w:val="000000"/>
          <w:lang w:val="ru-RU"/>
        </w:rPr>
        <w:t>возврат с экрана профиля на главный экран.</w:t>
      </w:r>
    </w:p>
    <w:p w14:paraId="4B3BC0B7" w14:textId="77777777" w:rsidR="0033494A" w:rsidRPr="0033494A" w:rsidRDefault="0033494A" w:rsidP="0033494A">
      <w:pPr>
        <w:jc w:val="both"/>
        <w:rPr>
          <w:bCs/>
          <w:color w:val="000000"/>
          <w:lang w:val="ru-RU"/>
        </w:rPr>
      </w:pPr>
      <w:r w:rsidRPr="0033494A">
        <w:rPr>
          <w:bCs/>
          <w:color w:val="000000"/>
          <w:lang w:val="ru-RU"/>
        </w:rPr>
        <w:t xml:space="preserve">Также были запущены автоматические </w:t>
      </w:r>
      <w:r w:rsidRPr="0033494A">
        <w:rPr>
          <w:bCs/>
          <w:i/>
          <w:iCs/>
          <w:color w:val="000000"/>
          <w:lang w:val="ru-RU"/>
        </w:rPr>
        <w:t>widget</w:t>
      </w:r>
      <w:r w:rsidRPr="0033494A">
        <w:rPr>
          <w:bCs/>
          <w:color w:val="000000"/>
          <w:lang w:val="ru-RU"/>
        </w:rPr>
        <w:t>-тесты. Первый тест проверяет, что после ввода поискового запроса неподходящий продукт исчезает из списка. Второй тест проверяет, что кнопка профиля открывает экран с заголовком «Профиль» и аллергеном «Орехи».</w:t>
      </w:r>
    </w:p>
    <w:p w14:paraId="52F2D472" w14:textId="4E5D1AA0" w:rsidR="0033494A" w:rsidRDefault="0033494A" w:rsidP="0033494A">
      <w:pPr>
        <w:jc w:val="both"/>
        <w:rPr>
          <w:bCs/>
          <w:color w:val="000000"/>
          <w:lang w:val="ru-RU"/>
        </w:rPr>
      </w:pPr>
      <w:r w:rsidRPr="0033494A">
        <w:rPr>
          <w:bCs/>
          <w:i/>
          <w:iCs/>
          <w:color w:val="000000"/>
          <w:lang w:val="ru-RU"/>
        </w:rPr>
        <w:t>Debug</w:t>
      </w:r>
      <w:r w:rsidRPr="0033494A">
        <w:rPr>
          <w:bCs/>
          <w:color w:val="000000"/>
          <w:lang w:val="ru-RU"/>
        </w:rPr>
        <w:t xml:space="preserve">-сборка </w:t>
      </w:r>
      <w:r w:rsidRPr="0033494A">
        <w:rPr>
          <w:bCs/>
          <w:i/>
          <w:iCs/>
          <w:color w:val="000000"/>
          <w:lang w:val="ru-RU"/>
        </w:rPr>
        <w:t>Android</w:t>
      </w:r>
      <w:r w:rsidRPr="0033494A">
        <w:rPr>
          <w:bCs/>
          <w:color w:val="000000"/>
          <w:lang w:val="ru-RU"/>
        </w:rPr>
        <w:t>-приложения была выполнена успешно, после чего приложение было установлено и запущено на эмуляторе.</w:t>
      </w:r>
    </w:p>
    <w:p w14:paraId="17CDE0EC" w14:textId="77777777" w:rsidR="0033494A" w:rsidRPr="0033494A" w:rsidRDefault="0033494A" w:rsidP="0033494A">
      <w:pPr>
        <w:ind w:firstLine="0"/>
        <w:jc w:val="both"/>
        <w:rPr>
          <w:bCs/>
          <w:color w:val="000000"/>
          <w:lang w:val="ru-RU"/>
        </w:rPr>
      </w:pPr>
    </w:p>
    <w:p w14:paraId="539CB01C" w14:textId="2BD5F123" w:rsidR="0033494A" w:rsidRPr="0033494A" w:rsidRDefault="0087281E" w:rsidP="0033494A">
      <w:pPr>
        <w:jc w:val="both"/>
        <w:rPr>
          <w:color w:val="000000"/>
          <w:lang w:val="ru-RU"/>
        </w:rPr>
      </w:pPr>
      <w:r w:rsidRPr="00C516CF">
        <w:rPr>
          <w:b/>
          <w:color w:val="000000"/>
          <w:lang w:val="ru-RU"/>
        </w:rPr>
        <w:t>Вывод</w:t>
      </w:r>
      <w:r w:rsidR="0033494A" w:rsidRPr="00DA1C64">
        <w:rPr>
          <w:lang w:val="ru-RU"/>
        </w:rPr>
        <w:t xml:space="preserve">: </w:t>
      </w:r>
      <w:r w:rsidR="0033494A" w:rsidRPr="0033494A">
        <w:rPr>
          <w:color w:val="000000"/>
          <w:lang w:val="ru-RU"/>
        </w:rPr>
        <w:t>в ходе лабораторной работы был разработан пользовательский интерфейс мобильного приложения для проверки состава продуктов. Реализован главный экран с историей проверок, быстрый поиск по названию продукта и отдельный экран профиля пользователя с критическими аллергенами.</w:t>
      </w:r>
    </w:p>
    <w:p w14:paraId="446D3F5D" w14:textId="3D1D0E4B" w:rsidR="00F07311" w:rsidRPr="003F6F26" w:rsidRDefault="0033494A" w:rsidP="0033494A">
      <w:pPr>
        <w:jc w:val="both"/>
        <w:rPr>
          <w:color w:val="000000"/>
          <w:lang w:val="ru-RU"/>
        </w:rPr>
      </w:pPr>
      <w:r w:rsidRPr="0033494A">
        <w:rPr>
          <w:color w:val="000000"/>
          <w:lang w:val="ru-RU"/>
        </w:rPr>
        <w:t xml:space="preserve">Основная логика приложения размещена в файле </w:t>
      </w:r>
      <w:r w:rsidRPr="0033494A">
        <w:rPr>
          <w:i/>
          <w:iCs/>
          <w:color w:val="000000"/>
          <w:lang w:val="ru-RU"/>
        </w:rPr>
        <w:t>main.dart</w:t>
      </w:r>
      <w:r w:rsidRPr="0033494A">
        <w:rPr>
          <w:color w:val="000000"/>
          <w:lang w:val="ru-RU"/>
        </w:rPr>
        <w:t xml:space="preserve">, а проверка основных сценариев выполнена в файле </w:t>
      </w:r>
      <w:r w:rsidRPr="0033494A">
        <w:rPr>
          <w:i/>
          <w:iCs/>
          <w:color w:val="000000"/>
          <w:lang w:val="ru-RU"/>
        </w:rPr>
        <w:t>widget_test.dart</w:t>
      </w:r>
      <w:r w:rsidRPr="0033494A">
        <w:rPr>
          <w:color w:val="000000"/>
          <w:lang w:val="ru-RU"/>
        </w:rPr>
        <w:t xml:space="preserve">. Интерфейс разработан на </w:t>
      </w:r>
      <w:r w:rsidRPr="0033494A">
        <w:rPr>
          <w:i/>
          <w:iCs/>
          <w:color w:val="000000"/>
          <w:lang w:val="ru-RU"/>
        </w:rPr>
        <w:t>Flutter</w:t>
      </w:r>
      <w:r w:rsidRPr="0033494A">
        <w:rPr>
          <w:color w:val="000000"/>
          <w:lang w:val="ru-RU"/>
        </w:rPr>
        <w:t xml:space="preserve"> как разрешённой замене </w:t>
      </w:r>
      <w:r w:rsidRPr="0033494A">
        <w:rPr>
          <w:i/>
          <w:iCs/>
          <w:color w:val="000000"/>
          <w:lang w:val="ru-RU"/>
        </w:rPr>
        <w:t>SwiftUI</w:t>
      </w:r>
      <w:r w:rsidRPr="0033494A">
        <w:rPr>
          <w:color w:val="000000"/>
          <w:lang w:val="ru-RU"/>
        </w:rPr>
        <w:t xml:space="preserve"> и проверен на </w:t>
      </w:r>
      <w:r w:rsidRPr="0033494A">
        <w:rPr>
          <w:i/>
          <w:iCs/>
          <w:color w:val="000000"/>
          <w:lang w:val="ru-RU"/>
        </w:rPr>
        <w:t>Android</w:t>
      </w:r>
      <w:r w:rsidRPr="0033494A">
        <w:rPr>
          <w:color w:val="000000"/>
          <w:lang w:val="ru-RU"/>
        </w:rPr>
        <w:t>-эмуляторе.</w:t>
      </w:r>
    </w:p>
    <w:p w14:paraId="2E24B4DE" w14:textId="77777777" w:rsidR="00F07311" w:rsidRPr="00C516CF" w:rsidRDefault="0087281E" w:rsidP="00C516CF">
      <w:pPr>
        <w:jc w:val="both"/>
        <w:rPr>
          <w:lang w:val="ru-RU"/>
        </w:rPr>
      </w:pPr>
      <w:r w:rsidRPr="00C516CF">
        <w:rPr>
          <w:color w:val="000000"/>
          <w:lang w:val="ru-RU"/>
        </w:rPr>
        <w:br w:type="page"/>
      </w:r>
    </w:p>
    <w:p w14:paraId="791DBF4E" w14:textId="77777777" w:rsidR="00DA1C64" w:rsidRPr="00942DDB" w:rsidRDefault="00DA1C64" w:rsidP="00E65456">
      <w:pPr>
        <w:pStyle w:val="af"/>
        <w:ind w:firstLine="0"/>
        <w:contextualSpacing/>
        <w:jc w:val="center"/>
        <w:rPr>
          <w:b/>
          <w:bCs/>
          <w:szCs w:val="28"/>
          <w:lang w:val="ru-RU"/>
        </w:rPr>
      </w:pPr>
      <w:r w:rsidRPr="00942DDB">
        <w:rPr>
          <w:b/>
          <w:bCs/>
          <w:szCs w:val="28"/>
          <w:lang w:val="ru-RU"/>
        </w:rPr>
        <w:lastRenderedPageBreak/>
        <w:t>ПРИЛОЖЕНИЕ А</w:t>
      </w:r>
    </w:p>
    <w:p w14:paraId="054115B7" w14:textId="77777777" w:rsidR="00DA1C64" w:rsidRPr="00942DDB" w:rsidRDefault="00DA1C64" w:rsidP="00E65456">
      <w:pPr>
        <w:pStyle w:val="af"/>
        <w:ind w:firstLine="0"/>
        <w:contextualSpacing/>
        <w:jc w:val="center"/>
        <w:rPr>
          <w:b/>
          <w:bCs/>
          <w:szCs w:val="28"/>
          <w:lang w:val="ru-RU"/>
        </w:rPr>
      </w:pPr>
      <w:r w:rsidRPr="00942DDB">
        <w:rPr>
          <w:b/>
          <w:bCs/>
          <w:szCs w:val="28"/>
          <w:lang w:val="ru-RU"/>
        </w:rPr>
        <w:t>(обязательное)</w:t>
      </w:r>
    </w:p>
    <w:p w14:paraId="71B3B678" w14:textId="7FCA2E0F" w:rsidR="00F07311" w:rsidRPr="00942DDB" w:rsidRDefault="00DA1C64" w:rsidP="00E65456">
      <w:pPr>
        <w:pStyle w:val="af"/>
        <w:ind w:firstLine="0"/>
        <w:contextualSpacing/>
        <w:jc w:val="center"/>
        <w:rPr>
          <w:szCs w:val="28"/>
          <w:lang w:val="ru-RU"/>
        </w:rPr>
      </w:pPr>
      <w:r w:rsidRPr="00942DDB">
        <w:rPr>
          <w:b/>
          <w:bCs/>
          <w:szCs w:val="28"/>
          <w:lang w:val="ru-RU"/>
        </w:rPr>
        <w:t>Листинг программ</w:t>
      </w:r>
    </w:p>
    <w:p w14:paraId="74A7407D" w14:textId="77777777" w:rsidR="00C516CF" w:rsidRPr="00942DDB" w:rsidRDefault="00C516CF" w:rsidP="00C516CF">
      <w:pPr>
        <w:jc w:val="both"/>
        <w:rPr>
          <w:b/>
          <w:color w:val="000000"/>
          <w:lang w:val="ru-RU"/>
        </w:rPr>
      </w:pPr>
    </w:p>
    <w:p w14:paraId="166C1108" w14:textId="0CA57723" w:rsidR="00F07311" w:rsidRPr="00F06BBB" w:rsidRDefault="0087281E" w:rsidP="00C516CF">
      <w:pPr>
        <w:jc w:val="both"/>
        <w:rPr>
          <w:i/>
          <w:iCs/>
          <w:lang w:val="ru-RU"/>
        </w:rPr>
      </w:pPr>
      <w:r w:rsidRPr="00F06BBB">
        <w:rPr>
          <w:b/>
          <w:i/>
          <w:iCs/>
          <w:color w:val="000000"/>
          <w:lang w:val="ru-RU"/>
        </w:rPr>
        <w:t>«</w:t>
      </w:r>
      <w:r w:rsidR="00F83A17" w:rsidRPr="00F83A17">
        <w:rPr>
          <w:b/>
          <w:i/>
          <w:iCs/>
          <w:color w:val="000000"/>
        </w:rPr>
        <w:t>main</w:t>
      </w:r>
      <w:r w:rsidR="00F83A17" w:rsidRPr="00F06BBB">
        <w:rPr>
          <w:b/>
          <w:i/>
          <w:iCs/>
          <w:color w:val="000000"/>
          <w:lang w:val="ru-RU"/>
        </w:rPr>
        <w:t>.</w:t>
      </w:r>
      <w:r w:rsidR="00F83A17" w:rsidRPr="00F83A17">
        <w:rPr>
          <w:b/>
          <w:i/>
          <w:iCs/>
          <w:color w:val="000000"/>
        </w:rPr>
        <w:t>dart</w:t>
      </w:r>
      <w:r w:rsidRPr="00F06BBB">
        <w:rPr>
          <w:b/>
          <w:i/>
          <w:iCs/>
          <w:color w:val="000000"/>
          <w:lang w:val="ru-RU"/>
        </w:rPr>
        <w:t>»</w:t>
      </w:r>
    </w:p>
    <w:p w14:paraId="419D7273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>import '</w:t>
      </w:r>
      <w:proofErr w:type="spellStart"/>
      <w:r w:rsidRPr="00F83A17">
        <w:rPr>
          <w:i/>
          <w:iCs/>
          <w:color w:val="000000"/>
          <w:sz w:val="24"/>
        </w:rPr>
        <w:t>package:flutter</w:t>
      </w:r>
      <w:proofErr w:type="spellEnd"/>
      <w:r w:rsidRPr="00F83A17">
        <w:rPr>
          <w:i/>
          <w:iCs/>
          <w:color w:val="000000"/>
          <w:sz w:val="24"/>
        </w:rPr>
        <w:t>/</w:t>
      </w:r>
      <w:proofErr w:type="spellStart"/>
      <w:r w:rsidRPr="00F83A17">
        <w:rPr>
          <w:i/>
          <w:iCs/>
          <w:color w:val="000000"/>
          <w:sz w:val="24"/>
        </w:rPr>
        <w:t>material.dart</w:t>
      </w:r>
      <w:proofErr w:type="spellEnd"/>
      <w:r w:rsidRPr="00F83A17">
        <w:rPr>
          <w:i/>
          <w:iCs/>
          <w:color w:val="000000"/>
          <w:sz w:val="24"/>
        </w:rPr>
        <w:t>';</w:t>
      </w:r>
    </w:p>
    <w:p w14:paraId="503C7CEB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</w:p>
    <w:p w14:paraId="3B9126BA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>void main() {</w:t>
      </w:r>
    </w:p>
    <w:p w14:paraId="4A8781DD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runApp(const </w:t>
      </w:r>
      <w:proofErr w:type="spellStart"/>
      <w:r w:rsidRPr="00F83A17">
        <w:rPr>
          <w:i/>
          <w:iCs/>
          <w:color w:val="000000"/>
          <w:sz w:val="24"/>
        </w:rPr>
        <w:t>FoodCheckApp</w:t>
      </w:r>
      <w:proofErr w:type="spellEnd"/>
      <w:r w:rsidRPr="00F83A17">
        <w:rPr>
          <w:i/>
          <w:iCs/>
          <w:color w:val="000000"/>
          <w:sz w:val="24"/>
        </w:rPr>
        <w:t>());</w:t>
      </w:r>
    </w:p>
    <w:p w14:paraId="4B8DE263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>}</w:t>
      </w:r>
    </w:p>
    <w:p w14:paraId="1D32C769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</w:p>
    <w:p w14:paraId="4018B9A6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class </w:t>
      </w:r>
      <w:proofErr w:type="spellStart"/>
      <w:r w:rsidRPr="00F83A17">
        <w:rPr>
          <w:i/>
          <w:iCs/>
          <w:color w:val="000000"/>
          <w:sz w:val="24"/>
        </w:rPr>
        <w:t>FoodCheckApp</w:t>
      </w:r>
      <w:proofErr w:type="spellEnd"/>
      <w:r w:rsidRPr="00F83A17">
        <w:rPr>
          <w:i/>
          <w:iCs/>
          <w:color w:val="000000"/>
          <w:sz w:val="24"/>
        </w:rPr>
        <w:t xml:space="preserve"> extends </w:t>
      </w:r>
      <w:proofErr w:type="spellStart"/>
      <w:r w:rsidRPr="00F83A17">
        <w:rPr>
          <w:i/>
          <w:iCs/>
          <w:color w:val="000000"/>
          <w:sz w:val="24"/>
        </w:rPr>
        <w:t>StatelessWidget</w:t>
      </w:r>
      <w:proofErr w:type="spellEnd"/>
      <w:r w:rsidRPr="00F83A17">
        <w:rPr>
          <w:i/>
          <w:iCs/>
          <w:color w:val="000000"/>
          <w:sz w:val="24"/>
        </w:rPr>
        <w:t xml:space="preserve"> {</w:t>
      </w:r>
    </w:p>
    <w:p w14:paraId="0F96D91E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const </w:t>
      </w:r>
      <w:proofErr w:type="spellStart"/>
      <w:r w:rsidRPr="00F83A17">
        <w:rPr>
          <w:i/>
          <w:iCs/>
          <w:color w:val="000000"/>
          <w:sz w:val="24"/>
        </w:rPr>
        <w:t>FoodCheckApp</w:t>
      </w:r>
      <w:proofErr w:type="spellEnd"/>
      <w:r w:rsidRPr="00F83A17">
        <w:rPr>
          <w:i/>
          <w:iCs/>
          <w:color w:val="000000"/>
          <w:sz w:val="24"/>
        </w:rPr>
        <w:t>({</w:t>
      </w:r>
      <w:proofErr w:type="spellStart"/>
      <w:r w:rsidRPr="00F83A17">
        <w:rPr>
          <w:i/>
          <w:iCs/>
          <w:color w:val="000000"/>
          <w:sz w:val="24"/>
        </w:rPr>
        <w:t>super.key</w:t>
      </w:r>
      <w:proofErr w:type="spellEnd"/>
      <w:r w:rsidRPr="00F83A17">
        <w:rPr>
          <w:i/>
          <w:iCs/>
          <w:color w:val="000000"/>
          <w:sz w:val="24"/>
        </w:rPr>
        <w:t>});</w:t>
      </w:r>
    </w:p>
    <w:p w14:paraId="29141623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</w:p>
    <w:p w14:paraId="02A20613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@override</w:t>
      </w:r>
    </w:p>
    <w:p w14:paraId="1CCFB3B6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Widget build(</w:t>
      </w:r>
      <w:proofErr w:type="spellStart"/>
      <w:r w:rsidRPr="00F83A17">
        <w:rPr>
          <w:i/>
          <w:iCs/>
          <w:color w:val="000000"/>
          <w:sz w:val="24"/>
        </w:rPr>
        <w:t>BuildContext</w:t>
      </w:r>
      <w:proofErr w:type="spellEnd"/>
      <w:r w:rsidRPr="00F83A17">
        <w:rPr>
          <w:i/>
          <w:iCs/>
          <w:color w:val="000000"/>
          <w:sz w:val="24"/>
        </w:rPr>
        <w:t xml:space="preserve"> context) {</w:t>
      </w:r>
    </w:p>
    <w:p w14:paraId="672E186C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return MaterialApp(</w:t>
      </w:r>
    </w:p>
    <w:p w14:paraId="6E6BC6C4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title: 'Проверка </w:t>
      </w:r>
      <w:proofErr w:type="spellStart"/>
      <w:r w:rsidRPr="00F83A17">
        <w:rPr>
          <w:i/>
          <w:iCs/>
          <w:color w:val="000000"/>
          <w:sz w:val="24"/>
        </w:rPr>
        <w:t>продуктов</w:t>
      </w:r>
      <w:proofErr w:type="spellEnd"/>
      <w:r w:rsidRPr="00F83A17">
        <w:rPr>
          <w:i/>
          <w:iCs/>
          <w:color w:val="000000"/>
          <w:sz w:val="24"/>
        </w:rPr>
        <w:t>',</w:t>
      </w:r>
    </w:p>
    <w:p w14:paraId="37B53DBF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theme: </w:t>
      </w:r>
      <w:proofErr w:type="spellStart"/>
      <w:r w:rsidRPr="00F83A17">
        <w:rPr>
          <w:i/>
          <w:iCs/>
          <w:color w:val="000000"/>
          <w:sz w:val="24"/>
        </w:rPr>
        <w:t>ThemeData</w:t>
      </w:r>
      <w:proofErr w:type="spellEnd"/>
      <w:r w:rsidRPr="00F83A17">
        <w:rPr>
          <w:i/>
          <w:iCs/>
          <w:color w:val="000000"/>
          <w:sz w:val="24"/>
        </w:rPr>
        <w:t>(</w:t>
      </w:r>
    </w:p>
    <w:p w14:paraId="3F0E9BA2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</w:t>
      </w:r>
      <w:proofErr w:type="spellStart"/>
      <w:r w:rsidRPr="00F83A17">
        <w:rPr>
          <w:i/>
          <w:iCs/>
          <w:color w:val="000000"/>
          <w:sz w:val="24"/>
        </w:rPr>
        <w:t>colorScheme</w:t>
      </w:r>
      <w:proofErr w:type="spellEnd"/>
      <w:r w:rsidRPr="00F83A17">
        <w:rPr>
          <w:i/>
          <w:iCs/>
          <w:color w:val="000000"/>
          <w:sz w:val="24"/>
        </w:rPr>
        <w:t xml:space="preserve">: </w:t>
      </w:r>
      <w:proofErr w:type="spellStart"/>
      <w:r w:rsidRPr="00F83A17">
        <w:rPr>
          <w:i/>
          <w:iCs/>
          <w:color w:val="000000"/>
          <w:sz w:val="24"/>
        </w:rPr>
        <w:t>ColorScheme.fromSeed</w:t>
      </w:r>
      <w:proofErr w:type="spellEnd"/>
      <w:r w:rsidRPr="00F83A17">
        <w:rPr>
          <w:i/>
          <w:iCs/>
          <w:color w:val="000000"/>
          <w:sz w:val="24"/>
        </w:rPr>
        <w:t>(</w:t>
      </w:r>
      <w:proofErr w:type="spellStart"/>
      <w:r w:rsidRPr="00F83A17">
        <w:rPr>
          <w:i/>
          <w:iCs/>
          <w:color w:val="000000"/>
          <w:sz w:val="24"/>
        </w:rPr>
        <w:t>seedColor</w:t>
      </w:r>
      <w:proofErr w:type="spellEnd"/>
      <w:r w:rsidRPr="00F83A17">
        <w:rPr>
          <w:i/>
          <w:iCs/>
          <w:color w:val="000000"/>
          <w:sz w:val="24"/>
        </w:rPr>
        <w:t xml:space="preserve">: </w:t>
      </w:r>
      <w:proofErr w:type="spellStart"/>
      <w:r w:rsidRPr="00F83A17">
        <w:rPr>
          <w:i/>
          <w:iCs/>
          <w:color w:val="000000"/>
          <w:sz w:val="24"/>
        </w:rPr>
        <w:t>Colors.teal</w:t>
      </w:r>
      <w:proofErr w:type="spellEnd"/>
      <w:r w:rsidRPr="00F83A17">
        <w:rPr>
          <w:i/>
          <w:iCs/>
          <w:color w:val="000000"/>
          <w:sz w:val="24"/>
        </w:rPr>
        <w:t>),</w:t>
      </w:r>
    </w:p>
    <w:p w14:paraId="2E756820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useMaterial3: true,</w:t>
      </w:r>
    </w:p>
    <w:p w14:paraId="69285808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),</w:t>
      </w:r>
    </w:p>
    <w:p w14:paraId="4BC624E4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home: const </w:t>
      </w:r>
      <w:proofErr w:type="spellStart"/>
      <w:r w:rsidRPr="00F83A17">
        <w:rPr>
          <w:i/>
          <w:iCs/>
          <w:color w:val="000000"/>
          <w:sz w:val="24"/>
        </w:rPr>
        <w:t>HistoryScreen</w:t>
      </w:r>
      <w:proofErr w:type="spellEnd"/>
      <w:r w:rsidRPr="00F83A17">
        <w:rPr>
          <w:i/>
          <w:iCs/>
          <w:color w:val="000000"/>
          <w:sz w:val="24"/>
        </w:rPr>
        <w:t>(),</w:t>
      </w:r>
    </w:p>
    <w:p w14:paraId="0B820D95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);</w:t>
      </w:r>
    </w:p>
    <w:p w14:paraId="174FBCF0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}</w:t>
      </w:r>
    </w:p>
    <w:p w14:paraId="690FF251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>}</w:t>
      </w:r>
    </w:p>
    <w:p w14:paraId="23CFF0EF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</w:p>
    <w:p w14:paraId="7B5ABCB0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class </w:t>
      </w:r>
      <w:proofErr w:type="spellStart"/>
      <w:r w:rsidRPr="00F83A17">
        <w:rPr>
          <w:i/>
          <w:iCs/>
          <w:color w:val="000000"/>
          <w:sz w:val="24"/>
        </w:rPr>
        <w:t>CheckedProduct</w:t>
      </w:r>
      <w:proofErr w:type="spellEnd"/>
      <w:r w:rsidRPr="00F83A17">
        <w:rPr>
          <w:i/>
          <w:iCs/>
          <w:color w:val="000000"/>
          <w:sz w:val="24"/>
        </w:rPr>
        <w:t xml:space="preserve"> {</w:t>
      </w:r>
    </w:p>
    <w:p w14:paraId="6305B128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const </w:t>
      </w:r>
      <w:proofErr w:type="spellStart"/>
      <w:r w:rsidRPr="00F83A17">
        <w:rPr>
          <w:i/>
          <w:iCs/>
          <w:color w:val="000000"/>
          <w:sz w:val="24"/>
        </w:rPr>
        <w:t>CheckedProduct</w:t>
      </w:r>
      <w:proofErr w:type="spellEnd"/>
      <w:r w:rsidRPr="00F83A17">
        <w:rPr>
          <w:i/>
          <w:iCs/>
          <w:color w:val="000000"/>
          <w:sz w:val="24"/>
        </w:rPr>
        <w:t>({</w:t>
      </w:r>
    </w:p>
    <w:p w14:paraId="6C6A4A3C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required this.name,</w:t>
      </w:r>
    </w:p>
    <w:p w14:paraId="44AEBF8E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required </w:t>
      </w:r>
      <w:proofErr w:type="spellStart"/>
      <w:r w:rsidRPr="00F83A17">
        <w:rPr>
          <w:i/>
          <w:iCs/>
          <w:color w:val="000000"/>
          <w:sz w:val="24"/>
        </w:rPr>
        <w:t>this.date</w:t>
      </w:r>
      <w:proofErr w:type="spellEnd"/>
      <w:r w:rsidRPr="00F83A17">
        <w:rPr>
          <w:i/>
          <w:iCs/>
          <w:color w:val="000000"/>
          <w:sz w:val="24"/>
        </w:rPr>
        <w:t>,</w:t>
      </w:r>
    </w:p>
    <w:p w14:paraId="7EF789D1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required </w:t>
      </w:r>
      <w:proofErr w:type="spellStart"/>
      <w:r w:rsidRPr="00F83A17">
        <w:rPr>
          <w:i/>
          <w:iCs/>
          <w:color w:val="000000"/>
          <w:sz w:val="24"/>
        </w:rPr>
        <w:t>this.verdict</w:t>
      </w:r>
      <w:proofErr w:type="spellEnd"/>
      <w:r w:rsidRPr="00F83A17">
        <w:rPr>
          <w:i/>
          <w:iCs/>
          <w:color w:val="000000"/>
          <w:sz w:val="24"/>
        </w:rPr>
        <w:t>,</w:t>
      </w:r>
    </w:p>
    <w:p w14:paraId="796F11F4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required </w:t>
      </w:r>
      <w:proofErr w:type="spellStart"/>
      <w:r w:rsidRPr="00F83A17">
        <w:rPr>
          <w:i/>
          <w:iCs/>
          <w:color w:val="000000"/>
          <w:sz w:val="24"/>
        </w:rPr>
        <w:t>this.isSafe</w:t>
      </w:r>
      <w:proofErr w:type="spellEnd"/>
      <w:r w:rsidRPr="00F83A17">
        <w:rPr>
          <w:i/>
          <w:iCs/>
          <w:color w:val="000000"/>
          <w:sz w:val="24"/>
        </w:rPr>
        <w:t>,</w:t>
      </w:r>
    </w:p>
    <w:p w14:paraId="3510C7BC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});</w:t>
      </w:r>
    </w:p>
    <w:p w14:paraId="5FCB4825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</w:p>
    <w:p w14:paraId="149B8CE9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final String name;</w:t>
      </w:r>
    </w:p>
    <w:p w14:paraId="2E79757A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final String date;</w:t>
      </w:r>
    </w:p>
    <w:p w14:paraId="049C90F5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final String verdict;</w:t>
      </w:r>
    </w:p>
    <w:p w14:paraId="0571ACFF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final bool </w:t>
      </w:r>
      <w:proofErr w:type="spellStart"/>
      <w:r w:rsidRPr="00F83A17">
        <w:rPr>
          <w:i/>
          <w:iCs/>
          <w:color w:val="000000"/>
          <w:sz w:val="24"/>
        </w:rPr>
        <w:t>isSafe</w:t>
      </w:r>
      <w:proofErr w:type="spellEnd"/>
      <w:r w:rsidRPr="00F83A17">
        <w:rPr>
          <w:i/>
          <w:iCs/>
          <w:color w:val="000000"/>
          <w:sz w:val="24"/>
        </w:rPr>
        <w:t>;</w:t>
      </w:r>
    </w:p>
    <w:p w14:paraId="750669A2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>}</w:t>
      </w:r>
    </w:p>
    <w:p w14:paraId="120F5222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</w:p>
    <w:p w14:paraId="70CE9394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>const products = [</w:t>
      </w:r>
    </w:p>
    <w:p w14:paraId="40007B91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</w:t>
      </w:r>
      <w:proofErr w:type="spellStart"/>
      <w:r w:rsidRPr="00F83A17">
        <w:rPr>
          <w:i/>
          <w:iCs/>
          <w:color w:val="000000"/>
          <w:sz w:val="24"/>
        </w:rPr>
        <w:t>CheckedProduct</w:t>
      </w:r>
      <w:proofErr w:type="spellEnd"/>
      <w:r w:rsidRPr="00F83A17">
        <w:rPr>
          <w:i/>
          <w:iCs/>
          <w:color w:val="000000"/>
          <w:sz w:val="24"/>
        </w:rPr>
        <w:t>(</w:t>
      </w:r>
    </w:p>
    <w:p w14:paraId="6D914B9B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name: '</w:t>
      </w:r>
      <w:proofErr w:type="spellStart"/>
      <w:r w:rsidRPr="00F83A17">
        <w:rPr>
          <w:i/>
          <w:iCs/>
          <w:color w:val="000000"/>
          <w:sz w:val="24"/>
        </w:rPr>
        <w:t>Молоко</w:t>
      </w:r>
      <w:proofErr w:type="spellEnd"/>
      <w:r w:rsidRPr="00F83A17">
        <w:rPr>
          <w:i/>
          <w:iCs/>
          <w:color w:val="000000"/>
          <w:sz w:val="24"/>
        </w:rPr>
        <w:t xml:space="preserve"> </w:t>
      </w:r>
      <w:proofErr w:type="spellStart"/>
      <w:r w:rsidRPr="00F83A17">
        <w:rPr>
          <w:i/>
          <w:iCs/>
          <w:color w:val="000000"/>
          <w:sz w:val="24"/>
        </w:rPr>
        <w:t>Простоквашино</w:t>
      </w:r>
      <w:proofErr w:type="spellEnd"/>
      <w:r w:rsidRPr="00F83A17">
        <w:rPr>
          <w:i/>
          <w:iCs/>
          <w:color w:val="000000"/>
          <w:sz w:val="24"/>
        </w:rPr>
        <w:t>',</w:t>
      </w:r>
    </w:p>
    <w:p w14:paraId="7A0E62A8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date: '</w:t>
      </w:r>
      <w:proofErr w:type="spellStart"/>
      <w:r w:rsidRPr="00F83A17">
        <w:rPr>
          <w:i/>
          <w:iCs/>
          <w:color w:val="000000"/>
          <w:sz w:val="24"/>
        </w:rPr>
        <w:t>Сегодня</w:t>
      </w:r>
      <w:proofErr w:type="spellEnd"/>
      <w:r w:rsidRPr="00F83A17">
        <w:rPr>
          <w:i/>
          <w:iCs/>
          <w:color w:val="000000"/>
          <w:sz w:val="24"/>
        </w:rPr>
        <w:t>, 10:25',</w:t>
      </w:r>
    </w:p>
    <w:p w14:paraId="14EBAFDC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verdict: '</w:t>
      </w:r>
      <w:proofErr w:type="spellStart"/>
      <w:r w:rsidRPr="00F83A17">
        <w:rPr>
          <w:i/>
          <w:iCs/>
          <w:color w:val="000000"/>
          <w:sz w:val="24"/>
        </w:rPr>
        <w:t>Безопасно</w:t>
      </w:r>
      <w:proofErr w:type="spellEnd"/>
      <w:r w:rsidRPr="00F83A17">
        <w:rPr>
          <w:i/>
          <w:iCs/>
          <w:color w:val="000000"/>
          <w:sz w:val="24"/>
        </w:rPr>
        <w:t>',</w:t>
      </w:r>
    </w:p>
    <w:p w14:paraId="30C642E5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</w:t>
      </w:r>
      <w:proofErr w:type="spellStart"/>
      <w:r w:rsidRPr="00F83A17">
        <w:rPr>
          <w:i/>
          <w:iCs/>
          <w:color w:val="000000"/>
          <w:sz w:val="24"/>
        </w:rPr>
        <w:t>isSafe</w:t>
      </w:r>
      <w:proofErr w:type="spellEnd"/>
      <w:r w:rsidRPr="00F83A17">
        <w:rPr>
          <w:i/>
          <w:iCs/>
          <w:color w:val="000000"/>
          <w:sz w:val="24"/>
        </w:rPr>
        <w:t>: true,</w:t>
      </w:r>
    </w:p>
    <w:p w14:paraId="410118F8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),</w:t>
      </w:r>
    </w:p>
    <w:p w14:paraId="6227AA66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</w:t>
      </w:r>
      <w:proofErr w:type="spellStart"/>
      <w:r w:rsidRPr="00F83A17">
        <w:rPr>
          <w:i/>
          <w:iCs/>
          <w:color w:val="000000"/>
          <w:sz w:val="24"/>
        </w:rPr>
        <w:t>CheckedProduct</w:t>
      </w:r>
      <w:proofErr w:type="spellEnd"/>
      <w:r w:rsidRPr="00F83A17">
        <w:rPr>
          <w:i/>
          <w:iCs/>
          <w:color w:val="000000"/>
          <w:sz w:val="24"/>
        </w:rPr>
        <w:t>(</w:t>
      </w:r>
    </w:p>
    <w:p w14:paraId="26C0EFC3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name: '</w:t>
      </w:r>
      <w:proofErr w:type="spellStart"/>
      <w:r w:rsidRPr="00F83A17">
        <w:rPr>
          <w:i/>
          <w:iCs/>
          <w:color w:val="000000"/>
          <w:sz w:val="24"/>
        </w:rPr>
        <w:t>Шоколад</w:t>
      </w:r>
      <w:proofErr w:type="spellEnd"/>
      <w:r w:rsidRPr="00F83A17">
        <w:rPr>
          <w:i/>
          <w:iCs/>
          <w:color w:val="000000"/>
          <w:sz w:val="24"/>
        </w:rPr>
        <w:t xml:space="preserve"> </w:t>
      </w:r>
      <w:proofErr w:type="spellStart"/>
      <w:r w:rsidRPr="00F83A17">
        <w:rPr>
          <w:i/>
          <w:iCs/>
          <w:color w:val="000000"/>
          <w:sz w:val="24"/>
        </w:rPr>
        <w:t>Алёнка</w:t>
      </w:r>
      <w:proofErr w:type="spellEnd"/>
      <w:r w:rsidRPr="00F83A17">
        <w:rPr>
          <w:i/>
          <w:iCs/>
          <w:color w:val="000000"/>
          <w:sz w:val="24"/>
        </w:rPr>
        <w:t>',</w:t>
      </w:r>
    </w:p>
    <w:p w14:paraId="52BAC41C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date: '</w:t>
      </w:r>
      <w:proofErr w:type="spellStart"/>
      <w:r w:rsidRPr="00F83A17">
        <w:rPr>
          <w:i/>
          <w:iCs/>
          <w:color w:val="000000"/>
          <w:sz w:val="24"/>
        </w:rPr>
        <w:t>Вчера</w:t>
      </w:r>
      <w:proofErr w:type="spellEnd"/>
      <w:r w:rsidRPr="00F83A17">
        <w:rPr>
          <w:i/>
          <w:iCs/>
          <w:color w:val="000000"/>
          <w:sz w:val="24"/>
        </w:rPr>
        <w:t>, 18:40',</w:t>
      </w:r>
    </w:p>
    <w:p w14:paraId="62024FD2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lastRenderedPageBreak/>
        <w:t xml:space="preserve">    verdict: '</w:t>
      </w:r>
      <w:proofErr w:type="spellStart"/>
      <w:r w:rsidRPr="00F83A17">
        <w:rPr>
          <w:i/>
          <w:iCs/>
          <w:color w:val="000000"/>
          <w:sz w:val="24"/>
        </w:rPr>
        <w:t>Есть</w:t>
      </w:r>
      <w:proofErr w:type="spellEnd"/>
      <w:r w:rsidRPr="00F83A17">
        <w:rPr>
          <w:i/>
          <w:iCs/>
          <w:color w:val="000000"/>
          <w:sz w:val="24"/>
        </w:rPr>
        <w:t xml:space="preserve"> </w:t>
      </w:r>
      <w:proofErr w:type="spellStart"/>
      <w:r w:rsidRPr="00F83A17">
        <w:rPr>
          <w:i/>
          <w:iCs/>
          <w:color w:val="000000"/>
          <w:sz w:val="24"/>
        </w:rPr>
        <w:t>замечания</w:t>
      </w:r>
      <w:proofErr w:type="spellEnd"/>
      <w:r w:rsidRPr="00F83A17">
        <w:rPr>
          <w:i/>
          <w:iCs/>
          <w:color w:val="000000"/>
          <w:sz w:val="24"/>
        </w:rPr>
        <w:t>',</w:t>
      </w:r>
    </w:p>
    <w:p w14:paraId="0DBD097A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</w:t>
      </w:r>
      <w:proofErr w:type="spellStart"/>
      <w:r w:rsidRPr="00F83A17">
        <w:rPr>
          <w:i/>
          <w:iCs/>
          <w:color w:val="000000"/>
          <w:sz w:val="24"/>
        </w:rPr>
        <w:t>isSafe</w:t>
      </w:r>
      <w:proofErr w:type="spellEnd"/>
      <w:r w:rsidRPr="00F83A17">
        <w:rPr>
          <w:i/>
          <w:iCs/>
          <w:color w:val="000000"/>
          <w:sz w:val="24"/>
        </w:rPr>
        <w:t>: false,</w:t>
      </w:r>
    </w:p>
    <w:p w14:paraId="28214D29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),</w:t>
      </w:r>
    </w:p>
    <w:p w14:paraId="2099EE72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</w:t>
      </w:r>
      <w:proofErr w:type="spellStart"/>
      <w:r w:rsidRPr="00F83A17">
        <w:rPr>
          <w:i/>
          <w:iCs/>
          <w:color w:val="000000"/>
          <w:sz w:val="24"/>
        </w:rPr>
        <w:t>CheckedProduct</w:t>
      </w:r>
      <w:proofErr w:type="spellEnd"/>
      <w:r w:rsidRPr="00F83A17">
        <w:rPr>
          <w:i/>
          <w:iCs/>
          <w:color w:val="000000"/>
          <w:sz w:val="24"/>
        </w:rPr>
        <w:t>(</w:t>
      </w:r>
    </w:p>
    <w:p w14:paraId="4C5D4901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name: '</w:t>
      </w:r>
      <w:proofErr w:type="spellStart"/>
      <w:r w:rsidRPr="00F83A17">
        <w:rPr>
          <w:i/>
          <w:iCs/>
          <w:color w:val="000000"/>
          <w:sz w:val="24"/>
        </w:rPr>
        <w:t>Йогурт</w:t>
      </w:r>
      <w:proofErr w:type="spellEnd"/>
      <w:r w:rsidRPr="00F83A17">
        <w:rPr>
          <w:i/>
          <w:iCs/>
          <w:color w:val="000000"/>
          <w:sz w:val="24"/>
        </w:rPr>
        <w:t xml:space="preserve"> Активиа',</w:t>
      </w:r>
    </w:p>
    <w:p w14:paraId="31C6910B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date: '12 </w:t>
      </w:r>
      <w:proofErr w:type="spellStart"/>
      <w:r w:rsidRPr="00F83A17">
        <w:rPr>
          <w:i/>
          <w:iCs/>
          <w:color w:val="000000"/>
          <w:sz w:val="24"/>
        </w:rPr>
        <w:t>марта</w:t>
      </w:r>
      <w:proofErr w:type="spellEnd"/>
      <w:r w:rsidRPr="00F83A17">
        <w:rPr>
          <w:i/>
          <w:iCs/>
          <w:color w:val="000000"/>
          <w:sz w:val="24"/>
        </w:rPr>
        <w:t>, 09:15',</w:t>
      </w:r>
    </w:p>
    <w:p w14:paraId="29B71921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verdict: '</w:t>
      </w:r>
      <w:proofErr w:type="spellStart"/>
      <w:r w:rsidRPr="00F83A17">
        <w:rPr>
          <w:i/>
          <w:iCs/>
          <w:color w:val="000000"/>
          <w:sz w:val="24"/>
        </w:rPr>
        <w:t>Безопасно</w:t>
      </w:r>
      <w:proofErr w:type="spellEnd"/>
      <w:r w:rsidRPr="00F83A17">
        <w:rPr>
          <w:i/>
          <w:iCs/>
          <w:color w:val="000000"/>
          <w:sz w:val="24"/>
        </w:rPr>
        <w:t>',</w:t>
      </w:r>
    </w:p>
    <w:p w14:paraId="704BE16D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</w:t>
      </w:r>
      <w:proofErr w:type="spellStart"/>
      <w:r w:rsidRPr="00F83A17">
        <w:rPr>
          <w:i/>
          <w:iCs/>
          <w:color w:val="000000"/>
          <w:sz w:val="24"/>
        </w:rPr>
        <w:t>isSafe</w:t>
      </w:r>
      <w:proofErr w:type="spellEnd"/>
      <w:r w:rsidRPr="00F83A17">
        <w:rPr>
          <w:i/>
          <w:iCs/>
          <w:color w:val="000000"/>
          <w:sz w:val="24"/>
        </w:rPr>
        <w:t>: true,</w:t>
      </w:r>
    </w:p>
    <w:p w14:paraId="2A13F5A8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),</w:t>
      </w:r>
    </w:p>
    <w:p w14:paraId="5AC3E69A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>];</w:t>
      </w:r>
    </w:p>
    <w:p w14:paraId="2872811B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</w:p>
    <w:p w14:paraId="4BCFB682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class </w:t>
      </w:r>
      <w:proofErr w:type="spellStart"/>
      <w:r w:rsidRPr="00F83A17">
        <w:rPr>
          <w:i/>
          <w:iCs/>
          <w:color w:val="000000"/>
          <w:sz w:val="24"/>
        </w:rPr>
        <w:t>HistoryScreen</w:t>
      </w:r>
      <w:proofErr w:type="spellEnd"/>
      <w:r w:rsidRPr="00F83A17">
        <w:rPr>
          <w:i/>
          <w:iCs/>
          <w:color w:val="000000"/>
          <w:sz w:val="24"/>
        </w:rPr>
        <w:t xml:space="preserve"> extends </w:t>
      </w:r>
      <w:proofErr w:type="spellStart"/>
      <w:r w:rsidRPr="00F83A17">
        <w:rPr>
          <w:i/>
          <w:iCs/>
          <w:color w:val="000000"/>
          <w:sz w:val="24"/>
        </w:rPr>
        <w:t>StatefulWidget</w:t>
      </w:r>
      <w:proofErr w:type="spellEnd"/>
      <w:r w:rsidRPr="00F83A17">
        <w:rPr>
          <w:i/>
          <w:iCs/>
          <w:color w:val="000000"/>
          <w:sz w:val="24"/>
        </w:rPr>
        <w:t xml:space="preserve"> {</w:t>
      </w:r>
    </w:p>
    <w:p w14:paraId="7A9980ED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const </w:t>
      </w:r>
      <w:proofErr w:type="spellStart"/>
      <w:r w:rsidRPr="00F83A17">
        <w:rPr>
          <w:i/>
          <w:iCs/>
          <w:color w:val="000000"/>
          <w:sz w:val="24"/>
        </w:rPr>
        <w:t>HistoryScreen</w:t>
      </w:r>
      <w:proofErr w:type="spellEnd"/>
      <w:r w:rsidRPr="00F83A17">
        <w:rPr>
          <w:i/>
          <w:iCs/>
          <w:color w:val="000000"/>
          <w:sz w:val="24"/>
        </w:rPr>
        <w:t>({</w:t>
      </w:r>
      <w:proofErr w:type="spellStart"/>
      <w:r w:rsidRPr="00F83A17">
        <w:rPr>
          <w:i/>
          <w:iCs/>
          <w:color w:val="000000"/>
          <w:sz w:val="24"/>
        </w:rPr>
        <w:t>super.key</w:t>
      </w:r>
      <w:proofErr w:type="spellEnd"/>
      <w:r w:rsidRPr="00F83A17">
        <w:rPr>
          <w:i/>
          <w:iCs/>
          <w:color w:val="000000"/>
          <w:sz w:val="24"/>
        </w:rPr>
        <w:t>});</w:t>
      </w:r>
    </w:p>
    <w:p w14:paraId="6DF3ECEB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</w:p>
    <w:p w14:paraId="41D4F812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@override</w:t>
      </w:r>
    </w:p>
    <w:p w14:paraId="223D9864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State&lt;</w:t>
      </w:r>
      <w:proofErr w:type="spellStart"/>
      <w:r w:rsidRPr="00F83A17">
        <w:rPr>
          <w:i/>
          <w:iCs/>
          <w:color w:val="000000"/>
          <w:sz w:val="24"/>
        </w:rPr>
        <w:t>HistoryScreen</w:t>
      </w:r>
      <w:proofErr w:type="spellEnd"/>
      <w:r w:rsidRPr="00F83A17">
        <w:rPr>
          <w:i/>
          <w:iCs/>
          <w:color w:val="000000"/>
          <w:sz w:val="24"/>
        </w:rPr>
        <w:t xml:space="preserve">&gt; </w:t>
      </w:r>
      <w:proofErr w:type="spellStart"/>
      <w:r w:rsidRPr="00F83A17">
        <w:rPr>
          <w:i/>
          <w:iCs/>
          <w:color w:val="000000"/>
          <w:sz w:val="24"/>
        </w:rPr>
        <w:t>createState</w:t>
      </w:r>
      <w:proofErr w:type="spellEnd"/>
      <w:r w:rsidRPr="00F83A17">
        <w:rPr>
          <w:i/>
          <w:iCs/>
          <w:color w:val="000000"/>
          <w:sz w:val="24"/>
        </w:rPr>
        <w:t>() =&gt; _</w:t>
      </w:r>
      <w:proofErr w:type="spellStart"/>
      <w:r w:rsidRPr="00F83A17">
        <w:rPr>
          <w:i/>
          <w:iCs/>
          <w:color w:val="000000"/>
          <w:sz w:val="24"/>
        </w:rPr>
        <w:t>HistoryScreenState</w:t>
      </w:r>
      <w:proofErr w:type="spellEnd"/>
      <w:r w:rsidRPr="00F83A17">
        <w:rPr>
          <w:i/>
          <w:iCs/>
          <w:color w:val="000000"/>
          <w:sz w:val="24"/>
        </w:rPr>
        <w:t>();</w:t>
      </w:r>
    </w:p>
    <w:p w14:paraId="300C039B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>}</w:t>
      </w:r>
    </w:p>
    <w:p w14:paraId="57F30B87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</w:p>
    <w:p w14:paraId="220E190E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>class _</w:t>
      </w:r>
      <w:proofErr w:type="spellStart"/>
      <w:r w:rsidRPr="00F83A17">
        <w:rPr>
          <w:i/>
          <w:iCs/>
          <w:color w:val="000000"/>
          <w:sz w:val="24"/>
        </w:rPr>
        <w:t>HistoryScreenState</w:t>
      </w:r>
      <w:proofErr w:type="spellEnd"/>
      <w:r w:rsidRPr="00F83A17">
        <w:rPr>
          <w:i/>
          <w:iCs/>
          <w:color w:val="000000"/>
          <w:sz w:val="24"/>
        </w:rPr>
        <w:t xml:space="preserve"> extends State&lt;</w:t>
      </w:r>
      <w:proofErr w:type="spellStart"/>
      <w:r w:rsidRPr="00F83A17">
        <w:rPr>
          <w:i/>
          <w:iCs/>
          <w:color w:val="000000"/>
          <w:sz w:val="24"/>
        </w:rPr>
        <w:t>HistoryScreen</w:t>
      </w:r>
      <w:proofErr w:type="spellEnd"/>
      <w:r w:rsidRPr="00F83A17">
        <w:rPr>
          <w:i/>
          <w:iCs/>
          <w:color w:val="000000"/>
          <w:sz w:val="24"/>
        </w:rPr>
        <w:t>&gt; {</w:t>
      </w:r>
    </w:p>
    <w:p w14:paraId="11E3EDDA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String </w:t>
      </w:r>
      <w:proofErr w:type="spellStart"/>
      <w:r w:rsidRPr="00F83A17">
        <w:rPr>
          <w:i/>
          <w:iCs/>
          <w:color w:val="000000"/>
          <w:sz w:val="24"/>
        </w:rPr>
        <w:t>searchText</w:t>
      </w:r>
      <w:proofErr w:type="spellEnd"/>
      <w:r w:rsidRPr="00F83A17">
        <w:rPr>
          <w:i/>
          <w:iCs/>
          <w:color w:val="000000"/>
          <w:sz w:val="24"/>
        </w:rPr>
        <w:t xml:space="preserve"> = '';</w:t>
      </w:r>
    </w:p>
    <w:p w14:paraId="70288DC6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</w:p>
    <w:p w14:paraId="5ED3CD01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@override</w:t>
      </w:r>
    </w:p>
    <w:p w14:paraId="7E6C84BD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Widget build(</w:t>
      </w:r>
      <w:proofErr w:type="spellStart"/>
      <w:r w:rsidRPr="00F83A17">
        <w:rPr>
          <w:i/>
          <w:iCs/>
          <w:color w:val="000000"/>
          <w:sz w:val="24"/>
        </w:rPr>
        <w:t>BuildContext</w:t>
      </w:r>
      <w:proofErr w:type="spellEnd"/>
      <w:r w:rsidRPr="00F83A17">
        <w:rPr>
          <w:i/>
          <w:iCs/>
          <w:color w:val="000000"/>
          <w:sz w:val="24"/>
        </w:rPr>
        <w:t xml:space="preserve"> context) {</w:t>
      </w:r>
    </w:p>
    <w:p w14:paraId="242D3DA6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final </w:t>
      </w:r>
      <w:proofErr w:type="spellStart"/>
      <w:r w:rsidRPr="00F83A17">
        <w:rPr>
          <w:i/>
          <w:iCs/>
          <w:color w:val="000000"/>
          <w:sz w:val="24"/>
        </w:rPr>
        <w:t>visibleProducts</w:t>
      </w:r>
      <w:proofErr w:type="spellEnd"/>
      <w:r w:rsidRPr="00F83A17">
        <w:rPr>
          <w:i/>
          <w:iCs/>
          <w:color w:val="000000"/>
          <w:sz w:val="24"/>
        </w:rPr>
        <w:t xml:space="preserve"> = products</w:t>
      </w:r>
    </w:p>
    <w:p w14:paraId="76A2CDDC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.where(</w:t>
      </w:r>
    </w:p>
    <w:p w14:paraId="5EC078D7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(product) =&gt;</w:t>
      </w:r>
    </w:p>
    <w:p w14:paraId="18E8BD21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    </w:t>
      </w:r>
      <w:proofErr w:type="spellStart"/>
      <w:r w:rsidRPr="00F83A17">
        <w:rPr>
          <w:i/>
          <w:iCs/>
          <w:color w:val="000000"/>
          <w:sz w:val="24"/>
        </w:rPr>
        <w:t>product.name.toLowerCase</w:t>
      </w:r>
      <w:proofErr w:type="spellEnd"/>
      <w:r w:rsidRPr="00F83A17">
        <w:rPr>
          <w:i/>
          <w:iCs/>
          <w:color w:val="000000"/>
          <w:sz w:val="24"/>
        </w:rPr>
        <w:t>().contains(</w:t>
      </w:r>
      <w:proofErr w:type="spellStart"/>
      <w:r w:rsidRPr="00F83A17">
        <w:rPr>
          <w:i/>
          <w:iCs/>
          <w:color w:val="000000"/>
          <w:sz w:val="24"/>
        </w:rPr>
        <w:t>searchText.toLowerCase</w:t>
      </w:r>
      <w:proofErr w:type="spellEnd"/>
      <w:r w:rsidRPr="00F83A17">
        <w:rPr>
          <w:i/>
          <w:iCs/>
          <w:color w:val="000000"/>
          <w:sz w:val="24"/>
        </w:rPr>
        <w:t>()),</w:t>
      </w:r>
    </w:p>
    <w:p w14:paraId="33AC597B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)</w:t>
      </w:r>
    </w:p>
    <w:p w14:paraId="75F189E3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.</w:t>
      </w:r>
      <w:proofErr w:type="spellStart"/>
      <w:r w:rsidRPr="00F83A17">
        <w:rPr>
          <w:i/>
          <w:iCs/>
          <w:color w:val="000000"/>
          <w:sz w:val="24"/>
        </w:rPr>
        <w:t>toList</w:t>
      </w:r>
      <w:proofErr w:type="spellEnd"/>
      <w:r w:rsidRPr="00F83A17">
        <w:rPr>
          <w:i/>
          <w:iCs/>
          <w:color w:val="000000"/>
          <w:sz w:val="24"/>
        </w:rPr>
        <w:t>();</w:t>
      </w:r>
    </w:p>
    <w:p w14:paraId="4E43D13C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</w:p>
    <w:p w14:paraId="1ABEC9BC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return Scaffold(</w:t>
      </w:r>
    </w:p>
    <w:p w14:paraId="244DEA18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</w:t>
      </w:r>
      <w:proofErr w:type="spellStart"/>
      <w:r w:rsidRPr="00F83A17">
        <w:rPr>
          <w:i/>
          <w:iCs/>
          <w:color w:val="000000"/>
          <w:sz w:val="24"/>
        </w:rPr>
        <w:t>appBar</w:t>
      </w:r>
      <w:proofErr w:type="spellEnd"/>
      <w:r w:rsidRPr="00F83A17">
        <w:rPr>
          <w:i/>
          <w:iCs/>
          <w:color w:val="000000"/>
          <w:sz w:val="24"/>
        </w:rPr>
        <w:t>: AppBar(</w:t>
      </w:r>
    </w:p>
    <w:p w14:paraId="5C1A686B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title: const Text('</w:t>
      </w:r>
      <w:proofErr w:type="spellStart"/>
      <w:r w:rsidRPr="00F83A17">
        <w:rPr>
          <w:i/>
          <w:iCs/>
          <w:color w:val="000000"/>
          <w:sz w:val="24"/>
        </w:rPr>
        <w:t>История</w:t>
      </w:r>
      <w:proofErr w:type="spellEnd"/>
      <w:r w:rsidRPr="00F83A17">
        <w:rPr>
          <w:i/>
          <w:iCs/>
          <w:color w:val="000000"/>
          <w:sz w:val="24"/>
        </w:rPr>
        <w:t xml:space="preserve"> </w:t>
      </w:r>
      <w:proofErr w:type="spellStart"/>
      <w:r w:rsidRPr="00F83A17">
        <w:rPr>
          <w:i/>
          <w:iCs/>
          <w:color w:val="000000"/>
          <w:sz w:val="24"/>
        </w:rPr>
        <w:t>проверок</w:t>
      </w:r>
      <w:proofErr w:type="spellEnd"/>
      <w:r w:rsidRPr="00F83A17">
        <w:rPr>
          <w:i/>
          <w:iCs/>
          <w:color w:val="000000"/>
          <w:sz w:val="24"/>
        </w:rPr>
        <w:t>'),</w:t>
      </w:r>
    </w:p>
    <w:p w14:paraId="7C24B892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actions: [</w:t>
      </w:r>
    </w:p>
    <w:p w14:paraId="27C9A1DE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</w:t>
      </w:r>
      <w:proofErr w:type="spellStart"/>
      <w:r w:rsidRPr="00F83A17">
        <w:rPr>
          <w:i/>
          <w:iCs/>
          <w:color w:val="000000"/>
          <w:sz w:val="24"/>
        </w:rPr>
        <w:t>IconButton</w:t>
      </w:r>
      <w:proofErr w:type="spellEnd"/>
      <w:r w:rsidRPr="00F83A17">
        <w:rPr>
          <w:i/>
          <w:iCs/>
          <w:color w:val="000000"/>
          <w:sz w:val="24"/>
        </w:rPr>
        <w:t>(</w:t>
      </w:r>
    </w:p>
    <w:p w14:paraId="7D53799E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  key: const Key('</w:t>
      </w:r>
      <w:proofErr w:type="spellStart"/>
      <w:r w:rsidRPr="00F83A17">
        <w:rPr>
          <w:i/>
          <w:iCs/>
          <w:color w:val="000000"/>
          <w:sz w:val="24"/>
        </w:rPr>
        <w:t>profileButton</w:t>
      </w:r>
      <w:proofErr w:type="spellEnd"/>
      <w:r w:rsidRPr="00F83A17">
        <w:rPr>
          <w:i/>
          <w:iCs/>
          <w:color w:val="000000"/>
          <w:sz w:val="24"/>
        </w:rPr>
        <w:t>'),</w:t>
      </w:r>
    </w:p>
    <w:p w14:paraId="066D968B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  tooltip: '</w:t>
      </w:r>
      <w:proofErr w:type="spellStart"/>
      <w:r w:rsidRPr="00F83A17">
        <w:rPr>
          <w:i/>
          <w:iCs/>
          <w:color w:val="000000"/>
          <w:sz w:val="24"/>
        </w:rPr>
        <w:t>Профиль</w:t>
      </w:r>
      <w:proofErr w:type="spellEnd"/>
      <w:r w:rsidRPr="00F83A17">
        <w:rPr>
          <w:i/>
          <w:iCs/>
          <w:color w:val="000000"/>
          <w:sz w:val="24"/>
        </w:rPr>
        <w:t>',</w:t>
      </w:r>
    </w:p>
    <w:p w14:paraId="3534F497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  </w:t>
      </w:r>
      <w:proofErr w:type="spellStart"/>
      <w:r w:rsidRPr="00F83A17">
        <w:rPr>
          <w:i/>
          <w:iCs/>
          <w:color w:val="000000"/>
          <w:sz w:val="24"/>
        </w:rPr>
        <w:t>onPressed</w:t>
      </w:r>
      <w:proofErr w:type="spellEnd"/>
      <w:r w:rsidRPr="00F83A17">
        <w:rPr>
          <w:i/>
          <w:iCs/>
          <w:color w:val="000000"/>
          <w:sz w:val="24"/>
        </w:rPr>
        <w:t>: () {</w:t>
      </w:r>
    </w:p>
    <w:p w14:paraId="4B981122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    </w:t>
      </w:r>
      <w:proofErr w:type="spellStart"/>
      <w:r w:rsidRPr="00F83A17">
        <w:rPr>
          <w:i/>
          <w:iCs/>
          <w:color w:val="000000"/>
          <w:sz w:val="24"/>
        </w:rPr>
        <w:t>Navigator.of</w:t>
      </w:r>
      <w:proofErr w:type="spellEnd"/>
      <w:r w:rsidRPr="00F83A17">
        <w:rPr>
          <w:i/>
          <w:iCs/>
          <w:color w:val="000000"/>
          <w:sz w:val="24"/>
        </w:rPr>
        <w:t>(context).push(</w:t>
      </w:r>
    </w:p>
    <w:p w14:paraId="23D61BBF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      </w:t>
      </w:r>
      <w:proofErr w:type="spellStart"/>
      <w:r w:rsidRPr="00F83A17">
        <w:rPr>
          <w:i/>
          <w:iCs/>
          <w:color w:val="000000"/>
          <w:sz w:val="24"/>
        </w:rPr>
        <w:t>MaterialPageRoute</w:t>
      </w:r>
      <w:proofErr w:type="spellEnd"/>
      <w:r w:rsidRPr="00F83A17">
        <w:rPr>
          <w:i/>
          <w:iCs/>
          <w:color w:val="000000"/>
          <w:sz w:val="24"/>
        </w:rPr>
        <w:t>&lt;void&gt;(</w:t>
      </w:r>
    </w:p>
    <w:p w14:paraId="67F3326B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        builder: (context) =&gt; const </w:t>
      </w:r>
      <w:proofErr w:type="spellStart"/>
      <w:r w:rsidRPr="00F83A17">
        <w:rPr>
          <w:i/>
          <w:iCs/>
          <w:color w:val="000000"/>
          <w:sz w:val="24"/>
        </w:rPr>
        <w:t>ProfileScreen</w:t>
      </w:r>
      <w:proofErr w:type="spellEnd"/>
      <w:r w:rsidRPr="00F83A17">
        <w:rPr>
          <w:i/>
          <w:iCs/>
          <w:color w:val="000000"/>
          <w:sz w:val="24"/>
        </w:rPr>
        <w:t>(),</w:t>
      </w:r>
    </w:p>
    <w:p w14:paraId="77E2305F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      ),</w:t>
      </w:r>
    </w:p>
    <w:p w14:paraId="3B66B63B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    );</w:t>
      </w:r>
    </w:p>
    <w:p w14:paraId="6E69C9E0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  },</w:t>
      </w:r>
    </w:p>
    <w:p w14:paraId="6B728B69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  icon: const Icon(</w:t>
      </w:r>
      <w:proofErr w:type="spellStart"/>
      <w:r w:rsidRPr="00F83A17">
        <w:rPr>
          <w:i/>
          <w:iCs/>
          <w:color w:val="000000"/>
          <w:sz w:val="24"/>
        </w:rPr>
        <w:t>Icons.person_outline</w:t>
      </w:r>
      <w:proofErr w:type="spellEnd"/>
      <w:r w:rsidRPr="00F83A17">
        <w:rPr>
          <w:i/>
          <w:iCs/>
          <w:color w:val="000000"/>
          <w:sz w:val="24"/>
        </w:rPr>
        <w:t>),</w:t>
      </w:r>
    </w:p>
    <w:p w14:paraId="245B30DC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),</w:t>
      </w:r>
    </w:p>
    <w:p w14:paraId="596E292F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],</w:t>
      </w:r>
    </w:p>
    <w:p w14:paraId="722ED1EE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),</w:t>
      </w:r>
    </w:p>
    <w:p w14:paraId="093879D8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body: Padding(</w:t>
      </w:r>
    </w:p>
    <w:p w14:paraId="56A719FA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padding: const </w:t>
      </w:r>
      <w:proofErr w:type="spellStart"/>
      <w:r w:rsidRPr="00F83A17">
        <w:rPr>
          <w:i/>
          <w:iCs/>
          <w:color w:val="000000"/>
          <w:sz w:val="24"/>
        </w:rPr>
        <w:t>EdgeInsets.all</w:t>
      </w:r>
      <w:proofErr w:type="spellEnd"/>
      <w:r w:rsidRPr="00F83A17">
        <w:rPr>
          <w:i/>
          <w:iCs/>
          <w:color w:val="000000"/>
          <w:sz w:val="24"/>
        </w:rPr>
        <w:t>(16),</w:t>
      </w:r>
    </w:p>
    <w:p w14:paraId="639C62BC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child: Column(</w:t>
      </w:r>
    </w:p>
    <w:p w14:paraId="0184BB1D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</w:t>
      </w:r>
      <w:proofErr w:type="spellStart"/>
      <w:r w:rsidRPr="00F83A17">
        <w:rPr>
          <w:i/>
          <w:iCs/>
          <w:color w:val="000000"/>
          <w:sz w:val="24"/>
        </w:rPr>
        <w:t>crossAxisAlignment</w:t>
      </w:r>
      <w:proofErr w:type="spellEnd"/>
      <w:r w:rsidRPr="00F83A17">
        <w:rPr>
          <w:i/>
          <w:iCs/>
          <w:color w:val="000000"/>
          <w:sz w:val="24"/>
        </w:rPr>
        <w:t xml:space="preserve">: </w:t>
      </w:r>
      <w:proofErr w:type="spellStart"/>
      <w:r w:rsidRPr="00F83A17">
        <w:rPr>
          <w:i/>
          <w:iCs/>
          <w:color w:val="000000"/>
          <w:sz w:val="24"/>
        </w:rPr>
        <w:t>CrossAxisAlignment.start</w:t>
      </w:r>
      <w:proofErr w:type="spellEnd"/>
      <w:r w:rsidRPr="00F83A17">
        <w:rPr>
          <w:i/>
          <w:iCs/>
          <w:color w:val="000000"/>
          <w:sz w:val="24"/>
        </w:rPr>
        <w:t>,</w:t>
      </w:r>
    </w:p>
    <w:p w14:paraId="5C0B01D4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lastRenderedPageBreak/>
        <w:t xml:space="preserve">          children: [</w:t>
      </w:r>
    </w:p>
    <w:p w14:paraId="2D5207FF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  const Text(</w:t>
      </w:r>
    </w:p>
    <w:p w14:paraId="3F0988BE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    '</w:t>
      </w:r>
      <w:proofErr w:type="spellStart"/>
      <w:r w:rsidRPr="00F83A17">
        <w:rPr>
          <w:i/>
          <w:iCs/>
          <w:color w:val="000000"/>
          <w:sz w:val="24"/>
        </w:rPr>
        <w:t>Проверенные</w:t>
      </w:r>
      <w:proofErr w:type="spellEnd"/>
      <w:r w:rsidRPr="00F83A17">
        <w:rPr>
          <w:i/>
          <w:iCs/>
          <w:color w:val="000000"/>
          <w:sz w:val="24"/>
        </w:rPr>
        <w:t xml:space="preserve"> </w:t>
      </w:r>
      <w:proofErr w:type="spellStart"/>
      <w:r w:rsidRPr="00F83A17">
        <w:rPr>
          <w:i/>
          <w:iCs/>
          <w:color w:val="000000"/>
          <w:sz w:val="24"/>
        </w:rPr>
        <w:t>продукты</w:t>
      </w:r>
      <w:proofErr w:type="spellEnd"/>
      <w:r w:rsidRPr="00F83A17">
        <w:rPr>
          <w:i/>
          <w:iCs/>
          <w:color w:val="000000"/>
          <w:sz w:val="24"/>
        </w:rPr>
        <w:t>',</w:t>
      </w:r>
    </w:p>
    <w:p w14:paraId="6BCFC952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    style: </w:t>
      </w:r>
      <w:proofErr w:type="spellStart"/>
      <w:r w:rsidRPr="00F83A17">
        <w:rPr>
          <w:i/>
          <w:iCs/>
          <w:color w:val="000000"/>
          <w:sz w:val="24"/>
        </w:rPr>
        <w:t>TextStyle</w:t>
      </w:r>
      <w:proofErr w:type="spellEnd"/>
      <w:r w:rsidRPr="00F83A17">
        <w:rPr>
          <w:i/>
          <w:iCs/>
          <w:color w:val="000000"/>
          <w:sz w:val="24"/>
        </w:rPr>
        <w:t>(</w:t>
      </w:r>
      <w:proofErr w:type="spellStart"/>
      <w:r w:rsidRPr="00F83A17">
        <w:rPr>
          <w:i/>
          <w:iCs/>
          <w:color w:val="000000"/>
          <w:sz w:val="24"/>
        </w:rPr>
        <w:t>fontSize</w:t>
      </w:r>
      <w:proofErr w:type="spellEnd"/>
      <w:r w:rsidRPr="00F83A17">
        <w:rPr>
          <w:i/>
          <w:iCs/>
          <w:color w:val="000000"/>
          <w:sz w:val="24"/>
        </w:rPr>
        <w:t xml:space="preserve">: 24, </w:t>
      </w:r>
      <w:proofErr w:type="spellStart"/>
      <w:r w:rsidRPr="00F83A17">
        <w:rPr>
          <w:i/>
          <w:iCs/>
          <w:color w:val="000000"/>
          <w:sz w:val="24"/>
        </w:rPr>
        <w:t>fontWeight</w:t>
      </w:r>
      <w:proofErr w:type="spellEnd"/>
      <w:r w:rsidRPr="00F83A17">
        <w:rPr>
          <w:i/>
          <w:iCs/>
          <w:color w:val="000000"/>
          <w:sz w:val="24"/>
        </w:rPr>
        <w:t xml:space="preserve">: </w:t>
      </w:r>
      <w:proofErr w:type="spellStart"/>
      <w:r w:rsidRPr="00F83A17">
        <w:rPr>
          <w:i/>
          <w:iCs/>
          <w:color w:val="000000"/>
          <w:sz w:val="24"/>
        </w:rPr>
        <w:t>FontWeight.bold</w:t>
      </w:r>
      <w:proofErr w:type="spellEnd"/>
      <w:r w:rsidRPr="00F83A17">
        <w:rPr>
          <w:i/>
          <w:iCs/>
          <w:color w:val="000000"/>
          <w:sz w:val="24"/>
        </w:rPr>
        <w:t>),</w:t>
      </w:r>
    </w:p>
    <w:p w14:paraId="1D6B4900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  ),</w:t>
      </w:r>
    </w:p>
    <w:p w14:paraId="37DC425E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  const </w:t>
      </w:r>
      <w:proofErr w:type="spellStart"/>
      <w:r w:rsidRPr="00F83A17">
        <w:rPr>
          <w:i/>
          <w:iCs/>
          <w:color w:val="000000"/>
          <w:sz w:val="24"/>
        </w:rPr>
        <w:t>SizedBox</w:t>
      </w:r>
      <w:proofErr w:type="spellEnd"/>
      <w:r w:rsidRPr="00F83A17">
        <w:rPr>
          <w:i/>
          <w:iCs/>
          <w:color w:val="000000"/>
          <w:sz w:val="24"/>
        </w:rPr>
        <w:t>(height: 16),</w:t>
      </w:r>
    </w:p>
    <w:p w14:paraId="17EAE0ED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  TextField(</w:t>
      </w:r>
    </w:p>
    <w:p w14:paraId="28C3903B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    key: const Key('</w:t>
      </w:r>
      <w:proofErr w:type="spellStart"/>
      <w:r w:rsidRPr="00F83A17">
        <w:rPr>
          <w:i/>
          <w:iCs/>
          <w:color w:val="000000"/>
          <w:sz w:val="24"/>
        </w:rPr>
        <w:t>historySearchField</w:t>
      </w:r>
      <w:proofErr w:type="spellEnd"/>
      <w:r w:rsidRPr="00F83A17">
        <w:rPr>
          <w:i/>
          <w:iCs/>
          <w:color w:val="000000"/>
          <w:sz w:val="24"/>
        </w:rPr>
        <w:t>'),</w:t>
      </w:r>
    </w:p>
    <w:p w14:paraId="718100BF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    </w:t>
      </w:r>
      <w:proofErr w:type="spellStart"/>
      <w:r w:rsidRPr="00F83A17">
        <w:rPr>
          <w:i/>
          <w:iCs/>
          <w:color w:val="000000"/>
          <w:sz w:val="24"/>
        </w:rPr>
        <w:t>onChanged</w:t>
      </w:r>
      <w:proofErr w:type="spellEnd"/>
      <w:r w:rsidRPr="00F83A17">
        <w:rPr>
          <w:i/>
          <w:iCs/>
          <w:color w:val="000000"/>
          <w:sz w:val="24"/>
        </w:rPr>
        <w:t xml:space="preserve">: (value) =&gt; </w:t>
      </w:r>
      <w:proofErr w:type="spellStart"/>
      <w:r w:rsidRPr="00F83A17">
        <w:rPr>
          <w:i/>
          <w:iCs/>
          <w:color w:val="000000"/>
          <w:sz w:val="24"/>
        </w:rPr>
        <w:t>setState</w:t>
      </w:r>
      <w:proofErr w:type="spellEnd"/>
      <w:r w:rsidRPr="00F83A17">
        <w:rPr>
          <w:i/>
          <w:iCs/>
          <w:color w:val="000000"/>
          <w:sz w:val="24"/>
        </w:rPr>
        <w:t xml:space="preserve">(() =&gt; </w:t>
      </w:r>
      <w:proofErr w:type="spellStart"/>
      <w:r w:rsidRPr="00F83A17">
        <w:rPr>
          <w:i/>
          <w:iCs/>
          <w:color w:val="000000"/>
          <w:sz w:val="24"/>
        </w:rPr>
        <w:t>searchText</w:t>
      </w:r>
      <w:proofErr w:type="spellEnd"/>
      <w:r w:rsidRPr="00F83A17">
        <w:rPr>
          <w:i/>
          <w:iCs/>
          <w:color w:val="000000"/>
          <w:sz w:val="24"/>
        </w:rPr>
        <w:t xml:space="preserve"> = value),</w:t>
      </w:r>
    </w:p>
    <w:p w14:paraId="7D068D01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    decoration: </w:t>
      </w:r>
      <w:proofErr w:type="spellStart"/>
      <w:r w:rsidRPr="00F83A17">
        <w:rPr>
          <w:i/>
          <w:iCs/>
          <w:color w:val="000000"/>
          <w:sz w:val="24"/>
        </w:rPr>
        <w:t>InputDecoration</w:t>
      </w:r>
      <w:proofErr w:type="spellEnd"/>
      <w:r w:rsidRPr="00F83A17">
        <w:rPr>
          <w:i/>
          <w:iCs/>
          <w:color w:val="000000"/>
          <w:sz w:val="24"/>
        </w:rPr>
        <w:t>(</w:t>
      </w:r>
    </w:p>
    <w:p w14:paraId="7F5C55AC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      </w:t>
      </w:r>
      <w:proofErr w:type="spellStart"/>
      <w:r w:rsidRPr="00F83A17">
        <w:rPr>
          <w:i/>
          <w:iCs/>
          <w:color w:val="000000"/>
          <w:sz w:val="24"/>
        </w:rPr>
        <w:t>hintText</w:t>
      </w:r>
      <w:proofErr w:type="spellEnd"/>
      <w:r w:rsidRPr="00F83A17">
        <w:rPr>
          <w:i/>
          <w:iCs/>
          <w:color w:val="000000"/>
          <w:sz w:val="24"/>
        </w:rPr>
        <w:t xml:space="preserve">: 'Поиск по </w:t>
      </w:r>
      <w:proofErr w:type="spellStart"/>
      <w:r w:rsidRPr="00F83A17">
        <w:rPr>
          <w:i/>
          <w:iCs/>
          <w:color w:val="000000"/>
          <w:sz w:val="24"/>
        </w:rPr>
        <w:t>истории</w:t>
      </w:r>
      <w:proofErr w:type="spellEnd"/>
      <w:r w:rsidRPr="00F83A17">
        <w:rPr>
          <w:i/>
          <w:iCs/>
          <w:color w:val="000000"/>
          <w:sz w:val="24"/>
        </w:rPr>
        <w:t>',</w:t>
      </w:r>
    </w:p>
    <w:p w14:paraId="144FA07F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      </w:t>
      </w:r>
      <w:proofErr w:type="spellStart"/>
      <w:r w:rsidRPr="00F83A17">
        <w:rPr>
          <w:i/>
          <w:iCs/>
          <w:color w:val="000000"/>
          <w:sz w:val="24"/>
        </w:rPr>
        <w:t>prefixIcon</w:t>
      </w:r>
      <w:proofErr w:type="spellEnd"/>
      <w:r w:rsidRPr="00F83A17">
        <w:rPr>
          <w:i/>
          <w:iCs/>
          <w:color w:val="000000"/>
          <w:sz w:val="24"/>
        </w:rPr>
        <w:t>: const Icon(</w:t>
      </w:r>
      <w:proofErr w:type="spellStart"/>
      <w:r w:rsidRPr="00F83A17">
        <w:rPr>
          <w:i/>
          <w:iCs/>
          <w:color w:val="000000"/>
          <w:sz w:val="24"/>
        </w:rPr>
        <w:t>Icons.search</w:t>
      </w:r>
      <w:proofErr w:type="spellEnd"/>
      <w:r w:rsidRPr="00F83A17">
        <w:rPr>
          <w:i/>
          <w:iCs/>
          <w:color w:val="000000"/>
          <w:sz w:val="24"/>
        </w:rPr>
        <w:t>),</w:t>
      </w:r>
    </w:p>
    <w:p w14:paraId="4DCCE919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      border: </w:t>
      </w:r>
      <w:proofErr w:type="spellStart"/>
      <w:r w:rsidRPr="00F83A17">
        <w:rPr>
          <w:i/>
          <w:iCs/>
          <w:color w:val="000000"/>
          <w:sz w:val="24"/>
        </w:rPr>
        <w:t>OutlineInputBorder</w:t>
      </w:r>
      <w:proofErr w:type="spellEnd"/>
      <w:r w:rsidRPr="00F83A17">
        <w:rPr>
          <w:i/>
          <w:iCs/>
          <w:color w:val="000000"/>
          <w:sz w:val="24"/>
        </w:rPr>
        <w:t>(</w:t>
      </w:r>
    </w:p>
    <w:p w14:paraId="4917506E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        </w:t>
      </w:r>
      <w:proofErr w:type="spellStart"/>
      <w:r w:rsidRPr="00F83A17">
        <w:rPr>
          <w:i/>
          <w:iCs/>
          <w:color w:val="000000"/>
          <w:sz w:val="24"/>
        </w:rPr>
        <w:t>borderRadius</w:t>
      </w:r>
      <w:proofErr w:type="spellEnd"/>
      <w:r w:rsidRPr="00F83A17">
        <w:rPr>
          <w:i/>
          <w:iCs/>
          <w:color w:val="000000"/>
          <w:sz w:val="24"/>
        </w:rPr>
        <w:t xml:space="preserve">: </w:t>
      </w:r>
      <w:proofErr w:type="spellStart"/>
      <w:r w:rsidRPr="00F83A17">
        <w:rPr>
          <w:i/>
          <w:iCs/>
          <w:color w:val="000000"/>
          <w:sz w:val="24"/>
        </w:rPr>
        <w:t>BorderRadius.circular</w:t>
      </w:r>
      <w:proofErr w:type="spellEnd"/>
      <w:r w:rsidRPr="00F83A17">
        <w:rPr>
          <w:i/>
          <w:iCs/>
          <w:color w:val="000000"/>
          <w:sz w:val="24"/>
        </w:rPr>
        <w:t>(12),</w:t>
      </w:r>
    </w:p>
    <w:p w14:paraId="1E755877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      ),</w:t>
      </w:r>
    </w:p>
    <w:p w14:paraId="16CF922B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    ),</w:t>
      </w:r>
    </w:p>
    <w:p w14:paraId="3427334B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  ),</w:t>
      </w:r>
    </w:p>
    <w:p w14:paraId="5EE79C83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  const </w:t>
      </w:r>
      <w:proofErr w:type="spellStart"/>
      <w:r w:rsidRPr="00F83A17">
        <w:rPr>
          <w:i/>
          <w:iCs/>
          <w:color w:val="000000"/>
          <w:sz w:val="24"/>
        </w:rPr>
        <w:t>SizedBox</w:t>
      </w:r>
      <w:proofErr w:type="spellEnd"/>
      <w:r w:rsidRPr="00F83A17">
        <w:rPr>
          <w:i/>
          <w:iCs/>
          <w:color w:val="000000"/>
          <w:sz w:val="24"/>
        </w:rPr>
        <w:t>(height: 16),</w:t>
      </w:r>
    </w:p>
    <w:p w14:paraId="766C2660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  Expanded(</w:t>
      </w:r>
    </w:p>
    <w:p w14:paraId="2E093A72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    child: </w:t>
      </w:r>
      <w:proofErr w:type="spellStart"/>
      <w:r w:rsidRPr="00F83A17">
        <w:rPr>
          <w:i/>
          <w:iCs/>
          <w:color w:val="000000"/>
          <w:sz w:val="24"/>
        </w:rPr>
        <w:t>visibleProducts.isEmpty</w:t>
      </w:r>
      <w:proofErr w:type="spellEnd"/>
    </w:p>
    <w:p w14:paraId="3313EDC6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        ? const Center(child: Text('</w:t>
      </w:r>
      <w:proofErr w:type="spellStart"/>
      <w:r w:rsidRPr="00F83A17">
        <w:rPr>
          <w:i/>
          <w:iCs/>
          <w:color w:val="000000"/>
          <w:sz w:val="24"/>
        </w:rPr>
        <w:t>Ничего</w:t>
      </w:r>
      <w:proofErr w:type="spellEnd"/>
      <w:r w:rsidRPr="00F83A17">
        <w:rPr>
          <w:i/>
          <w:iCs/>
          <w:color w:val="000000"/>
          <w:sz w:val="24"/>
        </w:rPr>
        <w:t xml:space="preserve"> </w:t>
      </w:r>
      <w:proofErr w:type="spellStart"/>
      <w:r w:rsidRPr="00F83A17">
        <w:rPr>
          <w:i/>
          <w:iCs/>
          <w:color w:val="000000"/>
          <w:sz w:val="24"/>
        </w:rPr>
        <w:t>не</w:t>
      </w:r>
      <w:proofErr w:type="spellEnd"/>
      <w:r w:rsidRPr="00F83A17">
        <w:rPr>
          <w:i/>
          <w:iCs/>
          <w:color w:val="000000"/>
          <w:sz w:val="24"/>
        </w:rPr>
        <w:t xml:space="preserve"> </w:t>
      </w:r>
      <w:proofErr w:type="spellStart"/>
      <w:r w:rsidRPr="00F83A17">
        <w:rPr>
          <w:i/>
          <w:iCs/>
          <w:color w:val="000000"/>
          <w:sz w:val="24"/>
        </w:rPr>
        <w:t>найдено</w:t>
      </w:r>
      <w:proofErr w:type="spellEnd"/>
      <w:r w:rsidRPr="00F83A17">
        <w:rPr>
          <w:i/>
          <w:iCs/>
          <w:color w:val="000000"/>
          <w:sz w:val="24"/>
        </w:rPr>
        <w:t>'))</w:t>
      </w:r>
    </w:p>
    <w:p w14:paraId="1E958DEA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        : </w:t>
      </w:r>
      <w:proofErr w:type="spellStart"/>
      <w:r w:rsidRPr="00F83A17">
        <w:rPr>
          <w:i/>
          <w:iCs/>
          <w:color w:val="000000"/>
          <w:sz w:val="24"/>
        </w:rPr>
        <w:t>ListView.separated</w:t>
      </w:r>
      <w:proofErr w:type="spellEnd"/>
      <w:r w:rsidRPr="00F83A17">
        <w:rPr>
          <w:i/>
          <w:iCs/>
          <w:color w:val="000000"/>
          <w:sz w:val="24"/>
        </w:rPr>
        <w:t>(</w:t>
      </w:r>
    </w:p>
    <w:p w14:paraId="6A71FA56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            </w:t>
      </w:r>
      <w:proofErr w:type="spellStart"/>
      <w:r w:rsidRPr="00F83A17">
        <w:rPr>
          <w:i/>
          <w:iCs/>
          <w:color w:val="000000"/>
          <w:sz w:val="24"/>
        </w:rPr>
        <w:t>itemCount</w:t>
      </w:r>
      <w:proofErr w:type="spellEnd"/>
      <w:r w:rsidRPr="00F83A17">
        <w:rPr>
          <w:i/>
          <w:iCs/>
          <w:color w:val="000000"/>
          <w:sz w:val="24"/>
        </w:rPr>
        <w:t xml:space="preserve">: </w:t>
      </w:r>
      <w:proofErr w:type="spellStart"/>
      <w:r w:rsidRPr="00F83A17">
        <w:rPr>
          <w:i/>
          <w:iCs/>
          <w:color w:val="000000"/>
          <w:sz w:val="24"/>
        </w:rPr>
        <w:t>visibleProducts.length</w:t>
      </w:r>
      <w:proofErr w:type="spellEnd"/>
      <w:r w:rsidRPr="00F83A17">
        <w:rPr>
          <w:i/>
          <w:iCs/>
          <w:color w:val="000000"/>
          <w:sz w:val="24"/>
        </w:rPr>
        <w:t>,</w:t>
      </w:r>
    </w:p>
    <w:p w14:paraId="319D9527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            </w:t>
      </w:r>
      <w:proofErr w:type="spellStart"/>
      <w:r w:rsidRPr="00F83A17">
        <w:rPr>
          <w:i/>
          <w:iCs/>
          <w:color w:val="000000"/>
          <w:sz w:val="24"/>
        </w:rPr>
        <w:t>separatorBuilder</w:t>
      </w:r>
      <w:proofErr w:type="spellEnd"/>
      <w:r w:rsidRPr="00F83A17">
        <w:rPr>
          <w:i/>
          <w:iCs/>
          <w:color w:val="000000"/>
          <w:sz w:val="24"/>
        </w:rPr>
        <w:t>: (context, index) =&gt;</w:t>
      </w:r>
    </w:p>
    <w:p w14:paraId="056FBFD4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                const </w:t>
      </w:r>
      <w:proofErr w:type="spellStart"/>
      <w:r w:rsidRPr="00F83A17">
        <w:rPr>
          <w:i/>
          <w:iCs/>
          <w:color w:val="000000"/>
          <w:sz w:val="24"/>
        </w:rPr>
        <w:t>SizedBox</w:t>
      </w:r>
      <w:proofErr w:type="spellEnd"/>
      <w:r w:rsidRPr="00F83A17">
        <w:rPr>
          <w:i/>
          <w:iCs/>
          <w:color w:val="000000"/>
          <w:sz w:val="24"/>
        </w:rPr>
        <w:t>(height: 10),</w:t>
      </w:r>
    </w:p>
    <w:p w14:paraId="2B1EE682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            </w:t>
      </w:r>
      <w:proofErr w:type="spellStart"/>
      <w:r w:rsidRPr="00F83A17">
        <w:rPr>
          <w:i/>
          <w:iCs/>
          <w:color w:val="000000"/>
          <w:sz w:val="24"/>
        </w:rPr>
        <w:t>itemBuilder</w:t>
      </w:r>
      <w:proofErr w:type="spellEnd"/>
      <w:r w:rsidRPr="00F83A17">
        <w:rPr>
          <w:i/>
          <w:iCs/>
          <w:color w:val="000000"/>
          <w:sz w:val="24"/>
        </w:rPr>
        <w:t>: (context, index) {</w:t>
      </w:r>
    </w:p>
    <w:p w14:paraId="5B7DCF6F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              return </w:t>
      </w:r>
      <w:proofErr w:type="spellStart"/>
      <w:r w:rsidRPr="00F83A17">
        <w:rPr>
          <w:i/>
          <w:iCs/>
          <w:color w:val="000000"/>
          <w:sz w:val="24"/>
        </w:rPr>
        <w:t>ProductCard</w:t>
      </w:r>
      <w:proofErr w:type="spellEnd"/>
      <w:r w:rsidRPr="00F83A17">
        <w:rPr>
          <w:i/>
          <w:iCs/>
          <w:color w:val="000000"/>
          <w:sz w:val="24"/>
        </w:rPr>
        <w:t xml:space="preserve">(product: </w:t>
      </w:r>
      <w:proofErr w:type="spellStart"/>
      <w:r w:rsidRPr="00F83A17">
        <w:rPr>
          <w:i/>
          <w:iCs/>
          <w:color w:val="000000"/>
          <w:sz w:val="24"/>
        </w:rPr>
        <w:t>visibleProducts</w:t>
      </w:r>
      <w:proofErr w:type="spellEnd"/>
      <w:r w:rsidRPr="00F83A17">
        <w:rPr>
          <w:i/>
          <w:iCs/>
          <w:color w:val="000000"/>
          <w:sz w:val="24"/>
        </w:rPr>
        <w:t>[index]);</w:t>
      </w:r>
    </w:p>
    <w:p w14:paraId="048BB6BC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            },</w:t>
      </w:r>
    </w:p>
    <w:p w14:paraId="7EEE02DD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          ),</w:t>
      </w:r>
    </w:p>
    <w:p w14:paraId="0BF0DDD0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  ),</w:t>
      </w:r>
    </w:p>
    <w:p w14:paraId="327A1C0D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],</w:t>
      </w:r>
    </w:p>
    <w:p w14:paraId="1192EE00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),</w:t>
      </w:r>
    </w:p>
    <w:p w14:paraId="4CC13038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),</w:t>
      </w:r>
    </w:p>
    <w:p w14:paraId="2A63B35B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);</w:t>
      </w:r>
    </w:p>
    <w:p w14:paraId="4DE469D2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}</w:t>
      </w:r>
    </w:p>
    <w:p w14:paraId="4EBC8D3B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>}</w:t>
      </w:r>
    </w:p>
    <w:p w14:paraId="3282F883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</w:p>
    <w:p w14:paraId="65847887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class </w:t>
      </w:r>
      <w:proofErr w:type="spellStart"/>
      <w:r w:rsidRPr="00F83A17">
        <w:rPr>
          <w:i/>
          <w:iCs/>
          <w:color w:val="000000"/>
          <w:sz w:val="24"/>
        </w:rPr>
        <w:t>ProductCard</w:t>
      </w:r>
      <w:proofErr w:type="spellEnd"/>
      <w:r w:rsidRPr="00F83A17">
        <w:rPr>
          <w:i/>
          <w:iCs/>
          <w:color w:val="000000"/>
          <w:sz w:val="24"/>
        </w:rPr>
        <w:t xml:space="preserve"> extends </w:t>
      </w:r>
      <w:proofErr w:type="spellStart"/>
      <w:r w:rsidRPr="00F83A17">
        <w:rPr>
          <w:i/>
          <w:iCs/>
          <w:color w:val="000000"/>
          <w:sz w:val="24"/>
        </w:rPr>
        <w:t>StatelessWidget</w:t>
      </w:r>
      <w:proofErr w:type="spellEnd"/>
      <w:r w:rsidRPr="00F83A17">
        <w:rPr>
          <w:i/>
          <w:iCs/>
          <w:color w:val="000000"/>
          <w:sz w:val="24"/>
        </w:rPr>
        <w:t xml:space="preserve"> {</w:t>
      </w:r>
    </w:p>
    <w:p w14:paraId="2610C310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const </w:t>
      </w:r>
      <w:proofErr w:type="spellStart"/>
      <w:r w:rsidRPr="00F83A17">
        <w:rPr>
          <w:i/>
          <w:iCs/>
          <w:color w:val="000000"/>
          <w:sz w:val="24"/>
        </w:rPr>
        <w:t>ProductCard</w:t>
      </w:r>
      <w:proofErr w:type="spellEnd"/>
      <w:r w:rsidRPr="00F83A17">
        <w:rPr>
          <w:i/>
          <w:iCs/>
          <w:color w:val="000000"/>
          <w:sz w:val="24"/>
        </w:rPr>
        <w:t xml:space="preserve">({required </w:t>
      </w:r>
      <w:proofErr w:type="spellStart"/>
      <w:r w:rsidRPr="00F83A17">
        <w:rPr>
          <w:i/>
          <w:iCs/>
          <w:color w:val="000000"/>
          <w:sz w:val="24"/>
        </w:rPr>
        <w:t>this.product</w:t>
      </w:r>
      <w:proofErr w:type="spellEnd"/>
      <w:r w:rsidRPr="00F83A17">
        <w:rPr>
          <w:i/>
          <w:iCs/>
          <w:color w:val="000000"/>
          <w:sz w:val="24"/>
        </w:rPr>
        <w:t xml:space="preserve">, </w:t>
      </w:r>
      <w:proofErr w:type="spellStart"/>
      <w:r w:rsidRPr="00F83A17">
        <w:rPr>
          <w:i/>
          <w:iCs/>
          <w:color w:val="000000"/>
          <w:sz w:val="24"/>
        </w:rPr>
        <w:t>super.key</w:t>
      </w:r>
      <w:proofErr w:type="spellEnd"/>
      <w:r w:rsidRPr="00F83A17">
        <w:rPr>
          <w:i/>
          <w:iCs/>
          <w:color w:val="000000"/>
          <w:sz w:val="24"/>
        </w:rPr>
        <w:t>});</w:t>
      </w:r>
    </w:p>
    <w:p w14:paraId="6C18057E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</w:p>
    <w:p w14:paraId="709793F4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final </w:t>
      </w:r>
      <w:proofErr w:type="spellStart"/>
      <w:r w:rsidRPr="00F83A17">
        <w:rPr>
          <w:i/>
          <w:iCs/>
          <w:color w:val="000000"/>
          <w:sz w:val="24"/>
        </w:rPr>
        <w:t>CheckedProduct</w:t>
      </w:r>
      <w:proofErr w:type="spellEnd"/>
      <w:r w:rsidRPr="00F83A17">
        <w:rPr>
          <w:i/>
          <w:iCs/>
          <w:color w:val="000000"/>
          <w:sz w:val="24"/>
        </w:rPr>
        <w:t xml:space="preserve"> product;</w:t>
      </w:r>
    </w:p>
    <w:p w14:paraId="0213E81D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</w:p>
    <w:p w14:paraId="50BC4660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@override</w:t>
      </w:r>
    </w:p>
    <w:p w14:paraId="61E4A04D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Widget build(</w:t>
      </w:r>
      <w:proofErr w:type="spellStart"/>
      <w:r w:rsidRPr="00F83A17">
        <w:rPr>
          <w:i/>
          <w:iCs/>
          <w:color w:val="000000"/>
          <w:sz w:val="24"/>
        </w:rPr>
        <w:t>BuildContext</w:t>
      </w:r>
      <w:proofErr w:type="spellEnd"/>
      <w:r w:rsidRPr="00F83A17">
        <w:rPr>
          <w:i/>
          <w:iCs/>
          <w:color w:val="000000"/>
          <w:sz w:val="24"/>
        </w:rPr>
        <w:t xml:space="preserve"> context) {</w:t>
      </w:r>
    </w:p>
    <w:p w14:paraId="1AE68922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final color = </w:t>
      </w:r>
      <w:proofErr w:type="spellStart"/>
      <w:r w:rsidRPr="00F83A17">
        <w:rPr>
          <w:i/>
          <w:iCs/>
          <w:color w:val="000000"/>
          <w:sz w:val="24"/>
        </w:rPr>
        <w:t>product.isSafe</w:t>
      </w:r>
      <w:proofErr w:type="spellEnd"/>
      <w:r w:rsidRPr="00F83A17">
        <w:rPr>
          <w:i/>
          <w:iCs/>
          <w:color w:val="000000"/>
          <w:sz w:val="24"/>
        </w:rPr>
        <w:t xml:space="preserve"> ? </w:t>
      </w:r>
      <w:proofErr w:type="spellStart"/>
      <w:r w:rsidRPr="00F83A17">
        <w:rPr>
          <w:i/>
          <w:iCs/>
          <w:color w:val="000000"/>
          <w:sz w:val="24"/>
        </w:rPr>
        <w:t>Colors.green</w:t>
      </w:r>
      <w:proofErr w:type="spellEnd"/>
      <w:r w:rsidRPr="00F83A17">
        <w:rPr>
          <w:i/>
          <w:iCs/>
          <w:color w:val="000000"/>
          <w:sz w:val="24"/>
        </w:rPr>
        <w:t xml:space="preserve"> : </w:t>
      </w:r>
      <w:proofErr w:type="spellStart"/>
      <w:r w:rsidRPr="00F83A17">
        <w:rPr>
          <w:i/>
          <w:iCs/>
          <w:color w:val="000000"/>
          <w:sz w:val="24"/>
        </w:rPr>
        <w:t>Colors.orange</w:t>
      </w:r>
      <w:proofErr w:type="spellEnd"/>
      <w:r w:rsidRPr="00F83A17">
        <w:rPr>
          <w:i/>
          <w:iCs/>
          <w:color w:val="000000"/>
          <w:sz w:val="24"/>
        </w:rPr>
        <w:t>;</w:t>
      </w:r>
    </w:p>
    <w:p w14:paraId="1927AB0E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</w:p>
    <w:p w14:paraId="21D9F96D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return Card(</w:t>
      </w:r>
    </w:p>
    <w:p w14:paraId="42428D0F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child: ListTile(</w:t>
      </w:r>
    </w:p>
    <w:p w14:paraId="0E2A56B6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leading: </w:t>
      </w:r>
      <w:proofErr w:type="spellStart"/>
      <w:r w:rsidRPr="00F83A17">
        <w:rPr>
          <w:i/>
          <w:iCs/>
          <w:color w:val="000000"/>
          <w:sz w:val="24"/>
        </w:rPr>
        <w:t>CircleAvatar</w:t>
      </w:r>
      <w:proofErr w:type="spellEnd"/>
      <w:r w:rsidRPr="00F83A17">
        <w:rPr>
          <w:i/>
          <w:iCs/>
          <w:color w:val="000000"/>
          <w:sz w:val="24"/>
        </w:rPr>
        <w:t>(</w:t>
      </w:r>
    </w:p>
    <w:p w14:paraId="094D4AEE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</w:t>
      </w:r>
      <w:proofErr w:type="spellStart"/>
      <w:r w:rsidRPr="00F83A17">
        <w:rPr>
          <w:i/>
          <w:iCs/>
          <w:color w:val="000000"/>
          <w:sz w:val="24"/>
        </w:rPr>
        <w:t>backgroundColor</w:t>
      </w:r>
      <w:proofErr w:type="spellEnd"/>
      <w:r w:rsidRPr="00F83A17">
        <w:rPr>
          <w:i/>
          <w:iCs/>
          <w:color w:val="000000"/>
          <w:sz w:val="24"/>
        </w:rPr>
        <w:t xml:space="preserve">: </w:t>
      </w:r>
      <w:proofErr w:type="spellStart"/>
      <w:r w:rsidRPr="00F83A17">
        <w:rPr>
          <w:i/>
          <w:iCs/>
          <w:color w:val="000000"/>
          <w:sz w:val="24"/>
        </w:rPr>
        <w:t>color.withValues</w:t>
      </w:r>
      <w:proofErr w:type="spellEnd"/>
      <w:r w:rsidRPr="00F83A17">
        <w:rPr>
          <w:i/>
          <w:iCs/>
          <w:color w:val="000000"/>
          <w:sz w:val="24"/>
        </w:rPr>
        <w:t>(alpha: 0.15),</w:t>
      </w:r>
    </w:p>
    <w:p w14:paraId="75403286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</w:t>
      </w:r>
      <w:proofErr w:type="spellStart"/>
      <w:r w:rsidRPr="00F83A17">
        <w:rPr>
          <w:i/>
          <w:iCs/>
          <w:color w:val="000000"/>
          <w:sz w:val="24"/>
        </w:rPr>
        <w:t>foregroundColor</w:t>
      </w:r>
      <w:proofErr w:type="spellEnd"/>
      <w:r w:rsidRPr="00F83A17">
        <w:rPr>
          <w:i/>
          <w:iCs/>
          <w:color w:val="000000"/>
          <w:sz w:val="24"/>
        </w:rPr>
        <w:t>: color,</w:t>
      </w:r>
    </w:p>
    <w:p w14:paraId="3ADF2302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child: const Icon(Icons.inventory_2_outlined),</w:t>
      </w:r>
    </w:p>
    <w:p w14:paraId="1D4EE5F6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lastRenderedPageBreak/>
        <w:t xml:space="preserve">        ),</w:t>
      </w:r>
    </w:p>
    <w:p w14:paraId="76D8C6DC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title: Text(product.name),</w:t>
      </w:r>
    </w:p>
    <w:p w14:paraId="7551E479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subtitle: Text(</w:t>
      </w:r>
      <w:proofErr w:type="spellStart"/>
      <w:r w:rsidRPr="00F83A17">
        <w:rPr>
          <w:i/>
          <w:iCs/>
          <w:color w:val="000000"/>
          <w:sz w:val="24"/>
        </w:rPr>
        <w:t>product.date</w:t>
      </w:r>
      <w:proofErr w:type="spellEnd"/>
      <w:r w:rsidRPr="00F83A17">
        <w:rPr>
          <w:i/>
          <w:iCs/>
          <w:color w:val="000000"/>
          <w:sz w:val="24"/>
        </w:rPr>
        <w:t>),</w:t>
      </w:r>
    </w:p>
    <w:p w14:paraId="61B6EE37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trailing: Text(</w:t>
      </w:r>
    </w:p>
    <w:p w14:paraId="41DDA25A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</w:t>
      </w:r>
      <w:proofErr w:type="spellStart"/>
      <w:r w:rsidRPr="00F83A17">
        <w:rPr>
          <w:i/>
          <w:iCs/>
          <w:color w:val="000000"/>
          <w:sz w:val="24"/>
        </w:rPr>
        <w:t>product.verdict</w:t>
      </w:r>
      <w:proofErr w:type="spellEnd"/>
      <w:r w:rsidRPr="00F83A17">
        <w:rPr>
          <w:i/>
          <w:iCs/>
          <w:color w:val="000000"/>
          <w:sz w:val="24"/>
        </w:rPr>
        <w:t>,</w:t>
      </w:r>
    </w:p>
    <w:p w14:paraId="6EAA1F86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style: </w:t>
      </w:r>
      <w:proofErr w:type="spellStart"/>
      <w:r w:rsidRPr="00F83A17">
        <w:rPr>
          <w:i/>
          <w:iCs/>
          <w:color w:val="000000"/>
          <w:sz w:val="24"/>
        </w:rPr>
        <w:t>TextStyle</w:t>
      </w:r>
      <w:proofErr w:type="spellEnd"/>
      <w:r w:rsidRPr="00F83A17">
        <w:rPr>
          <w:i/>
          <w:iCs/>
          <w:color w:val="000000"/>
          <w:sz w:val="24"/>
        </w:rPr>
        <w:t xml:space="preserve">(color: color, </w:t>
      </w:r>
      <w:proofErr w:type="spellStart"/>
      <w:r w:rsidRPr="00F83A17">
        <w:rPr>
          <w:i/>
          <w:iCs/>
          <w:color w:val="000000"/>
          <w:sz w:val="24"/>
        </w:rPr>
        <w:t>fontWeight</w:t>
      </w:r>
      <w:proofErr w:type="spellEnd"/>
      <w:r w:rsidRPr="00F83A17">
        <w:rPr>
          <w:i/>
          <w:iCs/>
          <w:color w:val="000000"/>
          <w:sz w:val="24"/>
        </w:rPr>
        <w:t>: FontWeight.w600),</w:t>
      </w:r>
    </w:p>
    <w:p w14:paraId="0F8846CD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),</w:t>
      </w:r>
    </w:p>
    <w:p w14:paraId="7A10E855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),</w:t>
      </w:r>
    </w:p>
    <w:p w14:paraId="75ADF81E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);</w:t>
      </w:r>
    </w:p>
    <w:p w14:paraId="2E147ED3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}</w:t>
      </w:r>
    </w:p>
    <w:p w14:paraId="63523C18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>}</w:t>
      </w:r>
    </w:p>
    <w:p w14:paraId="64D83D95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</w:p>
    <w:p w14:paraId="56BF674D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class </w:t>
      </w:r>
      <w:proofErr w:type="spellStart"/>
      <w:r w:rsidRPr="00F83A17">
        <w:rPr>
          <w:i/>
          <w:iCs/>
          <w:color w:val="000000"/>
          <w:sz w:val="24"/>
        </w:rPr>
        <w:t>ProfileScreen</w:t>
      </w:r>
      <w:proofErr w:type="spellEnd"/>
      <w:r w:rsidRPr="00F83A17">
        <w:rPr>
          <w:i/>
          <w:iCs/>
          <w:color w:val="000000"/>
          <w:sz w:val="24"/>
        </w:rPr>
        <w:t xml:space="preserve"> extends </w:t>
      </w:r>
      <w:proofErr w:type="spellStart"/>
      <w:r w:rsidRPr="00F83A17">
        <w:rPr>
          <w:i/>
          <w:iCs/>
          <w:color w:val="000000"/>
          <w:sz w:val="24"/>
        </w:rPr>
        <w:t>StatelessWidget</w:t>
      </w:r>
      <w:proofErr w:type="spellEnd"/>
      <w:r w:rsidRPr="00F83A17">
        <w:rPr>
          <w:i/>
          <w:iCs/>
          <w:color w:val="000000"/>
          <w:sz w:val="24"/>
        </w:rPr>
        <w:t xml:space="preserve"> {</w:t>
      </w:r>
    </w:p>
    <w:p w14:paraId="07EADD94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const </w:t>
      </w:r>
      <w:proofErr w:type="spellStart"/>
      <w:r w:rsidRPr="00F83A17">
        <w:rPr>
          <w:i/>
          <w:iCs/>
          <w:color w:val="000000"/>
          <w:sz w:val="24"/>
        </w:rPr>
        <w:t>ProfileScreen</w:t>
      </w:r>
      <w:proofErr w:type="spellEnd"/>
      <w:r w:rsidRPr="00F83A17">
        <w:rPr>
          <w:i/>
          <w:iCs/>
          <w:color w:val="000000"/>
          <w:sz w:val="24"/>
        </w:rPr>
        <w:t>({</w:t>
      </w:r>
      <w:proofErr w:type="spellStart"/>
      <w:r w:rsidRPr="00F83A17">
        <w:rPr>
          <w:i/>
          <w:iCs/>
          <w:color w:val="000000"/>
          <w:sz w:val="24"/>
        </w:rPr>
        <w:t>super.key</w:t>
      </w:r>
      <w:proofErr w:type="spellEnd"/>
      <w:r w:rsidRPr="00F83A17">
        <w:rPr>
          <w:i/>
          <w:iCs/>
          <w:color w:val="000000"/>
          <w:sz w:val="24"/>
        </w:rPr>
        <w:t>});</w:t>
      </w:r>
    </w:p>
    <w:p w14:paraId="584319C2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</w:p>
    <w:p w14:paraId="213FFAA6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@override</w:t>
      </w:r>
    </w:p>
    <w:p w14:paraId="2E7F7D9C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Widget build(</w:t>
      </w:r>
      <w:proofErr w:type="spellStart"/>
      <w:r w:rsidRPr="00F83A17">
        <w:rPr>
          <w:i/>
          <w:iCs/>
          <w:color w:val="000000"/>
          <w:sz w:val="24"/>
        </w:rPr>
        <w:t>BuildContext</w:t>
      </w:r>
      <w:proofErr w:type="spellEnd"/>
      <w:r w:rsidRPr="00F83A17">
        <w:rPr>
          <w:i/>
          <w:iCs/>
          <w:color w:val="000000"/>
          <w:sz w:val="24"/>
        </w:rPr>
        <w:t xml:space="preserve"> context) {</w:t>
      </w:r>
    </w:p>
    <w:p w14:paraId="6C029233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return Scaffold(</w:t>
      </w:r>
    </w:p>
    <w:p w14:paraId="39AFA823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</w:t>
      </w:r>
      <w:proofErr w:type="spellStart"/>
      <w:r w:rsidRPr="00F83A17">
        <w:rPr>
          <w:i/>
          <w:iCs/>
          <w:color w:val="000000"/>
          <w:sz w:val="24"/>
        </w:rPr>
        <w:t>appBar</w:t>
      </w:r>
      <w:proofErr w:type="spellEnd"/>
      <w:r w:rsidRPr="00F83A17">
        <w:rPr>
          <w:i/>
          <w:iCs/>
          <w:color w:val="000000"/>
          <w:sz w:val="24"/>
        </w:rPr>
        <w:t>: AppBar(title: const Text('</w:t>
      </w:r>
      <w:proofErr w:type="spellStart"/>
      <w:r w:rsidRPr="00F83A17">
        <w:rPr>
          <w:i/>
          <w:iCs/>
          <w:color w:val="000000"/>
          <w:sz w:val="24"/>
        </w:rPr>
        <w:t>Профиль</w:t>
      </w:r>
      <w:proofErr w:type="spellEnd"/>
      <w:r w:rsidRPr="00F83A17">
        <w:rPr>
          <w:i/>
          <w:iCs/>
          <w:color w:val="000000"/>
          <w:sz w:val="24"/>
        </w:rPr>
        <w:t>')),</w:t>
      </w:r>
    </w:p>
    <w:p w14:paraId="22D21910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body: ListView(</w:t>
      </w:r>
    </w:p>
    <w:p w14:paraId="71184630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padding: const </w:t>
      </w:r>
      <w:proofErr w:type="spellStart"/>
      <w:r w:rsidRPr="00F83A17">
        <w:rPr>
          <w:i/>
          <w:iCs/>
          <w:color w:val="000000"/>
          <w:sz w:val="24"/>
        </w:rPr>
        <w:t>EdgeInsets.all</w:t>
      </w:r>
      <w:proofErr w:type="spellEnd"/>
      <w:r w:rsidRPr="00F83A17">
        <w:rPr>
          <w:i/>
          <w:iCs/>
          <w:color w:val="000000"/>
          <w:sz w:val="24"/>
        </w:rPr>
        <w:t>(16),</w:t>
      </w:r>
    </w:p>
    <w:p w14:paraId="4B49954D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children: [</w:t>
      </w:r>
    </w:p>
    <w:p w14:paraId="60F17A2C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const Text(</w:t>
      </w:r>
    </w:p>
    <w:p w14:paraId="2AE8C39A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  '</w:t>
      </w:r>
      <w:proofErr w:type="spellStart"/>
      <w:r w:rsidRPr="00F83A17">
        <w:rPr>
          <w:i/>
          <w:iCs/>
          <w:color w:val="000000"/>
          <w:sz w:val="24"/>
        </w:rPr>
        <w:t>Критические</w:t>
      </w:r>
      <w:proofErr w:type="spellEnd"/>
      <w:r w:rsidRPr="00F83A17">
        <w:rPr>
          <w:i/>
          <w:iCs/>
          <w:color w:val="000000"/>
          <w:sz w:val="24"/>
        </w:rPr>
        <w:t xml:space="preserve"> </w:t>
      </w:r>
      <w:proofErr w:type="spellStart"/>
      <w:r w:rsidRPr="00F83A17">
        <w:rPr>
          <w:i/>
          <w:iCs/>
          <w:color w:val="000000"/>
          <w:sz w:val="24"/>
        </w:rPr>
        <w:t>аллергены</w:t>
      </w:r>
      <w:proofErr w:type="spellEnd"/>
      <w:r w:rsidRPr="00F83A17">
        <w:rPr>
          <w:i/>
          <w:iCs/>
          <w:color w:val="000000"/>
          <w:sz w:val="24"/>
        </w:rPr>
        <w:t>',</w:t>
      </w:r>
    </w:p>
    <w:p w14:paraId="3EA4A7B6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  style: </w:t>
      </w:r>
      <w:proofErr w:type="spellStart"/>
      <w:r w:rsidRPr="00F83A17">
        <w:rPr>
          <w:i/>
          <w:iCs/>
          <w:color w:val="000000"/>
          <w:sz w:val="24"/>
        </w:rPr>
        <w:t>TextStyle</w:t>
      </w:r>
      <w:proofErr w:type="spellEnd"/>
      <w:r w:rsidRPr="00F83A17">
        <w:rPr>
          <w:i/>
          <w:iCs/>
          <w:color w:val="000000"/>
          <w:sz w:val="24"/>
        </w:rPr>
        <w:t>(</w:t>
      </w:r>
      <w:proofErr w:type="spellStart"/>
      <w:r w:rsidRPr="00F83A17">
        <w:rPr>
          <w:i/>
          <w:iCs/>
          <w:color w:val="000000"/>
          <w:sz w:val="24"/>
        </w:rPr>
        <w:t>fontSize</w:t>
      </w:r>
      <w:proofErr w:type="spellEnd"/>
      <w:r w:rsidRPr="00F83A17">
        <w:rPr>
          <w:i/>
          <w:iCs/>
          <w:color w:val="000000"/>
          <w:sz w:val="24"/>
        </w:rPr>
        <w:t xml:space="preserve">: 22, </w:t>
      </w:r>
      <w:proofErr w:type="spellStart"/>
      <w:r w:rsidRPr="00F83A17">
        <w:rPr>
          <w:i/>
          <w:iCs/>
          <w:color w:val="000000"/>
          <w:sz w:val="24"/>
        </w:rPr>
        <w:t>fontWeight</w:t>
      </w:r>
      <w:proofErr w:type="spellEnd"/>
      <w:r w:rsidRPr="00F83A17">
        <w:rPr>
          <w:i/>
          <w:iCs/>
          <w:color w:val="000000"/>
          <w:sz w:val="24"/>
        </w:rPr>
        <w:t xml:space="preserve">: </w:t>
      </w:r>
      <w:proofErr w:type="spellStart"/>
      <w:r w:rsidRPr="00F83A17">
        <w:rPr>
          <w:i/>
          <w:iCs/>
          <w:color w:val="000000"/>
          <w:sz w:val="24"/>
        </w:rPr>
        <w:t>FontWeight.bold</w:t>
      </w:r>
      <w:proofErr w:type="spellEnd"/>
      <w:r w:rsidRPr="00F83A17">
        <w:rPr>
          <w:i/>
          <w:iCs/>
          <w:color w:val="000000"/>
          <w:sz w:val="24"/>
        </w:rPr>
        <w:t>),</w:t>
      </w:r>
    </w:p>
    <w:p w14:paraId="4DC2D6DF" w14:textId="77777777" w:rsidR="00F83A17" w:rsidRPr="00F83A17" w:rsidRDefault="00F83A17" w:rsidP="00F83A17">
      <w:pPr>
        <w:jc w:val="both"/>
        <w:rPr>
          <w:i/>
          <w:iCs/>
          <w:color w:val="000000"/>
          <w:sz w:val="24"/>
          <w:lang w:val="ru-RU"/>
        </w:rPr>
      </w:pPr>
      <w:r w:rsidRPr="00F83A17">
        <w:rPr>
          <w:i/>
          <w:iCs/>
          <w:color w:val="000000"/>
          <w:sz w:val="24"/>
        </w:rPr>
        <w:t xml:space="preserve">          </w:t>
      </w:r>
      <w:r w:rsidRPr="00F83A17">
        <w:rPr>
          <w:i/>
          <w:iCs/>
          <w:color w:val="000000"/>
          <w:sz w:val="24"/>
          <w:lang w:val="ru-RU"/>
        </w:rPr>
        <w:t>),</w:t>
      </w:r>
    </w:p>
    <w:p w14:paraId="46B9F61D" w14:textId="77777777" w:rsidR="00F83A17" w:rsidRPr="00F83A17" w:rsidRDefault="00F83A17" w:rsidP="00F83A17">
      <w:pPr>
        <w:jc w:val="both"/>
        <w:rPr>
          <w:i/>
          <w:iCs/>
          <w:color w:val="000000"/>
          <w:sz w:val="24"/>
          <w:lang w:val="ru-RU"/>
        </w:rPr>
      </w:pPr>
      <w:r w:rsidRPr="00F83A17">
        <w:rPr>
          <w:i/>
          <w:iCs/>
          <w:color w:val="000000"/>
          <w:sz w:val="24"/>
          <w:lang w:val="ru-RU"/>
        </w:rPr>
        <w:t xml:space="preserve">          </w:t>
      </w:r>
      <w:r w:rsidRPr="00F83A17">
        <w:rPr>
          <w:i/>
          <w:iCs/>
          <w:color w:val="000000"/>
          <w:sz w:val="24"/>
        </w:rPr>
        <w:t>const</w:t>
      </w:r>
      <w:r w:rsidRPr="00F83A17">
        <w:rPr>
          <w:i/>
          <w:iCs/>
          <w:color w:val="000000"/>
          <w:sz w:val="24"/>
          <w:lang w:val="ru-RU"/>
        </w:rPr>
        <w:t xml:space="preserve"> </w:t>
      </w:r>
      <w:proofErr w:type="spellStart"/>
      <w:r w:rsidRPr="00F83A17">
        <w:rPr>
          <w:i/>
          <w:iCs/>
          <w:color w:val="000000"/>
          <w:sz w:val="24"/>
        </w:rPr>
        <w:t>SizedBox</w:t>
      </w:r>
      <w:proofErr w:type="spellEnd"/>
      <w:r w:rsidRPr="00F83A17">
        <w:rPr>
          <w:i/>
          <w:iCs/>
          <w:color w:val="000000"/>
          <w:sz w:val="24"/>
          <w:lang w:val="ru-RU"/>
        </w:rPr>
        <w:t>(</w:t>
      </w:r>
      <w:r w:rsidRPr="00F83A17">
        <w:rPr>
          <w:i/>
          <w:iCs/>
          <w:color w:val="000000"/>
          <w:sz w:val="24"/>
        </w:rPr>
        <w:t>height</w:t>
      </w:r>
      <w:r w:rsidRPr="00F83A17">
        <w:rPr>
          <w:i/>
          <w:iCs/>
          <w:color w:val="000000"/>
          <w:sz w:val="24"/>
          <w:lang w:val="ru-RU"/>
        </w:rPr>
        <w:t>: 8),</w:t>
      </w:r>
    </w:p>
    <w:p w14:paraId="67238CDA" w14:textId="77777777" w:rsidR="00F83A17" w:rsidRPr="00F83A17" w:rsidRDefault="00F83A17" w:rsidP="00F83A17">
      <w:pPr>
        <w:jc w:val="both"/>
        <w:rPr>
          <w:i/>
          <w:iCs/>
          <w:color w:val="000000"/>
          <w:sz w:val="24"/>
          <w:lang w:val="ru-RU"/>
        </w:rPr>
      </w:pPr>
      <w:r w:rsidRPr="00F83A17">
        <w:rPr>
          <w:i/>
          <w:iCs/>
          <w:color w:val="000000"/>
          <w:sz w:val="24"/>
          <w:lang w:val="ru-RU"/>
        </w:rPr>
        <w:t xml:space="preserve">          </w:t>
      </w:r>
      <w:r w:rsidRPr="00F83A17">
        <w:rPr>
          <w:i/>
          <w:iCs/>
          <w:color w:val="000000"/>
          <w:sz w:val="24"/>
        </w:rPr>
        <w:t>const</w:t>
      </w:r>
      <w:r w:rsidRPr="00F83A17">
        <w:rPr>
          <w:i/>
          <w:iCs/>
          <w:color w:val="000000"/>
          <w:sz w:val="24"/>
          <w:lang w:val="ru-RU"/>
        </w:rPr>
        <w:t xml:space="preserve"> </w:t>
      </w:r>
      <w:r w:rsidRPr="00F83A17">
        <w:rPr>
          <w:i/>
          <w:iCs/>
          <w:color w:val="000000"/>
          <w:sz w:val="24"/>
        </w:rPr>
        <w:t>Text</w:t>
      </w:r>
      <w:r w:rsidRPr="00F83A17">
        <w:rPr>
          <w:i/>
          <w:iCs/>
          <w:color w:val="000000"/>
          <w:sz w:val="24"/>
          <w:lang w:val="ru-RU"/>
        </w:rPr>
        <w:t>('Эти компоненты будут отмечаться при проверке продукта.'),</w:t>
      </w:r>
    </w:p>
    <w:p w14:paraId="59DF6AA0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  <w:lang w:val="ru-RU"/>
        </w:rPr>
        <w:t xml:space="preserve">          </w:t>
      </w:r>
      <w:r w:rsidRPr="00F83A17">
        <w:rPr>
          <w:i/>
          <w:iCs/>
          <w:color w:val="000000"/>
          <w:sz w:val="24"/>
        </w:rPr>
        <w:t xml:space="preserve">const </w:t>
      </w:r>
      <w:proofErr w:type="spellStart"/>
      <w:r w:rsidRPr="00F83A17">
        <w:rPr>
          <w:i/>
          <w:iCs/>
          <w:color w:val="000000"/>
          <w:sz w:val="24"/>
        </w:rPr>
        <w:t>SizedBox</w:t>
      </w:r>
      <w:proofErr w:type="spellEnd"/>
      <w:r w:rsidRPr="00F83A17">
        <w:rPr>
          <w:i/>
          <w:iCs/>
          <w:color w:val="000000"/>
          <w:sz w:val="24"/>
        </w:rPr>
        <w:t>(height: 16),</w:t>
      </w:r>
    </w:p>
    <w:p w14:paraId="6B0A5763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Wrap(</w:t>
      </w:r>
    </w:p>
    <w:p w14:paraId="06C753F3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  spacing: 8,</w:t>
      </w:r>
    </w:p>
    <w:p w14:paraId="27EC42CF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  </w:t>
      </w:r>
      <w:proofErr w:type="spellStart"/>
      <w:r w:rsidRPr="00F83A17">
        <w:rPr>
          <w:i/>
          <w:iCs/>
          <w:color w:val="000000"/>
          <w:sz w:val="24"/>
        </w:rPr>
        <w:t>runSpacing</w:t>
      </w:r>
      <w:proofErr w:type="spellEnd"/>
      <w:r w:rsidRPr="00F83A17">
        <w:rPr>
          <w:i/>
          <w:iCs/>
          <w:color w:val="000000"/>
          <w:sz w:val="24"/>
        </w:rPr>
        <w:t>: 8,</w:t>
      </w:r>
    </w:p>
    <w:p w14:paraId="2DCBB526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  children: const [</w:t>
      </w:r>
    </w:p>
    <w:p w14:paraId="7AF14440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    Chip(label: Text('</w:t>
      </w:r>
      <w:proofErr w:type="spellStart"/>
      <w:r w:rsidRPr="00F83A17">
        <w:rPr>
          <w:i/>
          <w:iCs/>
          <w:color w:val="000000"/>
          <w:sz w:val="24"/>
        </w:rPr>
        <w:t>Орехи</w:t>
      </w:r>
      <w:proofErr w:type="spellEnd"/>
      <w:r w:rsidRPr="00F83A17">
        <w:rPr>
          <w:i/>
          <w:iCs/>
          <w:color w:val="000000"/>
          <w:sz w:val="24"/>
        </w:rPr>
        <w:t>')),</w:t>
      </w:r>
    </w:p>
    <w:p w14:paraId="14D4361A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    Chip(label: Text('</w:t>
      </w:r>
      <w:proofErr w:type="spellStart"/>
      <w:r w:rsidRPr="00F83A17">
        <w:rPr>
          <w:i/>
          <w:iCs/>
          <w:color w:val="000000"/>
          <w:sz w:val="24"/>
        </w:rPr>
        <w:t>Лактоза</w:t>
      </w:r>
      <w:proofErr w:type="spellEnd"/>
      <w:r w:rsidRPr="00F83A17">
        <w:rPr>
          <w:i/>
          <w:iCs/>
          <w:color w:val="000000"/>
          <w:sz w:val="24"/>
        </w:rPr>
        <w:t>')),</w:t>
      </w:r>
    </w:p>
    <w:p w14:paraId="2C2C37D2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    Chip(label: Text('</w:t>
      </w:r>
      <w:proofErr w:type="spellStart"/>
      <w:r w:rsidRPr="00F83A17">
        <w:rPr>
          <w:i/>
          <w:iCs/>
          <w:color w:val="000000"/>
          <w:sz w:val="24"/>
        </w:rPr>
        <w:t>Глютен</w:t>
      </w:r>
      <w:proofErr w:type="spellEnd"/>
      <w:r w:rsidRPr="00F83A17">
        <w:rPr>
          <w:i/>
          <w:iCs/>
          <w:color w:val="000000"/>
          <w:sz w:val="24"/>
        </w:rPr>
        <w:t>')),</w:t>
      </w:r>
    </w:p>
    <w:p w14:paraId="37664BDB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  ],</w:t>
      </w:r>
    </w:p>
    <w:p w14:paraId="6A78DEDB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  ),</w:t>
      </w:r>
    </w:p>
    <w:p w14:paraId="3A0A70A5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  ],</w:t>
      </w:r>
    </w:p>
    <w:p w14:paraId="3D9031CC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),</w:t>
      </w:r>
    </w:p>
    <w:p w14:paraId="5FD3405D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);</w:t>
      </w:r>
    </w:p>
    <w:p w14:paraId="46592725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}</w:t>
      </w:r>
    </w:p>
    <w:p w14:paraId="1C1CD8A2" w14:textId="5497346B" w:rsidR="00F07311" w:rsidRPr="00DA1C64" w:rsidRDefault="00F83A17" w:rsidP="00F83A17">
      <w:pPr>
        <w:jc w:val="both"/>
        <w:rPr>
          <w:i/>
          <w:iCs/>
        </w:rPr>
      </w:pPr>
      <w:r w:rsidRPr="00F83A17">
        <w:rPr>
          <w:i/>
          <w:iCs/>
          <w:color w:val="000000"/>
          <w:sz w:val="24"/>
        </w:rPr>
        <w:t>}</w:t>
      </w:r>
    </w:p>
    <w:p w14:paraId="19AF8A02" w14:textId="77777777" w:rsidR="00F07311" w:rsidRPr="00DA1C64" w:rsidRDefault="00F07311" w:rsidP="00C516CF">
      <w:pPr>
        <w:jc w:val="both"/>
        <w:rPr>
          <w:i/>
          <w:iCs/>
        </w:rPr>
      </w:pPr>
    </w:p>
    <w:p w14:paraId="7E4E2951" w14:textId="7DB6A345" w:rsidR="00F07311" w:rsidRPr="00DA1C64" w:rsidRDefault="0087281E" w:rsidP="00C516CF">
      <w:pPr>
        <w:jc w:val="both"/>
        <w:rPr>
          <w:i/>
          <w:iCs/>
        </w:rPr>
      </w:pPr>
      <w:r w:rsidRPr="00DA1C64">
        <w:rPr>
          <w:b/>
          <w:i/>
          <w:iCs/>
          <w:color w:val="000000"/>
        </w:rPr>
        <w:t>«</w:t>
      </w:r>
      <w:r w:rsidR="00F83A17" w:rsidRPr="00F83A17">
        <w:rPr>
          <w:b/>
          <w:i/>
          <w:iCs/>
          <w:color w:val="000000"/>
        </w:rPr>
        <w:t>widget_test.dart</w:t>
      </w:r>
      <w:r w:rsidRPr="00DA1C64">
        <w:rPr>
          <w:b/>
          <w:i/>
          <w:iCs/>
          <w:color w:val="000000"/>
        </w:rPr>
        <w:t>»</w:t>
      </w:r>
    </w:p>
    <w:p w14:paraId="07FC2BBC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>import '</w:t>
      </w:r>
      <w:proofErr w:type="spellStart"/>
      <w:r w:rsidRPr="00F83A17">
        <w:rPr>
          <w:i/>
          <w:iCs/>
          <w:color w:val="000000"/>
          <w:sz w:val="24"/>
        </w:rPr>
        <w:t>package:flutter</w:t>
      </w:r>
      <w:proofErr w:type="spellEnd"/>
      <w:r w:rsidRPr="00F83A17">
        <w:rPr>
          <w:i/>
          <w:iCs/>
          <w:color w:val="000000"/>
          <w:sz w:val="24"/>
        </w:rPr>
        <w:t>/</w:t>
      </w:r>
      <w:proofErr w:type="spellStart"/>
      <w:r w:rsidRPr="00F83A17">
        <w:rPr>
          <w:i/>
          <w:iCs/>
          <w:color w:val="000000"/>
          <w:sz w:val="24"/>
        </w:rPr>
        <w:t>material.dart</w:t>
      </w:r>
      <w:proofErr w:type="spellEnd"/>
      <w:r w:rsidRPr="00F83A17">
        <w:rPr>
          <w:i/>
          <w:iCs/>
          <w:color w:val="000000"/>
          <w:sz w:val="24"/>
        </w:rPr>
        <w:t>';</w:t>
      </w:r>
    </w:p>
    <w:p w14:paraId="7026892F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>import '</w:t>
      </w:r>
      <w:proofErr w:type="spellStart"/>
      <w:r w:rsidRPr="00F83A17">
        <w:rPr>
          <w:i/>
          <w:iCs/>
          <w:color w:val="000000"/>
          <w:sz w:val="24"/>
        </w:rPr>
        <w:t>package:flutter_test</w:t>
      </w:r>
      <w:proofErr w:type="spellEnd"/>
      <w:r w:rsidRPr="00F83A17">
        <w:rPr>
          <w:i/>
          <w:iCs/>
          <w:color w:val="000000"/>
          <w:sz w:val="24"/>
        </w:rPr>
        <w:t>/</w:t>
      </w:r>
      <w:proofErr w:type="spellStart"/>
      <w:r w:rsidRPr="00F83A17">
        <w:rPr>
          <w:i/>
          <w:iCs/>
          <w:color w:val="000000"/>
          <w:sz w:val="24"/>
        </w:rPr>
        <w:t>flutter_test.dart</w:t>
      </w:r>
      <w:proofErr w:type="spellEnd"/>
      <w:r w:rsidRPr="00F83A17">
        <w:rPr>
          <w:i/>
          <w:iCs/>
          <w:color w:val="000000"/>
          <w:sz w:val="24"/>
        </w:rPr>
        <w:t>';</w:t>
      </w:r>
    </w:p>
    <w:p w14:paraId="1169D1A1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>import '</w:t>
      </w:r>
      <w:proofErr w:type="spellStart"/>
      <w:r w:rsidRPr="00F83A17">
        <w:rPr>
          <w:i/>
          <w:iCs/>
          <w:color w:val="000000"/>
          <w:sz w:val="24"/>
        </w:rPr>
        <w:t>package:foodcheck</w:t>
      </w:r>
      <w:proofErr w:type="spellEnd"/>
      <w:r w:rsidRPr="00F83A17">
        <w:rPr>
          <w:i/>
          <w:iCs/>
          <w:color w:val="000000"/>
          <w:sz w:val="24"/>
        </w:rPr>
        <w:t>/main.dart';</w:t>
      </w:r>
    </w:p>
    <w:p w14:paraId="239BC337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</w:p>
    <w:p w14:paraId="299CD186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>void main() {</w:t>
      </w:r>
    </w:p>
    <w:p w14:paraId="001ED288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</w:t>
      </w:r>
      <w:proofErr w:type="spellStart"/>
      <w:r w:rsidRPr="00F83A17">
        <w:rPr>
          <w:i/>
          <w:iCs/>
          <w:color w:val="000000"/>
          <w:sz w:val="24"/>
        </w:rPr>
        <w:t>testWidgets</w:t>
      </w:r>
      <w:proofErr w:type="spellEnd"/>
      <w:r w:rsidRPr="00F83A17">
        <w:rPr>
          <w:i/>
          <w:iCs/>
          <w:color w:val="000000"/>
          <w:sz w:val="24"/>
        </w:rPr>
        <w:t xml:space="preserve">('поиск </w:t>
      </w:r>
      <w:proofErr w:type="spellStart"/>
      <w:r w:rsidRPr="00F83A17">
        <w:rPr>
          <w:i/>
          <w:iCs/>
          <w:color w:val="000000"/>
          <w:sz w:val="24"/>
        </w:rPr>
        <w:t>фильтрует</w:t>
      </w:r>
      <w:proofErr w:type="spellEnd"/>
      <w:r w:rsidRPr="00F83A17">
        <w:rPr>
          <w:i/>
          <w:iCs/>
          <w:color w:val="000000"/>
          <w:sz w:val="24"/>
        </w:rPr>
        <w:t xml:space="preserve"> </w:t>
      </w:r>
      <w:proofErr w:type="spellStart"/>
      <w:r w:rsidRPr="00F83A17">
        <w:rPr>
          <w:i/>
          <w:iCs/>
          <w:color w:val="000000"/>
          <w:sz w:val="24"/>
        </w:rPr>
        <w:t>историю</w:t>
      </w:r>
      <w:proofErr w:type="spellEnd"/>
      <w:r w:rsidRPr="00F83A17">
        <w:rPr>
          <w:i/>
          <w:iCs/>
          <w:color w:val="000000"/>
          <w:sz w:val="24"/>
        </w:rPr>
        <w:t xml:space="preserve"> </w:t>
      </w:r>
      <w:proofErr w:type="spellStart"/>
      <w:r w:rsidRPr="00F83A17">
        <w:rPr>
          <w:i/>
          <w:iCs/>
          <w:color w:val="000000"/>
          <w:sz w:val="24"/>
        </w:rPr>
        <w:t>проверок</w:t>
      </w:r>
      <w:proofErr w:type="spellEnd"/>
      <w:r w:rsidRPr="00F83A17">
        <w:rPr>
          <w:i/>
          <w:iCs/>
          <w:color w:val="000000"/>
          <w:sz w:val="24"/>
        </w:rPr>
        <w:t>', (tester) async {</w:t>
      </w:r>
    </w:p>
    <w:p w14:paraId="397F5E82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lastRenderedPageBreak/>
        <w:t xml:space="preserve">    await </w:t>
      </w:r>
      <w:proofErr w:type="spellStart"/>
      <w:r w:rsidRPr="00F83A17">
        <w:rPr>
          <w:i/>
          <w:iCs/>
          <w:color w:val="000000"/>
          <w:sz w:val="24"/>
        </w:rPr>
        <w:t>tester.pumpWidget</w:t>
      </w:r>
      <w:proofErr w:type="spellEnd"/>
      <w:r w:rsidRPr="00F83A17">
        <w:rPr>
          <w:i/>
          <w:iCs/>
          <w:color w:val="000000"/>
          <w:sz w:val="24"/>
        </w:rPr>
        <w:t xml:space="preserve">(const </w:t>
      </w:r>
      <w:proofErr w:type="spellStart"/>
      <w:r w:rsidRPr="00F83A17">
        <w:rPr>
          <w:i/>
          <w:iCs/>
          <w:color w:val="000000"/>
          <w:sz w:val="24"/>
        </w:rPr>
        <w:t>FoodCheckApp</w:t>
      </w:r>
      <w:proofErr w:type="spellEnd"/>
      <w:r w:rsidRPr="00F83A17">
        <w:rPr>
          <w:i/>
          <w:iCs/>
          <w:color w:val="000000"/>
          <w:sz w:val="24"/>
        </w:rPr>
        <w:t>());</w:t>
      </w:r>
    </w:p>
    <w:p w14:paraId="6659766B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</w:p>
    <w:p w14:paraId="1120E341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expect(</w:t>
      </w:r>
      <w:proofErr w:type="spellStart"/>
      <w:r w:rsidRPr="00F83A17">
        <w:rPr>
          <w:i/>
          <w:iCs/>
          <w:color w:val="000000"/>
          <w:sz w:val="24"/>
        </w:rPr>
        <w:t>find.text</w:t>
      </w:r>
      <w:proofErr w:type="spellEnd"/>
      <w:r w:rsidRPr="00F83A17">
        <w:rPr>
          <w:i/>
          <w:iCs/>
          <w:color w:val="000000"/>
          <w:sz w:val="24"/>
        </w:rPr>
        <w:t>('</w:t>
      </w:r>
      <w:proofErr w:type="spellStart"/>
      <w:r w:rsidRPr="00F83A17">
        <w:rPr>
          <w:i/>
          <w:iCs/>
          <w:color w:val="000000"/>
          <w:sz w:val="24"/>
        </w:rPr>
        <w:t>Молоко</w:t>
      </w:r>
      <w:proofErr w:type="spellEnd"/>
      <w:r w:rsidRPr="00F83A17">
        <w:rPr>
          <w:i/>
          <w:iCs/>
          <w:color w:val="000000"/>
          <w:sz w:val="24"/>
        </w:rPr>
        <w:t xml:space="preserve"> </w:t>
      </w:r>
      <w:proofErr w:type="spellStart"/>
      <w:r w:rsidRPr="00F83A17">
        <w:rPr>
          <w:i/>
          <w:iCs/>
          <w:color w:val="000000"/>
          <w:sz w:val="24"/>
        </w:rPr>
        <w:t>Простоквашино</w:t>
      </w:r>
      <w:proofErr w:type="spellEnd"/>
      <w:r w:rsidRPr="00F83A17">
        <w:rPr>
          <w:i/>
          <w:iCs/>
          <w:color w:val="000000"/>
          <w:sz w:val="24"/>
        </w:rPr>
        <w:t xml:space="preserve">'), </w:t>
      </w:r>
      <w:proofErr w:type="spellStart"/>
      <w:r w:rsidRPr="00F83A17">
        <w:rPr>
          <w:i/>
          <w:iCs/>
          <w:color w:val="000000"/>
          <w:sz w:val="24"/>
        </w:rPr>
        <w:t>findsOneWidget</w:t>
      </w:r>
      <w:proofErr w:type="spellEnd"/>
      <w:r w:rsidRPr="00F83A17">
        <w:rPr>
          <w:i/>
          <w:iCs/>
          <w:color w:val="000000"/>
          <w:sz w:val="24"/>
        </w:rPr>
        <w:t>);</w:t>
      </w:r>
    </w:p>
    <w:p w14:paraId="35BAFC2C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expect(</w:t>
      </w:r>
      <w:proofErr w:type="spellStart"/>
      <w:r w:rsidRPr="00F83A17">
        <w:rPr>
          <w:i/>
          <w:iCs/>
          <w:color w:val="000000"/>
          <w:sz w:val="24"/>
        </w:rPr>
        <w:t>find.text</w:t>
      </w:r>
      <w:proofErr w:type="spellEnd"/>
      <w:r w:rsidRPr="00F83A17">
        <w:rPr>
          <w:i/>
          <w:iCs/>
          <w:color w:val="000000"/>
          <w:sz w:val="24"/>
        </w:rPr>
        <w:t>('</w:t>
      </w:r>
      <w:proofErr w:type="spellStart"/>
      <w:r w:rsidRPr="00F83A17">
        <w:rPr>
          <w:i/>
          <w:iCs/>
          <w:color w:val="000000"/>
          <w:sz w:val="24"/>
        </w:rPr>
        <w:t>Шоколад</w:t>
      </w:r>
      <w:proofErr w:type="spellEnd"/>
      <w:r w:rsidRPr="00F83A17">
        <w:rPr>
          <w:i/>
          <w:iCs/>
          <w:color w:val="000000"/>
          <w:sz w:val="24"/>
        </w:rPr>
        <w:t xml:space="preserve"> </w:t>
      </w:r>
      <w:proofErr w:type="spellStart"/>
      <w:r w:rsidRPr="00F83A17">
        <w:rPr>
          <w:i/>
          <w:iCs/>
          <w:color w:val="000000"/>
          <w:sz w:val="24"/>
        </w:rPr>
        <w:t>Алёнка</w:t>
      </w:r>
      <w:proofErr w:type="spellEnd"/>
      <w:r w:rsidRPr="00F83A17">
        <w:rPr>
          <w:i/>
          <w:iCs/>
          <w:color w:val="000000"/>
          <w:sz w:val="24"/>
        </w:rPr>
        <w:t xml:space="preserve">'), </w:t>
      </w:r>
      <w:proofErr w:type="spellStart"/>
      <w:r w:rsidRPr="00F83A17">
        <w:rPr>
          <w:i/>
          <w:iCs/>
          <w:color w:val="000000"/>
          <w:sz w:val="24"/>
        </w:rPr>
        <w:t>findsOneWidget</w:t>
      </w:r>
      <w:proofErr w:type="spellEnd"/>
      <w:r w:rsidRPr="00F83A17">
        <w:rPr>
          <w:i/>
          <w:iCs/>
          <w:color w:val="000000"/>
          <w:sz w:val="24"/>
        </w:rPr>
        <w:t>);</w:t>
      </w:r>
    </w:p>
    <w:p w14:paraId="6168E95E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</w:p>
    <w:p w14:paraId="10CD9CA2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await </w:t>
      </w:r>
      <w:proofErr w:type="spellStart"/>
      <w:r w:rsidRPr="00F83A17">
        <w:rPr>
          <w:i/>
          <w:iCs/>
          <w:color w:val="000000"/>
          <w:sz w:val="24"/>
        </w:rPr>
        <w:t>tester.enterText</w:t>
      </w:r>
      <w:proofErr w:type="spellEnd"/>
      <w:r w:rsidRPr="00F83A17">
        <w:rPr>
          <w:i/>
          <w:iCs/>
          <w:color w:val="000000"/>
          <w:sz w:val="24"/>
        </w:rPr>
        <w:t>(</w:t>
      </w:r>
    </w:p>
    <w:p w14:paraId="3AFEB264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</w:t>
      </w:r>
      <w:proofErr w:type="spellStart"/>
      <w:r w:rsidRPr="00F83A17">
        <w:rPr>
          <w:i/>
          <w:iCs/>
          <w:color w:val="000000"/>
          <w:sz w:val="24"/>
        </w:rPr>
        <w:t>find.byKey</w:t>
      </w:r>
      <w:proofErr w:type="spellEnd"/>
      <w:r w:rsidRPr="00F83A17">
        <w:rPr>
          <w:i/>
          <w:iCs/>
          <w:color w:val="000000"/>
          <w:sz w:val="24"/>
        </w:rPr>
        <w:t>(const Key('</w:t>
      </w:r>
      <w:proofErr w:type="spellStart"/>
      <w:r w:rsidRPr="00F83A17">
        <w:rPr>
          <w:i/>
          <w:iCs/>
          <w:color w:val="000000"/>
          <w:sz w:val="24"/>
        </w:rPr>
        <w:t>historySearchField</w:t>
      </w:r>
      <w:proofErr w:type="spellEnd"/>
      <w:r w:rsidRPr="00F83A17">
        <w:rPr>
          <w:i/>
          <w:iCs/>
          <w:color w:val="000000"/>
          <w:sz w:val="24"/>
        </w:rPr>
        <w:t>')),</w:t>
      </w:r>
    </w:p>
    <w:p w14:paraId="580E815D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  '</w:t>
      </w:r>
      <w:proofErr w:type="spellStart"/>
      <w:r w:rsidRPr="00F83A17">
        <w:rPr>
          <w:i/>
          <w:iCs/>
          <w:color w:val="000000"/>
          <w:sz w:val="24"/>
        </w:rPr>
        <w:t>шоколад</w:t>
      </w:r>
      <w:proofErr w:type="spellEnd"/>
      <w:r w:rsidRPr="00F83A17">
        <w:rPr>
          <w:i/>
          <w:iCs/>
          <w:color w:val="000000"/>
          <w:sz w:val="24"/>
        </w:rPr>
        <w:t>',</w:t>
      </w:r>
    </w:p>
    <w:p w14:paraId="3F85C139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);</w:t>
      </w:r>
    </w:p>
    <w:p w14:paraId="09528BE4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await </w:t>
      </w:r>
      <w:proofErr w:type="spellStart"/>
      <w:r w:rsidRPr="00F83A17">
        <w:rPr>
          <w:i/>
          <w:iCs/>
          <w:color w:val="000000"/>
          <w:sz w:val="24"/>
        </w:rPr>
        <w:t>tester.pump</w:t>
      </w:r>
      <w:proofErr w:type="spellEnd"/>
      <w:r w:rsidRPr="00F83A17">
        <w:rPr>
          <w:i/>
          <w:iCs/>
          <w:color w:val="000000"/>
          <w:sz w:val="24"/>
        </w:rPr>
        <w:t>();</w:t>
      </w:r>
    </w:p>
    <w:p w14:paraId="3ECD57AF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</w:p>
    <w:p w14:paraId="66A9B4B5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expect(</w:t>
      </w:r>
      <w:proofErr w:type="spellStart"/>
      <w:r w:rsidRPr="00F83A17">
        <w:rPr>
          <w:i/>
          <w:iCs/>
          <w:color w:val="000000"/>
          <w:sz w:val="24"/>
        </w:rPr>
        <w:t>find.text</w:t>
      </w:r>
      <w:proofErr w:type="spellEnd"/>
      <w:r w:rsidRPr="00F83A17">
        <w:rPr>
          <w:i/>
          <w:iCs/>
          <w:color w:val="000000"/>
          <w:sz w:val="24"/>
        </w:rPr>
        <w:t>('</w:t>
      </w:r>
      <w:proofErr w:type="spellStart"/>
      <w:r w:rsidRPr="00F83A17">
        <w:rPr>
          <w:i/>
          <w:iCs/>
          <w:color w:val="000000"/>
          <w:sz w:val="24"/>
        </w:rPr>
        <w:t>Шоколад</w:t>
      </w:r>
      <w:proofErr w:type="spellEnd"/>
      <w:r w:rsidRPr="00F83A17">
        <w:rPr>
          <w:i/>
          <w:iCs/>
          <w:color w:val="000000"/>
          <w:sz w:val="24"/>
        </w:rPr>
        <w:t xml:space="preserve"> </w:t>
      </w:r>
      <w:proofErr w:type="spellStart"/>
      <w:r w:rsidRPr="00F83A17">
        <w:rPr>
          <w:i/>
          <w:iCs/>
          <w:color w:val="000000"/>
          <w:sz w:val="24"/>
        </w:rPr>
        <w:t>Алёнка</w:t>
      </w:r>
      <w:proofErr w:type="spellEnd"/>
      <w:r w:rsidRPr="00F83A17">
        <w:rPr>
          <w:i/>
          <w:iCs/>
          <w:color w:val="000000"/>
          <w:sz w:val="24"/>
        </w:rPr>
        <w:t xml:space="preserve">'), </w:t>
      </w:r>
      <w:proofErr w:type="spellStart"/>
      <w:r w:rsidRPr="00F83A17">
        <w:rPr>
          <w:i/>
          <w:iCs/>
          <w:color w:val="000000"/>
          <w:sz w:val="24"/>
        </w:rPr>
        <w:t>findsOneWidget</w:t>
      </w:r>
      <w:proofErr w:type="spellEnd"/>
      <w:r w:rsidRPr="00F83A17">
        <w:rPr>
          <w:i/>
          <w:iCs/>
          <w:color w:val="000000"/>
          <w:sz w:val="24"/>
        </w:rPr>
        <w:t>);</w:t>
      </w:r>
    </w:p>
    <w:p w14:paraId="17865F52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expect(</w:t>
      </w:r>
      <w:proofErr w:type="spellStart"/>
      <w:r w:rsidRPr="00F83A17">
        <w:rPr>
          <w:i/>
          <w:iCs/>
          <w:color w:val="000000"/>
          <w:sz w:val="24"/>
        </w:rPr>
        <w:t>find.text</w:t>
      </w:r>
      <w:proofErr w:type="spellEnd"/>
      <w:r w:rsidRPr="00F83A17">
        <w:rPr>
          <w:i/>
          <w:iCs/>
          <w:color w:val="000000"/>
          <w:sz w:val="24"/>
        </w:rPr>
        <w:t>('</w:t>
      </w:r>
      <w:proofErr w:type="spellStart"/>
      <w:r w:rsidRPr="00F83A17">
        <w:rPr>
          <w:i/>
          <w:iCs/>
          <w:color w:val="000000"/>
          <w:sz w:val="24"/>
        </w:rPr>
        <w:t>Молоко</w:t>
      </w:r>
      <w:proofErr w:type="spellEnd"/>
      <w:r w:rsidRPr="00F83A17">
        <w:rPr>
          <w:i/>
          <w:iCs/>
          <w:color w:val="000000"/>
          <w:sz w:val="24"/>
        </w:rPr>
        <w:t xml:space="preserve"> </w:t>
      </w:r>
      <w:proofErr w:type="spellStart"/>
      <w:r w:rsidRPr="00F83A17">
        <w:rPr>
          <w:i/>
          <w:iCs/>
          <w:color w:val="000000"/>
          <w:sz w:val="24"/>
        </w:rPr>
        <w:t>Простоквашино</w:t>
      </w:r>
      <w:proofErr w:type="spellEnd"/>
      <w:r w:rsidRPr="00F83A17">
        <w:rPr>
          <w:i/>
          <w:iCs/>
          <w:color w:val="000000"/>
          <w:sz w:val="24"/>
        </w:rPr>
        <w:t xml:space="preserve">'), </w:t>
      </w:r>
      <w:proofErr w:type="spellStart"/>
      <w:r w:rsidRPr="00F83A17">
        <w:rPr>
          <w:i/>
          <w:iCs/>
          <w:color w:val="000000"/>
          <w:sz w:val="24"/>
        </w:rPr>
        <w:t>findsNothing</w:t>
      </w:r>
      <w:proofErr w:type="spellEnd"/>
      <w:r w:rsidRPr="00F83A17">
        <w:rPr>
          <w:i/>
          <w:iCs/>
          <w:color w:val="000000"/>
          <w:sz w:val="24"/>
        </w:rPr>
        <w:t>);</w:t>
      </w:r>
    </w:p>
    <w:p w14:paraId="19037EEB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});</w:t>
      </w:r>
    </w:p>
    <w:p w14:paraId="3628C4B4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</w:p>
    <w:p w14:paraId="550F043B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</w:t>
      </w:r>
      <w:proofErr w:type="spellStart"/>
      <w:r w:rsidRPr="00F83A17">
        <w:rPr>
          <w:i/>
          <w:iCs/>
          <w:color w:val="000000"/>
          <w:sz w:val="24"/>
        </w:rPr>
        <w:t>testWidgets</w:t>
      </w:r>
      <w:proofErr w:type="spellEnd"/>
      <w:r w:rsidRPr="00F83A17">
        <w:rPr>
          <w:i/>
          <w:iCs/>
          <w:color w:val="000000"/>
          <w:sz w:val="24"/>
        </w:rPr>
        <w:t>('</w:t>
      </w:r>
      <w:proofErr w:type="spellStart"/>
      <w:r w:rsidRPr="00F83A17">
        <w:rPr>
          <w:i/>
          <w:iCs/>
          <w:color w:val="000000"/>
          <w:sz w:val="24"/>
        </w:rPr>
        <w:t>кнопка</w:t>
      </w:r>
      <w:proofErr w:type="spellEnd"/>
      <w:r w:rsidRPr="00F83A17">
        <w:rPr>
          <w:i/>
          <w:iCs/>
          <w:color w:val="000000"/>
          <w:sz w:val="24"/>
        </w:rPr>
        <w:t xml:space="preserve"> </w:t>
      </w:r>
      <w:proofErr w:type="spellStart"/>
      <w:r w:rsidRPr="00F83A17">
        <w:rPr>
          <w:i/>
          <w:iCs/>
          <w:color w:val="000000"/>
          <w:sz w:val="24"/>
        </w:rPr>
        <w:t>профиля</w:t>
      </w:r>
      <w:proofErr w:type="spellEnd"/>
      <w:r w:rsidRPr="00F83A17">
        <w:rPr>
          <w:i/>
          <w:iCs/>
          <w:color w:val="000000"/>
          <w:sz w:val="24"/>
        </w:rPr>
        <w:t xml:space="preserve"> </w:t>
      </w:r>
      <w:proofErr w:type="spellStart"/>
      <w:r w:rsidRPr="00F83A17">
        <w:rPr>
          <w:i/>
          <w:iCs/>
          <w:color w:val="000000"/>
          <w:sz w:val="24"/>
        </w:rPr>
        <w:t>открывает</w:t>
      </w:r>
      <w:proofErr w:type="spellEnd"/>
      <w:r w:rsidRPr="00F83A17">
        <w:rPr>
          <w:i/>
          <w:iCs/>
          <w:color w:val="000000"/>
          <w:sz w:val="24"/>
        </w:rPr>
        <w:t xml:space="preserve"> </w:t>
      </w:r>
      <w:proofErr w:type="spellStart"/>
      <w:r w:rsidRPr="00F83A17">
        <w:rPr>
          <w:i/>
          <w:iCs/>
          <w:color w:val="000000"/>
          <w:sz w:val="24"/>
        </w:rPr>
        <w:t>экран</w:t>
      </w:r>
      <w:proofErr w:type="spellEnd"/>
      <w:r w:rsidRPr="00F83A17">
        <w:rPr>
          <w:i/>
          <w:iCs/>
          <w:color w:val="000000"/>
          <w:sz w:val="24"/>
        </w:rPr>
        <w:t xml:space="preserve"> </w:t>
      </w:r>
      <w:proofErr w:type="spellStart"/>
      <w:r w:rsidRPr="00F83A17">
        <w:rPr>
          <w:i/>
          <w:iCs/>
          <w:color w:val="000000"/>
          <w:sz w:val="24"/>
        </w:rPr>
        <w:t>профиля</w:t>
      </w:r>
      <w:proofErr w:type="spellEnd"/>
      <w:r w:rsidRPr="00F83A17">
        <w:rPr>
          <w:i/>
          <w:iCs/>
          <w:color w:val="000000"/>
          <w:sz w:val="24"/>
        </w:rPr>
        <w:t>', (tester) async {</w:t>
      </w:r>
    </w:p>
    <w:p w14:paraId="3C223947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await </w:t>
      </w:r>
      <w:proofErr w:type="spellStart"/>
      <w:r w:rsidRPr="00F83A17">
        <w:rPr>
          <w:i/>
          <w:iCs/>
          <w:color w:val="000000"/>
          <w:sz w:val="24"/>
        </w:rPr>
        <w:t>tester.pumpWidget</w:t>
      </w:r>
      <w:proofErr w:type="spellEnd"/>
      <w:r w:rsidRPr="00F83A17">
        <w:rPr>
          <w:i/>
          <w:iCs/>
          <w:color w:val="000000"/>
          <w:sz w:val="24"/>
        </w:rPr>
        <w:t xml:space="preserve">(const </w:t>
      </w:r>
      <w:proofErr w:type="spellStart"/>
      <w:r w:rsidRPr="00F83A17">
        <w:rPr>
          <w:i/>
          <w:iCs/>
          <w:color w:val="000000"/>
          <w:sz w:val="24"/>
        </w:rPr>
        <w:t>FoodCheckApp</w:t>
      </w:r>
      <w:proofErr w:type="spellEnd"/>
      <w:r w:rsidRPr="00F83A17">
        <w:rPr>
          <w:i/>
          <w:iCs/>
          <w:color w:val="000000"/>
          <w:sz w:val="24"/>
        </w:rPr>
        <w:t>());</w:t>
      </w:r>
    </w:p>
    <w:p w14:paraId="07FC3D93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</w:p>
    <w:p w14:paraId="72D2EFA4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await </w:t>
      </w:r>
      <w:proofErr w:type="spellStart"/>
      <w:r w:rsidRPr="00F83A17">
        <w:rPr>
          <w:i/>
          <w:iCs/>
          <w:color w:val="000000"/>
          <w:sz w:val="24"/>
        </w:rPr>
        <w:t>tester.tap</w:t>
      </w:r>
      <w:proofErr w:type="spellEnd"/>
      <w:r w:rsidRPr="00F83A17">
        <w:rPr>
          <w:i/>
          <w:iCs/>
          <w:color w:val="000000"/>
          <w:sz w:val="24"/>
        </w:rPr>
        <w:t>(</w:t>
      </w:r>
      <w:proofErr w:type="spellStart"/>
      <w:r w:rsidRPr="00F83A17">
        <w:rPr>
          <w:i/>
          <w:iCs/>
          <w:color w:val="000000"/>
          <w:sz w:val="24"/>
        </w:rPr>
        <w:t>find.byKey</w:t>
      </w:r>
      <w:proofErr w:type="spellEnd"/>
      <w:r w:rsidRPr="00F83A17">
        <w:rPr>
          <w:i/>
          <w:iCs/>
          <w:color w:val="000000"/>
          <w:sz w:val="24"/>
        </w:rPr>
        <w:t>(const Key('</w:t>
      </w:r>
      <w:proofErr w:type="spellStart"/>
      <w:r w:rsidRPr="00F83A17">
        <w:rPr>
          <w:i/>
          <w:iCs/>
          <w:color w:val="000000"/>
          <w:sz w:val="24"/>
        </w:rPr>
        <w:t>profileButton</w:t>
      </w:r>
      <w:proofErr w:type="spellEnd"/>
      <w:r w:rsidRPr="00F83A17">
        <w:rPr>
          <w:i/>
          <w:iCs/>
          <w:color w:val="000000"/>
          <w:sz w:val="24"/>
        </w:rPr>
        <w:t>')));</w:t>
      </w:r>
    </w:p>
    <w:p w14:paraId="21404C1C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await </w:t>
      </w:r>
      <w:proofErr w:type="spellStart"/>
      <w:r w:rsidRPr="00F83A17">
        <w:rPr>
          <w:i/>
          <w:iCs/>
          <w:color w:val="000000"/>
          <w:sz w:val="24"/>
        </w:rPr>
        <w:t>tester.pumpAndSettle</w:t>
      </w:r>
      <w:proofErr w:type="spellEnd"/>
      <w:r w:rsidRPr="00F83A17">
        <w:rPr>
          <w:i/>
          <w:iCs/>
          <w:color w:val="000000"/>
          <w:sz w:val="24"/>
        </w:rPr>
        <w:t>();</w:t>
      </w:r>
    </w:p>
    <w:p w14:paraId="3AB48672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</w:p>
    <w:p w14:paraId="3A9686B3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expect(</w:t>
      </w:r>
      <w:proofErr w:type="spellStart"/>
      <w:r w:rsidRPr="00F83A17">
        <w:rPr>
          <w:i/>
          <w:iCs/>
          <w:color w:val="000000"/>
          <w:sz w:val="24"/>
        </w:rPr>
        <w:t>find.text</w:t>
      </w:r>
      <w:proofErr w:type="spellEnd"/>
      <w:r w:rsidRPr="00F83A17">
        <w:rPr>
          <w:i/>
          <w:iCs/>
          <w:color w:val="000000"/>
          <w:sz w:val="24"/>
        </w:rPr>
        <w:t>('</w:t>
      </w:r>
      <w:proofErr w:type="spellStart"/>
      <w:r w:rsidRPr="00F83A17">
        <w:rPr>
          <w:i/>
          <w:iCs/>
          <w:color w:val="000000"/>
          <w:sz w:val="24"/>
        </w:rPr>
        <w:t>Профиль</w:t>
      </w:r>
      <w:proofErr w:type="spellEnd"/>
      <w:r w:rsidRPr="00F83A17">
        <w:rPr>
          <w:i/>
          <w:iCs/>
          <w:color w:val="000000"/>
          <w:sz w:val="24"/>
        </w:rPr>
        <w:t xml:space="preserve">'), </w:t>
      </w:r>
      <w:proofErr w:type="spellStart"/>
      <w:r w:rsidRPr="00F83A17">
        <w:rPr>
          <w:i/>
          <w:iCs/>
          <w:color w:val="000000"/>
          <w:sz w:val="24"/>
        </w:rPr>
        <w:t>findsOneWidget</w:t>
      </w:r>
      <w:proofErr w:type="spellEnd"/>
      <w:r w:rsidRPr="00F83A17">
        <w:rPr>
          <w:i/>
          <w:iCs/>
          <w:color w:val="000000"/>
          <w:sz w:val="24"/>
        </w:rPr>
        <w:t>);</w:t>
      </w:r>
    </w:p>
    <w:p w14:paraId="3BBA5F36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expect(</w:t>
      </w:r>
      <w:proofErr w:type="spellStart"/>
      <w:r w:rsidRPr="00F83A17">
        <w:rPr>
          <w:i/>
          <w:iCs/>
          <w:color w:val="000000"/>
          <w:sz w:val="24"/>
        </w:rPr>
        <w:t>find.text</w:t>
      </w:r>
      <w:proofErr w:type="spellEnd"/>
      <w:r w:rsidRPr="00F83A17">
        <w:rPr>
          <w:i/>
          <w:iCs/>
          <w:color w:val="000000"/>
          <w:sz w:val="24"/>
        </w:rPr>
        <w:t>('</w:t>
      </w:r>
      <w:proofErr w:type="spellStart"/>
      <w:r w:rsidRPr="00F83A17">
        <w:rPr>
          <w:i/>
          <w:iCs/>
          <w:color w:val="000000"/>
          <w:sz w:val="24"/>
        </w:rPr>
        <w:t>Критические</w:t>
      </w:r>
      <w:proofErr w:type="spellEnd"/>
      <w:r w:rsidRPr="00F83A17">
        <w:rPr>
          <w:i/>
          <w:iCs/>
          <w:color w:val="000000"/>
          <w:sz w:val="24"/>
        </w:rPr>
        <w:t xml:space="preserve"> </w:t>
      </w:r>
      <w:proofErr w:type="spellStart"/>
      <w:r w:rsidRPr="00F83A17">
        <w:rPr>
          <w:i/>
          <w:iCs/>
          <w:color w:val="000000"/>
          <w:sz w:val="24"/>
        </w:rPr>
        <w:t>аллергены</w:t>
      </w:r>
      <w:proofErr w:type="spellEnd"/>
      <w:r w:rsidRPr="00F83A17">
        <w:rPr>
          <w:i/>
          <w:iCs/>
          <w:color w:val="000000"/>
          <w:sz w:val="24"/>
        </w:rPr>
        <w:t xml:space="preserve">'), </w:t>
      </w:r>
      <w:proofErr w:type="spellStart"/>
      <w:r w:rsidRPr="00F83A17">
        <w:rPr>
          <w:i/>
          <w:iCs/>
          <w:color w:val="000000"/>
          <w:sz w:val="24"/>
        </w:rPr>
        <w:t>findsOneWidget</w:t>
      </w:r>
      <w:proofErr w:type="spellEnd"/>
      <w:r w:rsidRPr="00F83A17">
        <w:rPr>
          <w:i/>
          <w:iCs/>
          <w:color w:val="000000"/>
          <w:sz w:val="24"/>
        </w:rPr>
        <w:t>);</w:t>
      </w:r>
    </w:p>
    <w:p w14:paraId="77E380D1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  expect(</w:t>
      </w:r>
      <w:proofErr w:type="spellStart"/>
      <w:r w:rsidRPr="00F83A17">
        <w:rPr>
          <w:i/>
          <w:iCs/>
          <w:color w:val="000000"/>
          <w:sz w:val="24"/>
        </w:rPr>
        <w:t>find.text</w:t>
      </w:r>
      <w:proofErr w:type="spellEnd"/>
      <w:r w:rsidRPr="00F83A17">
        <w:rPr>
          <w:i/>
          <w:iCs/>
          <w:color w:val="000000"/>
          <w:sz w:val="24"/>
        </w:rPr>
        <w:t>('</w:t>
      </w:r>
      <w:proofErr w:type="spellStart"/>
      <w:r w:rsidRPr="00F83A17">
        <w:rPr>
          <w:i/>
          <w:iCs/>
          <w:color w:val="000000"/>
          <w:sz w:val="24"/>
        </w:rPr>
        <w:t>Орехи</w:t>
      </w:r>
      <w:proofErr w:type="spellEnd"/>
      <w:r w:rsidRPr="00F83A17">
        <w:rPr>
          <w:i/>
          <w:iCs/>
          <w:color w:val="000000"/>
          <w:sz w:val="24"/>
        </w:rPr>
        <w:t xml:space="preserve">'), </w:t>
      </w:r>
      <w:proofErr w:type="spellStart"/>
      <w:r w:rsidRPr="00F83A17">
        <w:rPr>
          <w:i/>
          <w:iCs/>
          <w:color w:val="000000"/>
          <w:sz w:val="24"/>
        </w:rPr>
        <w:t>findsOneWidget</w:t>
      </w:r>
      <w:proofErr w:type="spellEnd"/>
      <w:r w:rsidRPr="00F83A17">
        <w:rPr>
          <w:i/>
          <w:iCs/>
          <w:color w:val="000000"/>
          <w:sz w:val="24"/>
        </w:rPr>
        <w:t>);</w:t>
      </w:r>
    </w:p>
    <w:p w14:paraId="6DD1C8D6" w14:textId="77777777" w:rsidR="00F83A17" w:rsidRPr="00F83A17" w:rsidRDefault="00F83A17" w:rsidP="00F83A17">
      <w:pPr>
        <w:jc w:val="both"/>
        <w:rPr>
          <w:i/>
          <w:iCs/>
          <w:color w:val="000000"/>
          <w:sz w:val="24"/>
        </w:rPr>
      </w:pPr>
      <w:r w:rsidRPr="00F83A17">
        <w:rPr>
          <w:i/>
          <w:iCs/>
          <w:color w:val="000000"/>
          <w:sz w:val="24"/>
        </w:rPr>
        <w:t xml:space="preserve">  });</w:t>
      </w:r>
    </w:p>
    <w:p w14:paraId="49694732" w14:textId="24129DC6" w:rsidR="005B3FE9" w:rsidRPr="005B3FE9" w:rsidRDefault="00F83A17" w:rsidP="00F83A17">
      <w:pPr>
        <w:jc w:val="both"/>
        <w:rPr>
          <w:i/>
          <w:iCs/>
          <w:sz w:val="24"/>
          <w:szCs w:val="24"/>
        </w:rPr>
      </w:pPr>
      <w:r w:rsidRPr="00F83A17">
        <w:rPr>
          <w:i/>
          <w:iCs/>
          <w:color w:val="000000"/>
          <w:sz w:val="24"/>
        </w:rPr>
        <w:t>}</w:t>
      </w:r>
    </w:p>
    <w:p w14:paraId="497993ED" w14:textId="77777777" w:rsidR="005B3FE9" w:rsidRPr="005B3FE9" w:rsidRDefault="005B3FE9" w:rsidP="00DA1C64">
      <w:pPr>
        <w:jc w:val="both"/>
        <w:rPr>
          <w:i/>
          <w:iCs/>
          <w:sz w:val="24"/>
          <w:szCs w:val="24"/>
        </w:rPr>
      </w:pPr>
    </w:p>
    <w:sectPr w:rsidR="005B3FE9" w:rsidRPr="005B3FE9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567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0F4DA1" w14:textId="77777777" w:rsidR="000A0AF6" w:rsidRDefault="000A0AF6">
      <w:r>
        <w:separator/>
      </w:r>
    </w:p>
  </w:endnote>
  <w:endnote w:type="continuationSeparator" w:id="0">
    <w:p w14:paraId="7E957C52" w14:textId="77777777" w:rsidR="000A0AF6" w:rsidRDefault="000A0A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5DB5A4" w14:textId="77777777" w:rsidR="00FD7E90" w:rsidRDefault="0087281E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E16AA" w14:textId="77777777" w:rsidR="00FD7E90" w:rsidRDefault="0087281E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FDE8C" w14:textId="77777777" w:rsidR="00FD7E90" w:rsidRDefault="0087281E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FCE8AA" w14:textId="77777777" w:rsidR="000A0AF6" w:rsidRDefault="000A0AF6">
      <w:r>
        <w:separator/>
      </w:r>
    </w:p>
  </w:footnote>
  <w:footnote w:type="continuationSeparator" w:id="0">
    <w:p w14:paraId="6E75E2AF" w14:textId="77777777" w:rsidR="000A0AF6" w:rsidRDefault="000A0A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516FD1" w14:textId="77777777" w:rsidR="00FD7E90" w:rsidRDefault="0087281E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3B9205" w14:textId="77777777" w:rsidR="00FD7E90" w:rsidRDefault="0087281E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85989" w14:textId="77777777" w:rsidR="00FD7E90" w:rsidRDefault="0087281E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A119A4"/>
    <w:multiLevelType w:val="hybridMultilevel"/>
    <w:tmpl w:val="48149FB6"/>
    <w:lvl w:ilvl="0" w:tplc="2A7413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5AC557B"/>
    <w:multiLevelType w:val="hybridMultilevel"/>
    <w:tmpl w:val="38CA0CFA"/>
    <w:lvl w:ilvl="0" w:tplc="2A7413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2997736"/>
    <w:multiLevelType w:val="hybridMultilevel"/>
    <w:tmpl w:val="3AA4F858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0AF6"/>
    <w:rsid w:val="0015074B"/>
    <w:rsid w:val="0029639D"/>
    <w:rsid w:val="00326F90"/>
    <w:rsid w:val="0033494A"/>
    <w:rsid w:val="003708FB"/>
    <w:rsid w:val="003D793A"/>
    <w:rsid w:val="003F6F26"/>
    <w:rsid w:val="00446E76"/>
    <w:rsid w:val="005B3FE9"/>
    <w:rsid w:val="0087281E"/>
    <w:rsid w:val="0091542E"/>
    <w:rsid w:val="00942DDB"/>
    <w:rsid w:val="00A7253E"/>
    <w:rsid w:val="00AA1D8D"/>
    <w:rsid w:val="00B47730"/>
    <w:rsid w:val="00B95240"/>
    <w:rsid w:val="00C516CF"/>
    <w:rsid w:val="00CB0664"/>
    <w:rsid w:val="00DA1C64"/>
    <w:rsid w:val="00E65456"/>
    <w:rsid w:val="00E866DC"/>
    <w:rsid w:val="00F06BBB"/>
    <w:rsid w:val="00F07311"/>
    <w:rsid w:val="00F83A17"/>
    <w:rsid w:val="00FC693F"/>
    <w:rsid w:val="00FD7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ACA8B9"/>
  <w14:defaultImageDpi w14:val="300"/>
  <w15:docId w15:val="{24956E39-82E0-4D14-8583-02F5DACDB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ТПр"/>
    <w:basedOn w:val="a1"/>
    <w:qFormat/>
    <w:rsid w:val="00C516CF"/>
    <w:pPr>
      <w:spacing w:after="200" w:line="240" w:lineRule="exact"/>
      <w:ind w:firstLine="0"/>
      <w:jc w:val="center"/>
    </w:pPr>
    <w:rPr>
      <w:rFonts w:asciiTheme="minorHAnsi" w:eastAsiaTheme="minorHAnsi" w:hAnsiTheme="minorHAnsi"/>
      <w:b/>
      <w:caps/>
      <w:sz w:val="2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35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11</Pages>
  <Words>2050</Words>
  <Characters>11689</Characters>
  <Application>Microsoft Office Word</Application>
  <DocSecurity>0</DocSecurity>
  <Lines>97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Vladislav Kalinin</cp:lastModifiedBy>
  <cp:revision>6</cp:revision>
  <dcterms:created xsi:type="dcterms:W3CDTF">2026-09-23T12:18:00Z</dcterms:created>
  <dcterms:modified xsi:type="dcterms:W3CDTF">2026-09-23T13:18:00Z</dcterms:modified>
  <cp:category/>
</cp:coreProperties>
</file>