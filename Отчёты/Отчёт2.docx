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B38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bookmarkStart w:id="0" w:name="_Hlk149149075"/>
      <w:bookmarkEnd w:id="0"/>
      <w:r w:rsidRPr="00C516CF">
        <w:rPr>
          <w:b/>
          <w:szCs w:val="28"/>
          <w:lang w:val="ru-RU"/>
        </w:rPr>
        <w:t>МИНИСТЕРСТВО ОБРАЗОВАНИЯ РЕСПУБЛИКИ БЕЛАРУСЬ</w:t>
      </w:r>
    </w:p>
    <w:p w14:paraId="0AF129BF" w14:textId="77777777" w:rsidR="00C516CF" w:rsidRPr="00C516CF" w:rsidRDefault="00C516CF" w:rsidP="00C516CF">
      <w:pPr>
        <w:contextualSpacing/>
        <w:jc w:val="center"/>
        <w:rPr>
          <w:b/>
          <w:szCs w:val="28"/>
          <w:lang w:val="ru-RU"/>
        </w:rPr>
      </w:pPr>
    </w:p>
    <w:p w14:paraId="60DB46D9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УЧРЕЖДЕНИЕ ОБРАЗОВАНИЯ</w:t>
      </w:r>
    </w:p>
    <w:p w14:paraId="5739D11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 xml:space="preserve">ГОМЕЛЬСКИЙ ГОСУДАРСТВЕННЫЙ ТЕХНИЧЕСКИЙ </w:t>
      </w:r>
    </w:p>
    <w:p w14:paraId="60174C86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УНИВЕРСИТЕТ ИМЕНИ П.О.СУХОГО</w:t>
      </w:r>
    </w:p>
    <w:p w14:paraId="78DFA37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68F16E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2A6F3DF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A90B9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Факультет автоматизированных и информационных систем</w:t>
      </w:r>
    </w:p>
    <w:p w14:paraId="582E780B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9C0362F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Кафедра «Информационные технологии»</w:t>
      </w:r>
    </w:p>
    <w:p w14:paraId="2DEB6A0A" w14:textId="77777777" w:rsidR="00C516CF" w:rsidRPr="00C516CF" w:rsidRDefault="00C516CF" w:rsidP="00C516CF">
      <w:pPr>
        <w:contextualSpacing/>
        <w:jc w:val="center"/>
        <w:rPr>
          <w:lang w:val="ru-RU"/>
        </w:rPr>
      </w:pPr>
    </w:p>
    <w:p w14:paraId="3B4FC79E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 xml:space="preserve">направление специальности 6-05-0611-01 Информационные системы </w:t>
      </w:r>
    </w:p>
    <w:p w14:paraId="7EA9C4E6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и технологии (в игровой индустрии)</w:t>
      </w:r>
    </w:p>
    <w:p w14:paraId="51F396DA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EF073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4F53AB3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ED9BDD1" w14:textId="5AAC1AAB" w:rsidR="00C516CF" w:rsidRPr="00FA5FC3" w:rsidRDefault="00C516CF" w:rsidP="00C516CF">
      <w:pPr>
        <w:contextualSpacing/>
        <w:jc w:val="center"/>
        <w:rPr>
          <w:szCs w:val="28"/>
        </w:rPr>
      </w:pPr>
      <w:r w:rsidRPr="00C516CF">
        <w:rPr>
          <w:szCs w:val="28"/>
          <w:lang w:val="ru-RU"/>
        </w:rPr>
        <w:t>ЛАБОРАТОРНАЯ РАБОТА №</w:t>
      </w:r>
      <w:r w:rsidR="00FA5FC3">
        <w:rPr>
          <w:szCs w:val="28"/>
        </w:rPr>
        <w:t>2</w:t>
      </w:r>
    </w:p>
    <w:p w14:paraId="6253DE21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467D84B6" w14:textId="360ACE59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по дисциплине: «</w:t>
      </w:r>
      <w:r w:rsidR="0091542E" w:rsidRPr="0091542E">
        <w:rPr>
          <w:szCs w:val="28"/>
          <w:lang w:val="ru-RU"/>
        </w:rPr>
        <w:t xml:space="preserve">Разработка приложений для </w:t>
      </w:r>
      <w:r w:rsidR="0091542E" w:rsidRPr="0091542E">
        <w:rPr>
          <w:i/>
          <w:iCs/>
          <w:szCs w:val="28"/>
          <w:lang w:val="ru-RU"/>
        </w:rPr>
        <w:t>iPhone</w:t>
      </w:r>
      <w:r w:rsidR="0091542E" w:rsidRPr="0091542E">
        <w:rPr>
          <w:szCs w:val="28"/>
          <w:lang w:val="ru-RU"/>
        </w:rPr>
        <w:t xml:space="preserve"> и </w:t>
      </w:r>
      <w:r w:rsidR="0091542E" w:rsidRPr="0091542E">
        <w:rPr>
          <w:i/>
          <w:iCs/>
          <w:szCs w:val="28"/>
          <w:lang w:val="ru-RU"/>
        </w:rPr>
        <w:t>iPad</w:t>
      </w:r>
      <w:r w:rsidRPr="00C516CF">
        <w:rPr>
          <w:szCs w:val="28"/>
          <w:lang w:val="ru-RU"/>
        </w:rPr>
        <w:t>»</w:t>
      </w:r>
    </w:p>
    <w:p w14:paraId="58590319" w14:textId="32ED1804" w:rsidR="00C516CF" w:rsidRPr="0091542E" w:rsidRDefault="00C516CF" w:rsidP="00A25DA5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C516CF">
        <w:rPr>
          <w:rFonts w:cs="Times New Roman"/>
          <w:szCs w:val="28"/>
          <w:lang w:val="ru-RU"/>
        </w:rPr>
        <w:t xml:space="preserve">на тему: </w:t>
      </w:r>
      <w:r w:rsidRPr="00C516CF">
        <w:rPr>
          <w:rFonts w:cs="Times New Roman"/>
          <w:b/>
          <w:szCs w:val="28"/>
          <w:lang w:val="ru-RU"/>
        </w:rPr>
        <w:t>«</w:t>
      </w:r>
      <w:r w:rsidR="00A25DA5" w:rsidRPr="00A25DA5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Архитектурное проектирование приложений под </w:t>
      </w:r>
      <w:r w:rsidR="00A25DA5" w:rsidRPr="00A25DA5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iPhone</w:t>
      </w:r>
      <w:r w:rsidR="00A25DA5" w:rsidRPr="00A25DA5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 и </w:t>
      </w:r>
      <w:r w:rsidR="00A25DA5" w:rsidRPr="00A25DA5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iPad</w:t>
      </w:r>
      <w:r w:rsidR="00A25DA5" w:rsidRPr="00A25DA5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 на основе паттерна</w:t>
      </w:r>
      <w:r w:rsidR="00A25DA5" w:rsidRPr="00A25DA5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 </w:t>
      </w:r>
      <w:r w:rsidR="00A25DA5" w:rsidRPr="00A25DA5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Model</w:t>
      </w:r>
      <w:r w:rsidR="00A25DA5" w:rsidRPr="00A25DA5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>-</w:t>
      </w:r>
      <w:r w:rsidR="00A25DA5" w:rsidRPr="00A25DA5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View</w:t>
      </w:r>
      <w:r w:rsidR="00A25DA5" w:rsidRPr="00A25DA5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>-</w:t>
      </w:r>
      <w:r w:rsidR="00A25DA5" w:rsidRPr="00A25DA5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ViewModel</w:t>
      </w:r>
      <w:r w:rsidRPr="00C516CF">
        <w:rPr>
          <w:rFonts w:cs="Times New Roman"/>
          <w:b/>
          <w:szCs w:val="28"/>
          <w:lang w:val="ru-RU"/>
        </w:rPr>
        <w:t>»</w:t>
      </w:r>
    </w:p>
    <w:p w14:paraId="69D8ACC6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386907D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05E89C4" w14:textId="77777777" w:rsidR="00C516CF" w:rsidRDefault="00C516CF" w:rsidP="00C516CF">
      <w:pPr>
        <w:pStyle w:val="aff8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35D7E2B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6208CD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C9286C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5206F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86E10F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18ED457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F33DC60" w14:textId="77777777" w:rsidR="00C516CF" w:rsidRPr="00C516CF" w:rsidRDefault="00C516CF" w:rsidP="00942DDB">
      <w:pPr>
        <w:ind w:firstLine="0"/>
        <w:contextualSpacing/>
        <w:jc w:val="both"/>
        <w:rPr>
          <w:szCs w:val="28"/>
          <w:lang w:val="ru-RU"/>
        </w:rPr>
      </w:pPr>
    </w:p>
    <w:p w14:paraId="739A2D2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7CC25E85" w14:textId="6C60EE41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Выполнил: студент гр. ИТИ-</w:t>
      </w:r>
      <w:r>
        <w:rPr>
          <w:szCs w:val="28"/>
          <w:lang w:val="ru-RU"/>
        </w:rPr>
        <w:t>4</w:t>
      </w:r>
      <w:r w:rsidRPr="00C516CF">
        <w:rPr>
          <w:szCs w:val="28"/>
          <w:lang w:val="ru-RU"/>
        </w:rPr>
        <w:t>1</w:t>
      </w:r>
    </w:p>
    <w:p w14:paraId="47B1072E" w14:textId="77777777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Калинин В.М.</w:t>
      </w:r>
    </w:p>
    <w:p w14:paraId="6D6D5B15" w14:textId="7F5D8BB7" w:rsidR="00C516CF" w:rsidRPr="00F06BBB" w:rsidRDefault="00C516CF" w:rsidP="00C516CF">
      <w:pPr>
        <w:ind w:firstLine="5670"/>
        <w:contextualSpacing/>
        <w:rPr>
          <w:szCs w:val="28"/>
          <w:lang w:val="ru-BY"/>
        </w:rPr>
      </w:pPr>
      <w:r w:rsidRPr="00C516CF">
        <w:rPr>
          <w:szCs w:val="28"/>
          <w:lang w:val="ru-RU"/>
        </w:rPr>
        <w:t xml:space="preserve">Принял: </w:t>
      </w:r>
      <w:r w:rsidR="00F06BBB">
        <w:rPr>
          <w:szCs w:val="28"/>
          <w:lang w:val="ru-RU"/>
        </w:rPr>
        <w:t>ст. преподаватель</w:t>
      </w:r>
    </w:p>
    <w:p w14:paraId="174C19A3" w14:textId="72CA7171" w:rsidR="00C516CF" w:rsidRPr="00C516CF" w:rsidRDefault="003D793A" w:rsidP="00C516CF">
      <w:pPr>
        <w:ind w:firstLine="5670"/>
        <w:contextualSpacing/>
        <w:rPr>
          <w:lang w:val="ru-RU"/>
        </w:rPr>
      </w:pPr>
      <w:r w:rsidRPr="003D793A">
        <w:rPr>
          <w:szCs w:val="28"/>
          <w:lang w:val="ru-RU"/>
        </w:rPr>
        <w:t>Семенченя Т.С.</w:t>
      </w:r>
    </w:p>
    <w:p w14:paraId="5D802FF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BE22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E49F228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65DBC0A5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A7A6B29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FC40ACA" w14:textId="77777777" w:rsidR="00C516CF" w:rsidRPr="00C516CF" w:rsidRDefault="00C516CF" w:rsidP="00C516CF">
      <w:pPr>
        <w:ind w:firstLine="0"/>
        <w:contextualSpacing/>
        <w:jc w:val="both"/>
        <w:rPr>
          <w:szCs w:val="28"/>
          <w:lang w:val="ru-RU"/>
        </w:rPr>
      </w:pPr>
    </w:p>
    <w:p w14:paraId="7EDEDDC4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Гомель 2026</w:t>
      </w:r>
      <w:r w:rsidRPr="00C516CF">
        <w:rPr>
          <w:szCs w:val="28"/>
          <w:lang w:val="ru-RU"/>
        </w:rPr>
        <w:br w:type="page"/>
      </w:r>
    </w:p>
    <w:p w14:paraId="17445642" w14:textId="1240824B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lastRenderedPageBreak/>
        <w:t>Цель работы</w:t>
      </w:r>
      <w:r w:rsidR="00A25DA5" w:rsidRPr="00C516CF">
        <w:rPr>
          <w:lang w:val="ru-RU"/>
        </w:rPr>
        <w:t xml:space="preserve">: </w:t>
      </w:r>
      <w:r w:rsidR="00A25DA5" w:rsidRPr="00A25DA5">
        <w:rPr>
          <w:color w:val="000000"/>
          <w:lang w:val="ru-RU"/>
        </w:rPr>
        <w:t>реализовать</w:t>
      </w:r>
      <w:r w:rsidR="00A25DA5" w:rsidRPr="00A25DA5">
        <w:rPr>
          <w:color w:val="000000"/>
          <w:lang w:val="ru-RU"/>
        </w:rPr>
        <w:t xml:space="preserve"> в мобильном приложении подробный просмотр состава проверенного продукта, выделение опасных компонентов, расшифровку </w:t>
      </w:r>
      <w:r w:rsidR="00A25DA5" w:rsidRPr="00A25DA5">
        <w:rPr>
          <w:i/>
          <w:iCs/>
          <w:color w:val="000000"/>
          <w:lang w:val="ru-RU"/>
        </w:rPr>
        <w:t>E</w:t>
      </w:r>
      <w:r w:rsidR="00A25DA5" w:rsidRPr="00A25DA5">
        <w:rPr>
          <w:color w:val="000000"/>
          <w:lang w:val="ru-RU"/>
        </w:rPr>
        <w:t>-добавок и вывод итогового вердикта. Доп</w:t>
      </w:r>
      <w:r w:rsidR="00A25DA5" w:rsidRPr="00A25DA5">
        <w:rPr>
          <w:color w:val="000000"/>
          <w:lang w:val="ru-RU"/>
        </w:rPr>
        <w:t>.</w:t>
      </w:r>
      <w:r w:rsidR="00A25DA5" w:rsidRPr="00A25DA5">
        <w:rPr>
          <w:color w:val="000000"/>
          <w:lang w:val="ru-RU"/>
        </w:rPr>
        <w:t xml:space="preserve"> необходимо реализовать демонстрацию сканирования штрихкода в эмуляторе с помощью программного </w:t>
      </w:r>
      <w:r w:rsidR="00A25DA5" w:rsidRPr="00A25DA5">
        <w:rPr>
          <w:i/>
          <w:iCs/>
          <w:color w:val="000000"/>
          <w:lang w:val="ru-RU"/>
        </w:rPr>
        <w:t>mock</w:t>
      </w:r>
      <w:r w:rsidR="00A25DA5" w:rsidRPr="00A25DA5">
        <w:rPr>
          <w:color w:val="000000"/>
          <w:lang w:val="ru-RU"/>
        </w:rPr>
        <w:t>.</w:t>
      </w:r>
    </w:p>
    <w:p w14:paraId="05DB3D98" w14:textId="77777777" w:rsidR="00C516CF" w:rsidRDefault="00C516CF" w:rsidP="00C516CF">
      <w:pPr>
        <w:jc w:val="both"/>
        <w:rPr>
          <w:b/>
          <w:color w:val="000000"/>
          <w:lang w:val="ru-RU"/>
        </w:rPr>
      </w:pPr>
    </w:p>
    <w:p w14:paraId="34162C8B" w14:textId="4A1CD170" w:rsidR="00C516CF" w:rsidRPr="00942DDB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Задание</w:t>
      </w:r>
      <w:r w:rsidR="00C516CF" w:rsidRPr="00942DDB">
        <w:rPr>
          <w:b/>
          <w:color w:val="000000"/>
          <w:lang w:val="ru-RU"/>
        </w:rPr>
        <w:t>:</w:t>
      </w:r>
    </w:p>
    <w:p w14:paraId="278BA000" w14:textId="77777777" w:rsidR="00A25DA5" w:rsidRPr="00A25DA5" w:rsidRDefault="00A25DA5" w:rsidP="00A25DA5">
      <w:pPr>
        <w:jc w:val="both"/>
        <w:rPr>
          <w:color w:val="000000"/>
          <w:lang w:val="ru-RU"/>
        </w:rPr>
      </w:pPr>
      <w:r w:rsidRPr="00A25DA5">
        <w:rPr>
          <w:color w:val="000000"/>
          <w:lang w:val="ru-RU"/>
        </w:rPr>
        <w:t>В соответствии с вариантом 8 необходимо продолжить разработку мобильного приложения для проверки состава продуктов со сканером штрихкодов.</w:t>
      </w:r>
    </w:p>
    <w:p w14:paraId="1401B302" w14:textId="53E3776C" w:rsidR="00A7253E" w:rsidRDefault="00A25DA5" w:rsidP="00A25DA5">
      <w:pPr>
        <w:jc w:val="both"/>
        <w:rPr>
          <w:color w:val="000000"/>
          <w:lang w:val="ru-RU"/>
        </w:rPr>
      </w:pPr>
      <w:r w:rsidRPr="00A25DA5">
        <w:rPr>
          <w:color w:val="000000"/>
          <w:lang w:val="ru-RU"/>
        </w:rPr>
        <w:t>Во второй лабораторной работе реализуется фиолетовая часть задания:</w:t>
      </w:r>
    </w:p>
    <w:p w14:paraId="3A435C9E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142" w:firstLine="567"/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>просмотр подробной информации о продукте;</w:t>
      </w:r>
    </w:p>
    <w:p w14:paraId="4544FC9A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142" w:firstLine="567"/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>отображение полного состава продукта;</w:t>
      </w:r>
    </w:p>
    <w:p w14:paraId="029B8CAC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142" w:firstLine="567"/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>выделение опасных компонентов цветом;</w:t>
      </w:r>
    </w:p>
    <w:p w14:paraId="2470451A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142" w:firstLine="567"/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 xml:space="preserve">расшифровка </w:t>
      </w:r>
      <w:r w:rsidRPr="00A25DA5">
        <w:rPr>
          <w:bCs/>
          <w:i/>
          <w:iCs/>
          <w:color w:val="000000"/>
          <w:lang w:val="ru-RU"/>
        </w:rPr>
        <w:t>E</w:t>
      </w:r>
      <w:r w:rsidRPr="00A25DA5">
        <w:rPr>
          <w:bCs/>
          <w:color w:val="000000"/>
          <w:lang w:val="ru-RU"/>
        </w:rPr>
        <w:t>-добавок;</w:t>
      </w:r>
    </w:p>
    <w:p w14:paraId="0217CD25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142" w:firstLine="567"/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>вывод вердикта «Безопасно» или «Противопоказано»;</w:t>
      </w:r>
    </w:p>
    <w:p w14:paraId="63A2C106" w14:textId="5789CF83" w:rsidR="00A7253E" w:rsidRPr="00A7253E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142" w:firstLine="567"/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>сканирование штрихкода на упаковке товара с помощью камеры.</w:t>
      </w:r>
    </w:p>
    <w:p w14:paraId="619668E4" w14:textId="0B783164" w:rsidR="00A7253E" w:rsidRPr="00A7253E" w:rsidRDefault="00A25DA5" w:rsidP="00A7253E">
      <w:pPr>
        <w:jc w:val="both"/>
        <w:rPr>
          <w:bCs/>
          <w:color w:val="000000"/>
          <w:lang w:val="ru-RU"/>
        </w:rPr>
      </w:pPr>
      <w:r w:rsidRPr="00A25DA5">
        <w:rPr>
          <w:bCs/>
          <w:color w:val="000000"/>
          <w:lang w:val="ru-RU"/>
        </w:rPr>
        <w:t xml:space="preserve">Так как разработка выполняется без компьютера </w:t>
      </w:r>
      <w:r w:rsidRPr="00A25DA5">
        <w:rPr>
          <w:bCs/>
          <w:i/>
          <w:iCs/>
          <w:color w:val="000000"/>
          <w:lang w:val="ru-RU"/>
        </w:rPr>
        <w:t>Mac</w:t>
      </w:r>
      <w:r w:rsidRPr="00A25DA5">
        <w:rPr>
          <w:bCs/>
          <w:color w:val="000000"/>
          <w:lang w:val="ru-RU"/>
        </w:rPr>
        <w:t xml:space="preserve">, </w:t>
      </w:r>
      <w:r w:rsidRPr="00A25DA5">
        <w:rPr>
          <w:bCs/>
          <w:color w:val="000000"/>
          <w:lang w:val="ru-RU"/>
        </w:rPr>
        <w:t xml:space="preserve">и демонстрация проводится на </w:t>
      </w:r>
      <w:r w:rsidRPr="00A25DA5">
        <w:rPr>
          <w:bCs/>
          <w:i/>
          <w:iCs/>
          <w:color w:val="000000"/>
          <w:lang w:val="ru-RU"/>
        </w:rPr>
        <w:t>Android</w:t>
      </w:r>
      <w:r w:rsidRPr="00A25DA5">
        <w:rPr>
          <w:bCs/>
          <w:color w:val="000000"/>
          <w:lang w:val="ru-RU"/>
        </w:rPr>
        <w:t xml:space="preserve">-эмуляторе, вместо реальной камеры используется программный </w:t>
      </w:r>
      <w:r w:rsidRPr="00A25DA5">
        <w:rPr>
          <w:bCs/>
          <w:i/>
          <w:iCs/>
          <w:color w:val="000000"/>
          <w:lang w:val="ru-RU"/>
        </w:rPr>
        <w:t>mock</w:t>
      </w:r>
      <w:r w:rsidRPr="00A25DA5">
        <w:rPr>
          <w:bCs/>
          <w:color w:val="000000"/>
          <w:lang w:val="ru-RU"/>
        </w:rPr>
        <w:t xml:space="preserve"> с набором подготовленных штрихкодов.</w:t>
      </w:r>
    </w:p>
    <w:p w14:paraId="313977C8" w14:textId="77777777" w:rsidR="00C516CF" w:rsidRDefault="00C516CF" w:rsidP="003D793A">
      <w:pPr>
        <w:ind w:firstLine="0"/>
        <w:jc w:val="both"/>
        <w:rPr>
          <w:b/>
          <w:color w:val="000000"/>
          <w:lang w:val="ru-RU"/>
        </w:rPr>
      </w:pPr>
    </w:p>
    <w:p w14:paraId="02145811" w14:textId="10C6AF22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Ход выполнения работы</w:t>
      </w:r>
    </w:p>
    <w:p w14:paraId="2CA642EB" w14:textId="03DE0A0E" w:rsidR="00C516CF" w:rsidRDefault="00C516CF" w:rsidP="00C516CF">
      <w:pPr>
        <w:jc w:val="both"/>
        <w:rPr>
          <w:color w:val="000000"/>
          <w:lang w:val="ru-RU"/>
        </w:rPr>
      </w:pPr>
    </w:p>
    <w:p w14:paraId="78347C0C" w14:textId="4B6F9ED9" w:rsidR="003D793A" w:rsidRPr="003D793A" w:rsidRDefault="003D793A" w:rsidP="00C516CF">
      <w:pPr>
        <w:jc w:val="both"/>
        <w:rPr>
          <w:b/>
          <w:bCs/>
          <w:color w:val="000000"/>
          <w:lang w:val="ru-RU"/>
        </w:rPr>
      </w:pPr>
      <w:r w:rsidRPr="003D793A">
        <w:rPr>
          <w:b/>
          <w:bCs/>
          <w:color w:val="000000"/>
          <w:lang w:val="ru-RU"/>
        </w:rPr>
        <w:t>1. Используемые средства</w:t>
      </w:r>
    </w:p>
    <w:p w14:paraId="3BD8E0E8" w14:textId="77777777" w:rsidR="003D793A" w:rsidRDefault="003D793A" w:rsidP="00C516CF">
      <w:pPr>
        <w:jc w:val="both"/>
        <w:rPr>
          <w:color w:val="000000"/>
          <w:lang w:val="ru-RU"/>
        </w:rPr>
      </w:pPr>
    </w:p>
    <w:p w14:paraId="211B01AD" w14:textId="77777777" w:rsidR="00A25DA5" w:rsidRPr="00A25DA5" w:rsidRDefault="00A25DA5" w:rsidP="00A25DA5">
      <w:pPr>
        <w:jc w:val="both"/>
        <w:rPr>
          <w:color w:val="000000"/>
          <w:lang w:val="ru-RU"/>
        </w:rPr>
      </w:pPr>
      <w:r w:rsidRPr="00A25DA5">
        <w:rPr>
          <w:color w:val="000000"/>
          <w:lang w:val="ru-RU"/>
        </w:rPr>
        <w:t xml:space="preserve">Для разработки использовались </w:t>
      </w:r>
      <w:r w:rsidRPr="00A25DA5">
        <w:rPr>
          <w:i/>
          <w:iCs/>
          <w:color w:val="000000"/>
          <w:lang w:val="ru-RU"/>
        </w:rPr>
        <w:t>Flutter</w:t>
      </w:r>
      <w:r w:rsidRPr="00A25DA5">
        <w:rPr>
          <w:color w:val="000000"/>
          <w:lang w:val="ru-RU"/>
        </w:rPr>
        <w:t xml:space="preserve"> </w:t>
      </w:r>
      <w:r w:rsidRPr="00A25DA5">
        <w:rPr>
          <w:i/>
          <w:iCs/>
          <w:color w:val="000000"/>
          <w:lang w:val="ru-RU"/>
        </w:rPr>
        <w:t>SDK</w:t>
      </w:r>
      <w:r w:rsidRPr="00A25DA5">
        <w:rPr>
          <w:color w:val="000000"/>
          <w:lang w:val="ru-RU"/>
        </w:rPr>
        <w:t xml:space="preserve">, язык программирования </w:t>
      </w:r>
      <w:r w:rsidRPr="00A25DA5">
        <w:rPr>
          <w:i/>
          <w:iCs/>
          <w:color w:val="000000"/>
          <w:lang w:val="ru-RU"/>
        </w:rPr>
        <w:t>Dart</w:t>
      </w:r>
      <w:r w:rsidRPr="00A25DA5">
        <w:rPr>
          <w:color w:val="000000"/>
          <w:lang w:val="ru-RU"/>
        </w:rPr>
        <w:t xml:space="preserve">, </w:t>
      </w:r>
      <w:r w:rsidRPr="00A25DA5">
        <w:rPr>
          <w:i/>
          <w:iCs/>
          <w:color w:val="000000"/>
          <w:lang w:val="ru-RU"/>
        </w:rPr>
        <w:t>Android</w:t>
      </w:r>
      <w:r w:rsidRPr="00A25DA5">
        <w:rPr>
          <w:color w:val="000000"/>
          <w:lang w:val="ru-RU"/>
        </w:rPr>
        <w:t xml:space="preserve"> </w:t>
      </w:r>
      <w:r w:rsidRPr="00A25DA5">
        <w:rPr>
          <w:i/>
          <w:iCs/>
          <w:color w:val="000000"/>
          <w:lang w:val="ru-RU"/>
        </w:rPr>
        <w:t>Studio</w:t>
      </w:r>
      <w:r w:rsidRPr="00A25DA5">
        <w:rPr>
          <w:color w:val="000000"/>
          <w:lang w:val="ru-RU"/>
        </w:rPr>
        <w:t xml:space="preserve">, </w:t>
      </w:r>
      <w:r w:rsidRPr="00A25DA5">
        <w:rPr>
          <w:i/>
          <w:iCs/>
          <w:color w:val="000000"/>
          <w:lang w:val="ru-RU"/>
        </w:rPr>
        <w:t>Android</w:t>
      </w:r>
      <w:r w:rsidRPr="00A25DA5">
        <w:rPr>
          <w:color w:val="000000"/>
          <w:lang w:val="ru-RU"/>
        </w:rPr>
        <w:t xml:space="preserve"> </w:t>
      </w:r>
      <w:r w:rsidRPr="00A25DA5">
        <w:rPr>
          <w:i/>
          <w:iCs/>
          <w:color w:val="000000"/>
          <w:lang w:val="ru-RU"/>
        </w:rPr>
        <w:t>SDK</w:t>
      </w:r>
      <w:r w:rsidRPr="00A25DA5">
        <w:rPr>
          <w:color w:val="000000"/>
          <w:lang w:val="ru-RU"/>
        </w:rPr>
        <w:t xml:space="preserve"> и </w:t>
      </w:r>
      <w:r w:rsidRPr="00A25DA5">
        <w:rPr>
          <w:i/>
          <w:iCs/>
          <w:color w:val="000000"/>
          <w:lang w:val="ru-RU"/>
        </w:rPr>
        <w:t>Android</w:t>
      </w:r>
      <w:r w:rsidRPr="00A25DA5">
        <w:rPr>
          <w:color w:val="000000"/>
          <w:lang w:val="ru-RU"/>
        </w:rPr>
        <w:t>-эмулятор.</w:t>
      </w:r>
    </w:p>
    <w:p w14:paraId="05B627D4" w14:textId="78E6945F" w:rsidR="003D793A" w:rsidRDefault="00A25DA5" w:rsidP="00A25DA5">
      <w:pPr>
        <w:jc w:val="both"/>
        <w:rPr>
          <w:lang w:val="ru-RU"/>
        </w:rPr>
      </w:pPr>
      <w:r w:rsidRPr="00A25DA5">
        <w:rPr>
          <w:color w:val="000000"/>
          <w:lang w:val="ru-RU"/>
        </w:rPr>
        <w:t xml:space="preserve">Интерфейс приложения построен с помощью стандартных </w:t>
      </w:r>
      <w:r w:rsidRPr="00A25DA5">
        <w:rPr>
          <w:i/>
          <w:iCs/>
          <w:color w:val="000000"/>
          <w:lang w:val="ru-RU"/>
        </w:rPr>
        <w:t>Flutter</w:t>
      </w:r>
      <w:r w:rsidRPr="00A25DA5">
        <w:rPr>
          <w:color w:val="000000"/>
          <w:lang w:val="ru-RU"/>
        </w:rPr>
        <w:t xml:space="preserve">-виджетов </w:t>
      </w:r>
      <w:r w:rsidRPr="00A25DA5">
        <w:rPr>
          <w:i/>
          <w:iCs/>
          <w:color w:val="000000"/>
          <w:lang w:val="ru-RU"/>
        </w:rPr>
        <w:t>Material</w:t>
      </w:r>
      <w:r w:rsidRPr="00A25DA5">
        <w:rPr>
          <w:color w:val="000000"/>
          <w:lang w:val="ru-RU"/>
        </w:rPr>
        <w:t xml:space="preserve"> </w:t>
      </w:r>
      <w:r w:rsidRPr="00A25DA5">
        <w:rPr>
          <w:i/>
          <w:iCs/>
          <w:color w:val="000000"/>
          <w:lang w:val="ru-RU"/>
        </w:rPr>
        <w:t>Design</w:t>
      </w:r>
      <w:r w:rsidRPr="00A25DA5">
        <w:rPr>
          <w:color w:val="000000"/>
          <w:lang w:val="ru-RU"/>
        </w:rPr>
        <w:t xml:space="preserve">. Для реализации </w:t>
      </w:r>
      <w:r>
        <w:rPr>
          <w:color w:val="000000"/>
        </w:rPr>
        <w:t>2</w:t>
      </w:r>
      <w:r>
        <w:rPr>
          <w:color w:val="000000"/>
          <w:lang w:val="ru-RU"/>
        </w:rPr>
        <w:t xml:space="preserve">-ой </w:t>
      </w:r>
      <w:r w:rsidRPr="00A25DA5">
        <w:rPr>
          <w:color w:val="000000"/>
          <w:lang w:val="ru-RU"/>
        </w:rPr>
        <w:t>лабораторной работы использовались:</w:t>
      </w:r>
    </w:p>
    <w:p w14:paraId="21D4ECDA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MaterialApp </w:t>
      </w:r>
      <w:r w:rsidRPr="00A25DA5">
        <w:rPr>
          <w:lang w:val="ru-RU"/>
        </w:rPr>
        <w:t>для запуска приложения;</w:t>
      </w:r>
    </w:p>
    <w:p w14:paraId="008F30DB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Scaffold </w:t>
      </w:r>
      <w:r w:rsidRPr="00A25DA5">
        <w:rPr>
          <w:lang w:val="ru-RU"/>
        </w:rPr>
        <w:t>для построения экранов;</w:t>
      </w:r>
    </w:p>
    <w:p w14:paraId="1051E3E1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AppBar </w:t>
      </w:r>
      <w:r w:rsidRPr="00A25DA5">
        <w:rPr>
          <w:lang w:val="ru-RU"/>
        </w:rPr>
        <w:t>для верхней панели;</w:t>
      </w:r>
    </w:p>
    <w:p w14:paraId="309FE98F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ListView </w:t>
      </w:r>
      <w:r w:rsidRPr="00A25DA5">
        <w:rPr>
          <w:lang w:val="ru-RU"/>
        </w:rPr>
        <w:t>для прокрутки списков;</w:t>
      </w:r>
    </w:p>
    <w:p w14:paraId="01CFE87C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Card и ListTile </w:t>
      </w:r>
      <w:r w:rsidRPr="00A25DA5">
        <w:rPr>
          <w:lang w:val="ru-RU"/>
        </w:rPr>
        <w:t>для карточек продуктов;</w:t>
      </w:r>
    </w:p>
    <w:p w14:paraId="20168A7E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Chip </w:t>
      </w:r>
      <w:r w:rsidRPr="00A25DA5">
        <w:rPr>
          <w:lang w:val="ru-RU"/>
        </w:rPr>
        <w:t>для выделения опасных компонентов;</w:t>
      </w:r>
    </w:p>
    <w:p w14:paraId="1BCBD0C4" w14:textId="77777777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i/>
          <w:iCs/>
          <w:lang w:val="ru-RU"/>
        </w:rPr>
      </w:pPr>
      <w:r w:rsidRPr="00A25DA5">
        <w:rPr>
          <w:i/>
          <w:iCs/>
          <w:lang w:val="ru-RU"/>
        </w:rPr>
        <w:t xml:space="preserve">CustomPaint </w:t>
      </w:r>
      <w:r w:rsidRPr="00A25DA5">
        <w:rPr>
          <w:lang w:val="ru-RU"/>
        </w:rPr>
        <w:t>для отображения макетов штрихкодов;</w:t>
      </w:r>
    </w:p>
    <w:p w14:paraId="2CEE526E" w14:textId="4102719E" w:rsidR="003D793A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 xml:space="preserve">Navigator </w:t>
      </w:r>
      <w:r w:rsidRPr="00A25DA5">
        <w:rPr>
          <w:lang w:val="ru-RU"/>
        </w:rPr>
        <w:t>для переходов между экранами.</w:t>
      </w:r>
    </w:p>
    <w:p w14:paraId="6B1774C7" w14:textId="410FA701" w:rsidR="00F07311" w:rsidRDefault="00A25DA5" w:rsidP="00C516CF">
      <w:pPr>
        <w:jc w:val="both"/>
        <w:rPr>
          <w:lang w:val="ru-RU"/>
        </w:rPr>
      </w:pPr>
      <w:r w:rsidRPr="00A25DA5">
        <w:rPr>
          <w:i/>
          <w:iCs/>
          <w:lang w:val="ru-RU"/>
        </w:rPr>
        <w:t>Flutter</w:t>
      </w:r>
      <w:r w:rsidRPr="00A25DA5">
        <w:rPr>
          <w:lang w:val="ru-RU"/>
        </w:rPr>
        <w:t xml:space="preserve"> используется как официально разрешённая замена </w:t>
      </w:r>
      <w:r w:rsidRPr="00A25DA5">
        <w:rPr>
          <w:i/>
          <w:iCs/>
          <w:lang w:val="ru-RU"/>
        </w:rPr>
        <w:t>iOS</w:t>
      </w:r>
      <w:r w:rsidRPr="00A25DA5">
        <w:rPr>
          <w:lang w:val="ru-RU"/>
        </w:rPr>
        <w:t>/</w:t>
      </w:r>
      <w:r w:rsidRPr="00A25DA5">
        <w:rPr>
          <w:i/>
          <w:iCs/>
          <w:lang w:val="ru-RU"/>
        </w:rPr>
        <w:t>SwiftUI</w:t>
      </w:r>
      <w:r w:rsidRPr="00A25DA5">
        <w:rPr>
          <w:lang w:val="ru-RU"/>
        </w:rPr>
        <w:t xml:space="preserve">, поскольку работа выполняется на компьютере без </w:t>
      </w:r>
      <w:r w:rsidRPr="00A25DA5">
        <w:rPr>
          <w:i/>
          <w:iCs/>
          <w:lang w:val="ru-RU"/>
        </w:rPr>
        <w:t>macOS</w:t>
      </w:r>
      <w:r w:rsidRPr="00A25DA5">
        <w:rPr>
          <w:lang w:val="ru-RU"/>
        </w:rPr>
        <w:t>.</w:t>
      </w:r>
    </w:p>
    <w:p w14:paraId="46C90F01" w14:textId="77777777" w:rsidR="00A25DA5" w:rsidRDefault="00A25DA5" w:rsidP="00C516CF">
      <w:pPr>
        <w:jc w:val="both"/>
        <w:rPr>
          <w:lang w:val="ru-RU"/>
        </w:rPr>
      </w:pPr>
    </w:p>
    <w:p w14:paraId="4BA6467A" w14:textId="05FA24AB" w:rsidR="003D793A" w:rsidRDefault="003D793A" w:rsidP="00C516CF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>2. Структура проекта</w:t>
      </w:r>
    </w:p>
    <w:p w14:paraId="685D78FA" w14:textId="5B6EEA0B" w:rsidR="003D793A" w:rsidRDefault="003D793A" w:rsidP="00C516CF">
      <w:pPr>
        <w:jc w:val="both"/>
        <w:rPr>
          <w:b/>
          <w:bCs/>
          <w:lang w:val="ru-RU"/>
        </w:rPr>
      </w:pPr>
    </w:p>
    <w:p w14:paraId="345DD2D1" w14:textId="633B2DC1" w:rsidR="00A25DA5" w:rsidRPr="00A25DA5" w:rsidRDefault="00A25DA5" w:rsidP="00A25DA5">
      <w:pPr>
        <w:jc w:val="both"/>
        <w:rPr>
          <w:lang w:val="ru-RU"/>
        </w:rPr>
      </w:pPr>
      <w:r w:rsidRPr="00A25DA5">
        <w:rPr>
          <w:lang w:val="ru-RU"/>
        </w:rPr>
        <w:t xml:space="preserve">После выполнения </w:t>
      </w:r>
      <w:r>
        <w:rPr>
          <w:lang w:val="ru-RU"/>
        </w:rPr>
        <w:t>2-ой</w:t>
      </w:r>
      <w:r w:rsidRPr="00A25DA5">
        <w:rPr>
          <w:lang w:val="ru-RU"/>
        </w:rPr>
        <w:t xml:space="preserve"> лаб</w:t>
      </w:r>
      <w:r>
        <w:rPr>
          <w:lang w:val="ru-RU"/>
        </w:rPr>
        <w:t>.</w:t>
      </w:r>
      <w:r w:rsidRPr="00A25DA5">
        <w:rPr>
          <w:lang w:val="ru-RU"/>
        </w:rPr>
        <w:t xml:space="preserve"> работы код был разделён по назначению.</w:t>
      </w:r>
    </w:p>
    <w:p w14:paraId="0E6D5E64" w14:textId="77777777" w:rsidR="00A25DA5" w:rsidRPr="00A25DA5" w:rsidRDefault="00A25DA5" w:rsidP="00A25DA5">
      <w:pPr>
        <w:jc w:val="both"/>
        <w:rPr>
          <w:lang w:val="ru-RU"/>
        </w:rPr>
      </w:pPr>
      <w:r w:rsidRPr="00A25DA5">
        <w:rPr>
          <w:lang w:val="ru-RU"/>
        </w:rPr>
        <w:t xml:space="preserve">Файл </w:t>
      </w:r>
      <w:r w:rsidRPr="00A25DA5">
        <w:rPr>
          <w:i/>
          <w:iCs/>
          <w:lang w:val="ru-RU"/>
        </w:rPr>
        <w:t>lib/main.dart</w:t>
      </w:r>
      <w:r w:rsidRPr="00A25DA5">
        <w:rPr>
          <w:lang w:val="ru-RU"/>
        </w:rPr>
        <w:t xml:space="preserve"> содержит только запуск приложения.</w:t>
      </w:r>
    </w:p>
    <w:p w14:paraId="14CADA3A" w14:textId="77777777" w:rsidR="00A25DA5" w:rsidRPr="00A25DA5" w:rsidRDefault="00A25DA5" w:rsidP="00A25DA5">
      <w:pPr>
        <w:jc w:val="both"/>
        <w:rPr>
          <w:lang w:val="ru-RU"/>
        </w:rPr>
      </w:pPr>
      <w:r w:rsidRPr="00A25DA5">
        <w:rPr>
          <w:lang w:val="ru-RU"/>
        </w:rPr>
        <w:lastRenderedPageBreak/>
        <w:t xml:space="preserve">Файл </w:t>
      </w:r>
      <w:r w:rsidRPr="00A25DA5">
        <w:rPr>
          <w:i/>
          <w:iCs/>
          <w:lang w:val="ru-RU"/>
        </w:rPr>
        <w:t>lib/app.dart</w:t>
      </w:r>
      <w:r w:rsidRPr="00A25DA5">
        <w:rPr>
          <w:lang w:val="ru-RU"/>
        </w:rPr>
        <w:t xml:space="preserve"> содержит корневой виджет приложения, тему оформления и начальный экран.</w:t>
      </w:r>
    </w:p>
    <w:p w14:paraId="4522A9E1" w14:textId="77777777" w:rsidR="00A25DA5" w:rsidRPr="00A25DA5" w:rsidRDefault="00A25DA5" w:rsidP="00A25DA5">
      <w:pPr>
        <w:jc w:val="both"/>
        <w:rPr>
          <w:lang w:val="ru-RU"/>
        </w:rPr>
      </w:pPr>
      <w:r w:rsidRPr="00A25DA5">
        <w:rPr>
          <w:lang w:val="ru-RU"/>
        </w:rPr>
        <w:t xml:space="preserve">В файле </w:t>
      </w:r>
      <w:r w:rsidRPr="00A25DA5">
        <w:rPr>
          <w:i/>
          <w:iCs/>
          <w:lang w:val="ru-RU"/>
        </w:rPr>
        <w:t>lib/models/product.dart</w:t>
      </w:r>
      <w:r w:rsidRPr="00A25DA5">
        <w:rPr>
          <w:lang w:val="ru-RU"/>
        </w:rPr>
        <w:t xml:space="preserve"> описаны модели продукта и </w:t>
      </w:r>
      <w:r w:rsidRPr="00A25DA5">
        <w:rPr>
          <w:i/>
          <w:iCs/>
          <w:lang w:val="ru-RU"/>
        </w:rPr>
        <w:t>E</w:t>
      </w:r>
      <w:r w:rsidRPr="00A25DA5">
        <w:rPr>
          <w:lang w:val="ru-RU"/>
        </w:rPr>
        <w:t>-добавки. В модели продукта хранятся название, дата проверки, вердикт, штрихкод, состав, опасные компоненты и список добавок.</w:t>
      </w:r>
    </w:p>
    <w:p w14:paraId="5DDBE92A" w14:textId="77777777" w:rsidR="00A25DA5" w:rsidRPr="00A25DA5" w:rsidRDefault="00A25DA5" w:rsidP="00A25DA5">
      <w:pPr>
        <w:jc w:val="both"/>
        <w:rPr>
          <w:lang w:val="ru-RU"/>
        </w:rPr>
      </w:pPr>
      <w:r w:rsidRPr="00A25DA5">
        <w:rPr>
          <w:lang w:val="ru-RU"/>
        </w:rPr>
        <w:t xml:space="preserve">В файле </w:t>
      </w:r>
      <w:r w:rsidRPr="00A25DA5">
        <w:rPr>
          <w:i/>
          <w:iCs/>
          <w:lang w:val="ru-RU"/>
        </w:rPr>
        <w:t>lib/data/products.dart</w:t>
      </w:r>
      <w:r w:rsidRPr="00A25DA5">
        <w:rPr>
          <w:lang w:val="ru-RU"/>
        </w:rPr>
        <w:t xml:space="preserve"> находится общий список демонстрационных продуктов. Здесь же реализован поиск продукта по номеру штрихкода.</w:t>
      </w:r>
    </w:p>
    <w:p w14:paraId="43FA4B0B" w14:textId="705742B1" w:rsidR="00F07311" w:rsidRDefault="00A25DA5" w:rsidP="00A25DA5">
      <w:pPr>
        <w:jc w:val="both"/>
        <w:rPr>
          <w:lang w:val="ru-RU"/>
        </w:rPr>
      </w:pPr>
      <w:r w:rsidRPr="00A25DA5">
        <w:rPr>
          <w:lang w:val="ru-RU"/>
        </w:rPr>
        <w:t xml:space="preserve">Папка </w:t>
      </w:r>
      <w:r w:rsidRPr="00A25DA5">
        <w:rPr>
          <w:i/>
          <w:iCs/>
          <w:lang w:val="ru-RU"/>
        </w:rPr>
        <w:t>lib/screens</w:t>
      </w:r>
      <w:r w:rsidRPr="00A25DA5">
        <w:rPr>
          <w:lang w:val="ru-RU"/>
        </w:rPr>
        <w:t xml:space="preserve"> содержит основные экраны приложения:</w:t>
      </w:r>
    </w:p>
    <w:p w14:paraId="10B84C3E" w14:textId="623A0A80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>history_screen.dart</w:t>
      </w:r>
      <w:r w:rsidRPr="00A25DA5">
        <w:rPr>
          <w:lang w:val="ru-RU"/>
        </w:rPr>
        <w:t xml:space="preserve"> </w:t>
      </w:r>
      <w:r>
        <w:rPr>
          <w:lang w:val="ru-RU"/>
        </w:rPr>
        <w:t>–</w:t>
      </w:r>
      <w:r w:rsidRPr="00A25DA5">
        <w:rPr>
          <w:lang w:val="ru-RU"/>
        </w:rPr>
        <w:t xml:space="preserve"> история проверок;</w:t>
      </w:r>
    </w:p>
    <w:p w14:paraId="09519415" w14:textId="28B7DC8F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>profile_screen.dart</w:t>
      </w:r>
      <w:r w:rsidRPr="00A25DA5">
        <w:rPr>
          <w:lang w:val="ru-RU"/>
        </w:rPr>
        <w:t xml:space="preserve"> </w:t>
      </w:r>
      <w:r>
        <w:rPr>
          <w:lang w:val="ru-RU"/>
        </w:rPr>
        <w:t>–</w:t>
      </w:r>
      <w:r w:rsidRPr="00A25DA5">
        <w:rPr>
          <w:lang w:val="ru-RU"/>
        </w:rPr>
        <w:t xml:space="preserve"> профиль пользователя;</w:t>
      </w:r>
    </w:p>
    <w:p w14:paraId="19AAADE4" w14:textId="65D9CA99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>product_detail_screen.dart</w:t>
      </w:r>
      <w:r w:rsidRPr="00A25DA5">
        <w:rPr>
          <w:lang w:val="ru-RU"/>
        </w:rPr>
        <w:t xml:space="preserve"> </w:t>
      </w:r>
      <w:r>
        <w:rPr>
          <w:lang w:val="ru-RU"/>
        </w:rPr>
        <w:t>–</w:t>
      </w:r>
      <w:r w:rsidRPr="00A25DA5">
        <w:rPr>
          <w:lang w:val="ru-RU"/>
        </w:rPr>
        <w:t xml:space="preserve"> подробная информация о продукте;</w:t>
      </w:r>
    </w:p>
    <w:p w14:paraId="5EA66A9F" w14:textId="49312BD8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>barcode_scan_screen.dart</w:t>
      </w:r>
      <w:r w:rsidRPr="00A25DA5">
        <w:rPr>
          <w:lang w:val="ru-RU"/>
        </w:rPr>
        <w:t xml:space="preserve"> </w:t>
      </w:r>
      <w:r>
        <w:rPr>
          <w:lang w:val="ru-RU"/>
        </w:rPr>
        <w:t>–</w:t>
      </w:r>
      <w:r w:rsidRPr="00A25DA5">
        <w:rPr>
          <w:lang w:val="ru-RU"/>
        </w:rPr>
        <w:t xml:space="preserve"> экран программного скан</w:t>
      </w:r>
      <w:r>
        <w:rPr>
          <w:lang w:val="ru-RU"/>
        </w:rPr>
        <w:t>.</w:t>
      </w:r>
      <w:r w:rsidRPr="00A25DA5">
        <w:rPr>
          <w:lang w:val="ru-RU"/>
        </w:rPr>
        <w:t xml:space="preserve"> штрихкодов.</w:t>
      </w:r>
    </w:p>
    <w:p w14:paraId="1CAC2CA9" w14:textId="17762081" w:rsidR="003D793A" w:rsidRDefault="00A25DA5" w:rsidP="003D793A">
      <w:pPr>
        <w:jc w:val="both"/>
        <w:rPr>
          <w:lang w:val="ru-RU"/>
        </w:rPr>
      </w:pPr>
      <w:r w:rsidRPr="00A25DA5">
        <w:rPr>
          <w:lang w:val="ru-RU"/>
        </w:rPr>
        <w:t xml:space="preserve">Папка </w:t>
      </w:r>
      <w:r w:rsidRPr="00A25DA5">
        <w:rPr>
          <w:i/>
          <w:iCs/>
          <w:lang w:val="ru-RU"/>
        </w:rPr>
        <w:t>lib/widgets</w:t>
      </w:r>
      <w:r w:rsidRPr="00A25DA5">
        <w:rPr>
          <w:lang w:val="ru-RU"/>
        </w:rPr>
        <w:t xml:space="preserve"> содержит отдельные элементы интерфейса:</w:t>
      </w:r>
    </w:p>
    <w:p w14:paraId="63484F2C" w14:textId="355DB9DB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>product_card.dart</w:t>
      </w:r>
      <w:r w:rsidRPr="00A25DA5">
        <w:rPr>
          <w:lang w:val="ru-RU"/>
        </w:rPr>
        <w:t xml:space="preserve"> </w:t>
      </w:r>
      <w:r>
        <w:rPr>
          <w:lang w:val="ru-RU"/>
        </w:rPr>
        <w:t>–</w:t>
      </w:r>
      <w:r w:rsidRPr="00A25DA5">
        <w:rPr>
          <w:lang w:val="ru-RU"/>
        </w:rPr>
        <w:t xml:space="preserve"> карточка продукта в истории;</w:t>
      </w:r>
    </w:p>
    <w:p w14:paraId="29C9A27F" w14:textId="5DCB228F" w:rsidR="00A25DA5" w:rsidRPr="00A25DA5" w:rsidRDefault="00A25DA5" w:rsidP="00A25DA5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25DA5">
        <w:rPr>
          <w:i/>
          <w:iCs/>
          <w:lang w:val="ru-RU"/>
        </w:rPr>
        <w:t>barcode_mock_card.dart</w:t>
      </w:r>
      <w:r w:rsidRPr="00A25DA5">
        <w:rPr>
          <w:lang w:val="ru-RU"/>
        </w:rPr>
        <w:t xml:space="preserve"> </w:t>
      </w:r>
      <w:r>
        <w:rPr>
          <w:lang w:val="ru-RU"/>
        </w:rPr>
        <w:t>–</w:t>
      </w:r>
      <w:r w:rsidRPr="00A25DA5">
        <w:rPr>
          <w:lang w:val="ru-RU"/>
        </w:rPr>
        <w:t xml:space="preserve"> карточка с макетом штрихкода.</w:t>
      </w:r>
    </w:p>
    <w:p w14:paraId="09388E7F" w14:textId="60706E52" w:rsidR="00A25DA5" w:rsidRDefault="00A25DA5" w:rsidP="003D793A">
      <w:pPr>
        <w:jc w:val="both"/>
        <w:rPr>
          <w:lang w:val="ru-RU"/>
        </w:rPr>
      </w:pPr>
      <w:r w:rsidRPr="00A25DA5">
        <w:rPr>
          <w:lang w:val="ru-RU"/>
        </w:rPr>
        <w:t xml:space="preserve">Файл </w:t>
      </w:r>
      <w:r w:rsidRPr="00A25DA5">
        <w:rPr>
          <w:i/>
          <w:iCs/>
          <w:lang w:val="ru-RU"/>
        </w:rPr>
        <w:t>test/widget_test.dart</w:t>
      </w:r>
      <w:r w:rsidRPr="00A25DA5">
        <w:rPr>
          <w:lang w:val="ru-RU"/>
        </w:rPr>
        <w:t xml:space="preserve"> содержит автоматические тесты основных действий пользователя.</w:t>
      </w:r>
    </w:p>
    <w:p w14:paraId="1CF836B5" w14:textId="77777777" w:rsidR="00A25DA5" w:rsidRDefault="00A25DA5" w:rsidP="003D793A">
      <w:pPr>
        <w:jc w:val="both"/>
        <w:rPr>
          <w:lang w:val="ru-RU"/>
        </w:rPr>
      </w:pPr>
    </w:p>
    <w:p w14:paraId="6FEDC024" w14:textId="492F92D7" w:rsidR="00C516CF" w:rsidRDefault="003D793A" w:rsidP="003D793A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>3. Реализация главного экрана</w:t>
      </w:r>
    </w:p>
    <w:p w14:paraId="41212C6E" w14:textId="30B24823" w:rsidR="003D793A" w:rsidRDefault="003D793A" w:rsidP="003D793A">
      <w:pPr>
        <w:jc w:val="both"/>
        <w:rPr>
          <w:lang w:val="ru-RU"/>
        </w:rPr>
      </w:pPr>
    </w:p>
    <w:p w14:paraId="6CB49DF6" w14:textId="77777777" w:rsidR="003E5005" w:rsidRPr="003E5005" w:rsidRDefault="003E5005" w:rsidP="003E5005">
      <w:pPr>
        <w:jc w:val="both"/>
        <w:rPr>
          <w:lang w:val="ru-RU"/>
        </w:rPr>
      </w:pPr>
      <w:r w:rsidRPr="003E5005">
        <w:rPr>
          <w:lang w:val="ru-RU"/>
        </w:rPr>
        <w:t>После запуска приложения открывается экран «История проверок». На нём отображается список ранее проверенных продуктов, поле поиска и кнопки профиля и сканирования штрихкода.</w:t>
      </w:r>
    </w:p>
    <w:p w14:paraId="681CD269" w14:textId="3C7CE2F2" w:rsidR="003E5005" w:rsidRPr="003E5005" w:rsidRDefault="003E5005" w:rsidP="003E5005">
      <w:pPr>
        <w:jc w:val="both"/>
        <w:rPr>
          <w:lang w:val="ru-RU"/>
        </w:rPr>
      </w:pPr>
      <w:r w:rsidRPr="003E5005">
        <w:rPr>
          <w:lang w:val="ru-RU"/>
        </w:rPr>
        <w:t xml:space="preserve">В список добавлено десять продуктов. Для каждого продукта отображаются название, время проверки и результат. Безопасные продукты выделяются зелёным цветом, а противопоказанные </w:t>
      </w:r>
      <w:r>
        <w:rPr>
          <w:lang w:val="ru-RU"/>
        </w:rPr>
        <w:t>–</w:t>
      </w:r>
      <w:r w:rsidRPr="003E5005">
        <w:rPr>
          <w:lang w:val="ru-RU"/>
        </w:rPr>
        <w:t xml:space="preserve"> красным.</w:t>
      </w:r>
    </w:p>
    <w:p w14:paraId="34C103A7" w14:textId="14734195" w:rsidR="003E5005" w:rsidRPr="003E5005" w:rsidRDefault="003E5005" w:rsidP="003E5005">
      <w:pPr>
        <w:jc w:val="both"/>
        <w:rPr>
          <w:lang w:val="ru-RU"/>
        </w:rPr>
      </w:pPr>
      <w:r w:rsidRPr="003E5005">
        <w:rPr>
          <w:lang w:val="ru-RU"/>
        </w:rPr>
        <w:t>Список продуктов сделан прокручиваемым, поэтому пользователь может просмотреть записи, которые не помещаются на одном экране. В правой части верхней панели расположена кнопка перехода к экрану скан</w:t>
      </w:r>
      <w:r>
        <w:rPr>
          <w:lang w:val="ru-RU"/>
        </w:rPr>
        <w:t>.</w:t>
      </w:r>
      <w:r w:rsidRPr="003E5005">
        <w:rPr>
          <w:lang w:val="ru-RU"/>
        </w:rPr>
        <w:t xml:space="preserve"> штрихкода.</w:t>
      </w:r>
    </w:p>
    <w:p w14:paraId="428627D4" w14:textId="7C878BF3" w:rsidR="003D793A" w:rsidRDefault="003E5005" w:rsidP="003E5005">
      <w:pPr>
        <w:jc w:val="both"/>
        <w:rPr>
          <w:lang w:val="ru-RU"/>
        </w:rPr>
      </w:pPr>
      <w:r w:rsidRPr="003E5005">
        <w:rPr>
          <w:lang w:val="ru-RU"/>
        </w:rPr>
        <w:t>Перед первым рисунком необходимо отметить, что главный экран является основной точкой входа в приложение. Пользователь может найти продукт в истории, прокрутить список, открыть профиль или перейти к сканированию.</w:t>
      </w:r>
    </w:p>
    <w:p w14:paraId="7710F730" w14:textId="777318DF" w:rsidR="003E5005" w:rsidRDefault="003E5005" w:rsidP="003E5005">
      <w:pPr>
        <w:jc w:val="both"/>
        <w:rPr>
          <w:lang w:val="ru-RU"/>
        </w:rPr>
      </w:pPr>
    </w:p>
    <w:p w14:paraId="2053BEEF" w14:textId="4F4C4A49" w:rsidR="003D793A" w:rsidRDefault="003D793A" w:rsidP="003D793A">
      <w:pPr>
        <w:ind w:firstLine="0"/>
        <w:jc w:val="center"/>
        <w:rPr>
          <w:lang w:val="ru-RU"/>
        </w:rPr>
      </w:pPr>
    </w:p>
    <w:p w14:paraId="3CCAAE9B" w14:textId="2FB974D1" w:rsidR="003D793A" w:rsidRDefault="003E5005" w:rsidP="003D793A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3ADB795" wp14:editId="4DADACCC">
            <wp:extent cx="261212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1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D8DC" w14:textId="77777777" w:rsidR="003D793A" w:rsidRDefault="003D793A" w:rsidP="003D793A">
      <w:pPr>
        <w:ind w:firstLine="0"/>
        <w:jc w:val="center"/>
        <w:rPr>
          <w:lang w:val="ru-RU"/>
        </w:rPr>
      </w:pPr>
    </w:p>
    <w:p w14:paraId="78139272" w14:textId="38109660" w:rsidR="003D793A" w:rsidRDefault="003D793A" w:rsidP="003D793A">
      <w:pPr>
        <w:ind w:firstLine="0"/>
        <w:jc w:val="center"/>
        <w:rPr>
          <w:lang w:val="ru-RU"/>
        </w:rPr>
      </w:pPr>
      <w:r w:rsidRPr="003D793A">
        <w:rPr>
          <w:lang w:val="ru-RU"/>
        </w:rPr>
        <w:t xml:space="preserve">Рисунок 1 </w:t>
      </w:r>
      <w:r w:rsidR="003E5005">
        <w:rPr>
          <w:lang w:val="ru-RU"/>
        </w:rPr>
        <w:t>–</w:t>
      </w:r>
      <w:r w:rsidRPr="003D793A">
        <w:rPr>
          <w:lang w:val="ru-RU"/>
        </w:rPr>
        <w:t xml:space="preserve"> </w:t>
      </w:r>
      <w:r w:rsidR="003E5005">
        <w:rPr>
          <w:lang w:val="ru-RU"/>
        </w:rPr>
        <w:t>Г</w:t>
      </w:r>
      <w:r w:rsidR="003E5005" w:rsidRPr="003E5005">
        <w:rPr>
          <w:lang w:val="ru-RU"/>
        </w:rPr>
        <w:t>лавный экран с прокруткой списка и кнопкой сканирования</w:t>
      </w:r>
    </w:p>
    <w:p w14:paraId="0AE92306" w14:textId="77777777" w:rsidR="003E5005" w:rsidRDefault="003E5005" w:rsidP="003D793A">
      <w:pPr>
        <w:jc w:val="both"/>
        <w:rPr>
          <w:lang w:val="ru-RU"/>
        </w:rPr>
      </w:pPr>
    </w:p>
    <w:p w14:paraId="029C4EF2" w14:textId="59B33B88" w:rsidR="003D793A" w:rsidRDefault="009D3F98" w:rsidP="003D793A">
      <w:pPr>
        <w:jc w:val="both"/>
        <w:rPr>
          <w:lang w:val="ru-RU"/>
        </w:rPr>
      </w:pPr>
      <w:r w:rsidRPr="009D3F98">
        <w:rPr>
          <w:lang w:val="ru-RU"/>
        </w:rPr>
        <w:t>На рисунке 1 видно, что список продуктов прокручивается, а в верхней части экрана доступна кнопка со значком штрихкода. Нажатие на карточку продукта открывает экран подробной проверки.</w:t>
      </w:r>
    </w:p>
    <w:p w14:paraId="20907F40" w14:textId="626E7152" w:rsidR="003708FB" w:rsidRDefault="003708FB" w:rsidP="003D793A">
      <w:pPr>
        <w:jc w:val="both"/>
        <w:rPr>
          <w:lang w:val="ru-RU"/>
        </w:rPr>
      </w:pPr>
    </w:p>
    <w:p w14:paraId="41FE4409" w14:textId="3B2C4474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t xml:space="preserve">4. </w:t>
      </w:r>
      <w:r w:rsidR="009D3F98" w:rsidRPr="009D3F98">
        <w:rPr>
          <w:b/>
          <w:bCs/>
          <w:lang w:val="ru-RU"/>
        </w:rPr>
        <w:t>Реализация профиля пользователя</w:t>
      </w:r>
    </w:p>
    <w:p w14:paraId="62B12017" w14:textId="632B1934" w:rsidR="003D793A" w:rsidRDefault="003D793A" w:rsidP="003D793A">
      <w:pPr>
        <w:jc w:val="both"/>
        <w:rPr>
          <w:lang w:val="ru-RU"/>
        </w:rPr>
      </w:pPr>
    </w:p>
    <w:p w14:paraId="6A93D74F" w14:textId="77777777" w:rsidR="009D3F98" w:rsidRP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Для перехода к профилю используется кнопка с изображением пользователя в правой части верхней панели.</w:t>
      </w:r>
    </w:p>
    <w:p w14:paraId="44B7E636" w14:textId="77777777" w:rsidR="009D3F98" w:rsidRP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В профиле отображаются имя студента, группа и список критических пищевых аллергенов. В текущем варианте указаны орехи, лактоза и глютен.</w:t>
      </w:r>
    </w:p>
    <w:p w14:paraId="0772DAA0" w14:textId="63497F4D" w:rsidR="003708FB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Эти значения используются как демонстрационные настройки пользователя. Они нужны для того, чтобы показать, какие компоненты должны дополнительно учитываться при проверке продукта.</w:t>
      </w:r>
    </w:p>
    <w:p w14:paraId="364C05B3" w14:textId="26BFB425" w:rsidR="003708FB" w:rsidRDefault="003708FB" w:rsidP="003708FB">
      <w:pPr>
        <w:ind w:firstLine="0"/>
        <w:jc w:val="center"/>
        <w:rPr>
          <w:lang w:val="ru-RU"/>
        </w:rPr>
      </w:pPr>
    </w:p>
    <w:p w14:paraId="236EA504" w14:textId="1ED60148" w:rsidR="003708FB" w:rsidRDefault="009D3F98" w:rsidP="003708F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0B07385" wp14:editId="6FCBC6D0">
            <wp:extent cx="3154459" cy="268986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" b="33928"/>
                    <a:stretch/>
                  </pic:blipFill>
                  <pic:spPr bwMode="auto">
                    <a:xfrm>
                      <a:off x="0" y="0"/>
                      <a:ext cx="3185038" cy="271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28B54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7C43BCB6" w14:textId="05946A80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2 </w:t>
      </w:r>
      <w:r w:rsidR="009D3F98">
        <w:rPr>
          <w:lang w:val="ru-RU"/>
        </w:rPr>
        <w:t>–</w:t>
      </w:r>
      <w:r w:rsidRPr="003708FB">
        <w:rPr>
          <w:lang w:val="ru-RU"/>
        </w:rPr>
        <w:t xml:space="preserve"> </w:t>
      </w:r>
      <w:r w:rsidR="009D3F98">
        <w:rPr>
          <w:lang w:val="ru-RU"/>
        </w:rPr>
        <w:t>Э</w:t>
      </w:r>
      <w:r w:rsidR="009D3F98" w:rsidRPr="009D3F98">
        <w:rPr>
          <w:lang w:val="ru-RU"/>
        </w:rPr>
        <w:t>кран профиля пользователя</w:t>
      </w:r>
    </w:p>
    <w:p w14:paraId="39A30EC1" w14:textId="77777777" w:rsidR="009D3F98" w:rsidRDefault="009D3F98" w:rsidP="003708FB">
      <w:pPr>
        <w:jc w:val="both"/>
        <w:rPr>
          <w:lang w:val="ru-RU"/>
        </w:rPr>
      </w:pPr>
    </w:p>
    <w:p w14:paraId="4779ED19" w14:textId="77777777" w:rsidR="009D3F98" w:rsidRP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На рисунке 2 представлен обновлённый экран профиля. На нём отображаются данные пользователя Калинина В.М., группа ИТИ-41 и три критических аллергена.</w:t>
      </w:r>
    </w:p>
    <w:p w14:paraId="470588F9" w14:textId="5B228BED" w:rsidR="003708FB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Профиль вынесен в отдельный экран, чтобы не перегружать главный экран истории проверок. Для возврата используется стандартная кнопка назад в верхней панели.</w:t>
      </w:r>
    </w:p>
    <w:p w14:paraId="6DC317FC" w14:textId="2FBB0C0C" w:rsidR="003708FB" w:rsidRDefault="003708FB" w:rsidP="003D793A">
      <w:pPr>
        <w:jc w:val="both"/>
        <w:rPr>
          <w:lang w:val="ru-RU"/>
        </w:rPr>
      </w:pPr>
    </w:p>
    <w:p w14:paraId="35C9E607" w14:textId="34F79FCB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t xml:space="preserve">5. </w:t>
      </w:r>
      <w:r w:rsidR="009D3F98" w:rsidRPr="009D3F98">
        <w:rPr>
          <w:b/>
          <w:bCs/>
          <w:lang w:val="ru-RU"/>
        </w:rPr>
        <w:t>Просмотр подробной информации о продукте</w:t>
      </w:r>
    </w:p>
    <w:p w14:paraId="61EB9D91" w14:textId="1FAA1D81" w:rsidR="003708FB" w:rsidRDefault="003708FB" w:rsidP="003D793A">
      <w:pPr>
        <w:jc w:val="both"/>
        <w:rPr>
          <w:lang w:val="ru-RU"/>
        </w:rPr>
      </w:pPr>
    </w:p>
    <w:p w14:paraId="2C74D2CE" w14:textId="05F73168" w:rsidR="009D3F98" w:rsidRP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При нажатии на карточку продукта открывается подробн</w:t>
      </w:r>
      <w:r>
        <w:rPr>
          <w:lang w:val="ru-RU"/>
        </w:rPr>
        <w:t>ая</w:t>
      </w:r>
      <w:r w:rsidRPr="009D3F98">
        <w:rPr>
          <w:lang w:val="ru-RU"/>
        </w:rPr>
        <w:t xml:space="preserve"> информаци</w:t>
      </w:r>
      <w:r>
        <w:rPr>
          <w:lang w:val="ru-RU"/>
        </w:rPr>
        <w:t>я</w:t>
      </w:r>
      <w:r w:rsidRPr="009D3F98">
        <w:rPr>
          <w:lang w:val="ru-RU"/>
        </w:rPr>
        <w:t>.</w:t>
      </w:r>
    </w:p>
    <w:p w14:paraId="5C3AAA83" w14:textId="772F0625" w:rsidR="003708FB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На экране отображаются:</w:t>
      </w:r>
    </w:p>
    <w:p w14:paraId="1052AFC3" w14:textId="77777777" w:rsidR="009D3F98" w:rsidRPr="009D3F98" w:rsidRDefault="009D3F98" w:rsidP="009D3F98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D3F98">
        <w:rPr>
          <w:lang w:val="ru-RU"/>
        </w:rPr>
        <w:t>итог проверки;</w:t>
      </w:r>
    </w:p>
    <w:p w14:paraId="4F2D902D" w14:textId="77777777" w:rsidR="009D3F98" w:rsidRPr="009D3F98" w:rsidRDefault="009D3F98" w:rsidP="009D3F98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D3F98">
        <w:rPr>
          <w:lang w:val="ru-RU"/>
        </w:rPr>
        <w:t>состав продукта;</w:t>
      </w:r>
    </w:p>
    <w:p w14:paraId="2200DB00" w14:textId="77777777" w:rsidR="009D3F98" w:rsidRPr="009D3F98" w:rsidRDefault="009D3F98" w:rsidP="009D3F98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D3F98">
        <w:rPr>
          <w:lang w:val="ru-RU"/>
        </w:rPr>
        <w:t>опасные компоненты;</w:t>
      </w:r>
    </w:p>
    <w:p w14:paraId="15DE61E0" w14:textId="77777777" w:rsidR="009D3F98" w:rsidRPr="009D3F98" w:rsidRDefault="009D3F98" w:rsidP="009D3F98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D3F98">
        <w:rPr>
          <w:i/>
          <w:iCs/>
          <w:lang w:val="ru-RU"/>
        </w:rPr>
        <w:t>E</w:t>
      </w:r>
      <w:r w:rsidRPr="009D3F98">
        <w:rPr>
          <w:lang w:val="ru-RU"/>
        </w:rPr>
        <w:t>-добавки;</w:t>
      </w:r>
    </w:p>
    <w:p w14:paraId="620BAF74" w14:textId="0F5D7DCF" w:rsidR="009D3F98" w:rsidRPr="009D3F98" w:rsidRDefault="009D3F98" w:rsidP="009D3F98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D3F98">
        <w:rPr>
          <w:lang w:val="ru-RU"/>
        </w:rPr>
        <w:t>номер штрихкода.</w:t>
      </w:r>
    </w:p>
    <w:p w14:paraId="469F9FE9" w14:textId="547C22C3" w:rsid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>Если продукт содержит компоненты, которые совпадают с критическими аллергенами пользователя, они выделяются отдельными красными метками. Итог проверки выводится в верхней части экрана и зависит от данных продукта.</w:t>
      </w:r>
    </w:p>
    <w:p w14:paraId="5C71E072" w14:textId="27C3780C" w:rsidR="003708FB" w:rsidRDefault="003708FB" w:rsidP="003708FB">
      <w:pPr>
        <w:ind w:firstLine="0"/>
        <w:jc w:val="center"/>
        <w:rPr>
          <w:lang w:val="ru-RU"/>
        </w:rPr>
      </w:pPr>
    </w:p>
    <w:p w14:paraId="10E11B96" w14:textId="318D495F" w:rsidR="003708FB" w:rsidRDefault="009D3F98" w:rsidP="003708F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4F89E89" wp14:editId="70A045A9">
            <wp:extent cx="4021130" cy="5234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101" cy="527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F06E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5B38D62F" w14:textId="6DC18CA7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3 </w:t>
      </w:r>
      <w:r w:rsidR="009D3F98">
        <w:rPr>
          <w:lang w:val="ru-RU"/>
        </w:rPr>
        <w:t>– П</w:t>
      </w:r>
      <w:r w:rsidR="009D3F98" w:rsidRPr="009D3F98">
        <w:rPr>
          <w:lang w:val="ru-RU"/>
        </w:rPr>
        <w:t>одробная проверка шоколада «Алёнка»</w:t>
      </w:r>
    </w:p>
    <w:p w14:paraId="264CCC42" w14:textId="504A2F3A" w:rsidR="003708FB" w:rsidRDefault="003708FB" w:rsidP="003D793A">
      <w:pPr>
        <w:jc w:val="both"/>
        <w:rPr>
          <w:lang w:val="ru-RU"/>
        </w:rPr>
      </w:pPr>
    </w:p>
    <w:p w14:paraId="4DD490C3" w14:textId="25CC5BFF" w:rsidR="009D3F98" w:rsidRP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 xml:space="preserve">На рисунке 3 показан экран проверки шоколада «Алёнка». В составе указаны сахар, какао-масло, сухое молоко и орехи. Опасными компонентами выделены лактоза и орехи, поэтому результат </w:t>
      </w:r>
      <w:r>
        <w:rPr>
          <w:lang w:val="ru-RU"/>
        </w:rPr>
        <w:t>будет</w:t>
      </w:r>
      <w:r w:rsidRPr="009D3F98">
        <w:rPr>
          <w:lang w:val="ru-RU"/>
        </w:rPr>
        <w:t xml:space="preserve"> «Противопоказано».</w:t>
      </w:r>
    </w:p>
    <w:p w14:paraId="6EC266CC" w14:textId="7E478FAF" w:rsidR="009D3F98" w:rsidRPr="009D3F98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 xml:space="preserve">Ниже приведена расшифровка </w:t>
      </w:r>
      <w:r w:rsidRPr="009D3F98">
        <w:rPr>
          <w:i/>
          <w:iCs/>
          <w:lang w:val="ru-RU"/>
        </w:rPr>
        <w:t>E</w:t>
      </w:r>
      <w:r w:rsidRPr="009D3F98">
        <w:rPr>
          <w:lang w:val="ru-RU"/>
        </w:rPr>
        <w:t xml:space="preserve">-добавки </w:t>
      </w:r>
      <w:r w:rsidRPr="009D3F98">
        <w:rPr>
          <w:i/>
          <w:iCs/>
          <w:lang w:val="ru-RU"/>
        </w:rPr>
        <w:t>E322</w:t>
      </w:r>
      <w:r w:rsidRPr="009D3F98">
        <w:rPr>
          <w:lang w:val="ru-RU"/>
        </w:rPr>
        <w:t xml:space="preserve"> </w:t>
      </w:r>
      <w:r>
        <w:rPr>
          <w:lang w:val="ru-RU"/>
        </w:rPr>
        <w:t>–</w:t>
      </w:r>
      <w:r w:rsidRPr="009D3F98">
        <w:rPr>
          <w:lang w:val="ru-RU"/>
        </w:rPr>
        <w:t xml:space="preserve"> лецитина. Пользователь видит не только код добавки, но и её назначение в составе продукта.</w:t>
      </w:r>
    </w:p>
    <w:p w14:paraId="4902B07E" w14:textId="32EE97C5" w:rsidR="003708FB" w:rsidRPr="003D793A" w:rsidRDefault="009D3F98" w:rsidP="009D3F98">
      <w:pPr>
        <w:jc w:val="both"/>
        <w:rPr>
          <w:lang w:val="ru-RU"/>
        </w:rPr>
      </w:pPr>
      <w:r w:rsidRPr="009D3F98">
        <w:rPr>
          <w:lang w:val="ru-RU"/>
        </w:rPr>
        <w:t xml:space="preserve">Для безопасных товаров на этом же экране выводится зелёный вердикт «Безопасно». Если </w:t>
      </w:r>
      <w:r w:rsidRPr="009D3F98">
        <w:rPr>
          <w:i/>
          <w:iCs/>
          <w:lang w:val="ru-RU"/>
        </w:rPr>
        <w:t>E</w:t>
      </w:r>
      <w:r w:rsidRPr="009D3F98">
        <w:rPr>
          <w:lang w:val="ru-RU"/>
        </w:rPr>
        <w:t>-добавок нет, приложение показывает сообщение «</w:t>
      </w:r>
      <w:r w:rsidRPr="009D3F98">
        <w:rPr>
          <w:i/>
          <w:iCs/>
          <w:lang w:val="ru-RU"/>
        </w:rPr>
        <w:t>E</w:t>
      </w:r>
      <w:r w:rsidRPr="009D3F98">
        <w:rPr>
          <w:lang w:val="ru-RU"/>
        </w:rPr>
        <w:t>-добавки не обнаружены».</w:t>
      </w:r>
    </w:p>
    <w:p w14:paraId="53E6A121" w14:textId="77777777" w:rsidR="009D3F98" w:rsidRDefault="009D3F98" w:rsidP="00DA1C64">
      <w:pPr>
        <w:jc w:val="both"/>
        <w:rPr>
          <w:b/>
          <w:color w:val="000000"/>
          <w:lang w:val="ru-RU"/>
        </w:rPr>
      </w:pPr>
    </w:p>
    <w:p w14:paraId="38436EB9" w14:textId="4C3CA784" w:rsidR="003F6F26" w:rsidRDefault="0033494A" w:rsidP="00DA1C64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t xml:space="preserve">6. </w:t>
      </w:r>
      <w:r w:rsidR="009D3F98" w:rsidRPr="009D3F98">
        <w:rPr>
          <w:b/>
          <w:color w:val="000000"/>
          <w:lang w:val="ru-RU"/>
        </w:rPr>
        <w:t xml:space="preserve">Реализация программного </w:t>
      </w:r>
      <w:r w:rsidR="009D3F98" w:rsidRPr="009D3F98">
        <w:rPr>
          <w:b/>
          <w:i/>
          <w:iCs/>
          <w:color w:val="000000"/>
          <w:lang w:val="ru-RU"/>
        </w:rPr>
        <w:t>mock</w:t>
      </w:r>
      <w:r w:rsidR="009D3F98" w:rsidRPr="009D3F98">
        <w:rPr>
          <w:b/>
          <w:color w:val="000000"/>
          <w:lang w:val="ru-RU"/>
        </w:rPr>
        <w:t xml:space="preserve"> сканирования</w:t>
      </w:r>
    </w:p>
    <w:p w14:paraId="238770EA" w14:textId="3E87386B" w:rsidR="0033494A" w:rsidRDefault="0033494A" w:rsidP="00DA1C64">
      <w:pPr>
        <w:jc w:val="both"/>
        <w:rPr>
          <w:bCs/>
          <w:color w:val="000000"/>
          <w:lang w:val="ru-RU"/>
        </w:rPr>
      </w:pPr>
    </w:p>
    <w:p w14:paraId="52F2D472" w14:textId="4B3D9A9C" w:rsidR="0033494A" w:rsidRDefault="009D3F98" w:rsidP="0033494A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Для демонстрации сканирования на эмуляторе создан отдельный экран «Сканирование штрихкода». На нём отображаются макеты штрихкодов всех продуктов из общего списка.</w:t>
      </w:r>
    </w:p>
    <w:p w14:paraId="4D3480E8" w14:textId="77777777" w:rsidR="009D3F98" w:rsidRDefault="009D3F98" w:rsidP="0033494A">
      <w:pPr>
        <w:jc w:val="both"/>
        <w:rPr>
          <w:bCs/>
          <w:color w:val="000000"/>
          <w:lang w:val="ru-RU"/>
        </w:rPr>
      </w:pPr>
    </w:p>
    <w:p w14:paraId="6DE938AA" w14:textId="77777777" w:rsidR="009D3F98" w:rsidRDefault="009D3F98" w:rsidP="0033494A">
      <w:pPr>
        <w:jc w:val="both"/>
        <w:rPr>
          <w:bCs/>
          <w:color w:val="000000"/>
          <w:lang w:val="ru-RU"/>
        </w:rPr>
      </w:pPr>
    </w:p>
    <w:p w14:paraId="6D6640D7" w14:textId="6C1AFF4D" w:rsidR="009D3F98" w:rsidRDefault="009D3F98" w:rsidP="009D3F98">
      <w:pPr>
        <w:ind w:firstLine="0"/>
        <w:jc w:val="center"/>
        <w:rPr>
          <w:bCs/>
          <w:color w:val="000000"/>
          <w:lang w:val="ru-RU"/>
        </w:rPr>
      </w:pPr>
      <w:r>
        <w:rPr>
          <w:bCs/>
          <w:noProof/>
          <w:color w:val="000000"/>
          <w:lang w:val="ru-RU"/>
        </w:rPr>
        <w:lastRenderedPageBreak/>
        <w:drawing>
          <wp:inline distT="0" distB="0" distL="0" distR="0" wp14:anchorId="0149CE5E" wp14:editId="04CC3CA6">
            <wp:extent cx="3067154" cy="40309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670" cy="407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0C6E" w14:textId="23604798" w:rsidR="009D3F98" w:rsidRDefault="009D3F98" w:rsidP="009D3F98">
      <w:pPr>
        <w:ind w:firstLine="0"/>
        <w:jc w:val="center"/>
        <w:rPr>
          <w:bCs/>
          <w:color w:val="000000"/>
          <w:lang w:val="ru-RU"/>
        </w:rPr>
      </w:pPr>
    </w:p>
    <w:p w14:paraId="2ED639EC" w14:textId="65FF1E1F" w:rsidR="009D3F98" w:rsidRDefault="009D3F98" w:rsidP="009D3F98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</w:t>
      </w:r>
      <w:r>
        <w:rPr>
          <w:lang w:val="ru-RU"/>
        </w:rPr>
        <w:t>4</w:t>
      </w:r>
      <w:r w:rsidRPr="003708FB">
        <w:rPr>
          <w:lang w:val="ru-RU"/>
        </w:rPr>
        <w:t xml:space="preserve"> </w:t>
      </w:r>
      <w:r>
        <w:rPr>
          <w:lang w:val="ru-RU"/>
        </w:rPr>
        <w:t xml:space="preserve">– </w:t>
      </w:r>
      <w:r>
        <w:rPr>
          <w:lang w:val="ru-RU"/>
        </w:rPr>
        <w:t>Э</w:t>
      </w:r>
      <w:r w:rsidRPr="009D3F98">
        <w:rPr>
          <w:lang w:val="ru-RU"/>
        </w:rPr>
        <w:t>кран с макетами штрихкодов</w:t>
      </w:r>
    </w:p>
    <w:p w14:paraId="3FA74C4A" w14:textId="77777777" w:rsidR="009D3F98" w:rsidRDefault="009D3F98" w:rsidP="009D3F98">
      <w:pPr>
        <w:ind w:firstLine="0"/>
        <w:jc w:val="center"/>
        <w:rPr>
          <w:bCs/>
          <w:color w:val="000000"/>
          <w:lang w:val="ru-RU"/>
        </w:rPr>
      </w:pPr>
    </w:p>
    <w:p w14:paraId="28F2CE15" w14:textId="77777777" w:rsidR="009D3F98" w:rsidRPr="009D3F98" w:rsidRDefault="009D3F98" w:rsidP="009D3F98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На рисунке 4 показан экран выбора изображения штрихкода. Для каждого продукта отображаются его название, графическое представление штрихкода и числовой код.</w:t>
      </w:r>
    </w:p>
    <w:p w14:paraId="05D8D420" w14:textId="77777777" w:rsidR="009D3F98" w:rsidRPr="009D3F98" w:rsidRDefault="009D3F98" w:rsidP="009D3F98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 xml:space="preserve">Использование mock необходимо из-за отсутствия реального </w:t>
      </w:r>
      <w:r w:rsidRPr="009D3F98">
        <w:rPr>
          <w:bCs/>
          <w:i/>
          <w:iCs/>
          <w:color w:val="000000"/>
          <w:lang w:val="ru-RU"/>
        </w:rPr>
        <w:t>iPhone</w:t>
      </w:r>
      <w:r w:rsidRPr="009D3F98">
        <w:rPr>
          <w:bCs/>
          <w:color w:val="000000"/>
          <w:lang w:val="ru-RU"/>
        </w:rPr>
        <w:t xml:space="preserve"> и физической камеры для демонстрации. В обычном приложении камера наводится на штрихкод упаковки и считывает его. В эмуляторе такой сценарий заменён выбором подготовленного изображения.</w:t>
      </w:r>
    </w:p>
    <w:p w14:paraId="6A4E7097" w14:textId="29BC7179" w:rsidR="009D3F98" w:rsidRPr="009D3F98" w:rsidRDefault="009D3F98" w:rsidP="009D3F98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При нажатии на макет приложение получает связанный с ним номер штрихкода. Затем этот номер сравнивается с данными продуктов в общем списке. Если продукт найден, открывается экран подробной проверки</w:t>
      </w:r>
      <w:r>
        <w:rPr>
          <w:bCs/>
          <w:color w:val="000000"/>
          <w:lang w:val="ru-RU"/>
        </w:rPr>
        <w:t>.</w:t>
      </w:r>
    </w:p>
    <w:p w14:paraId="5183F5DC" w14:textId="32CA58A8" w:rsidR="009D3F98" w:rsidRDefault="009D3F98" w:rsidP="009D3F98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 xml:space="preserve">Таким образом, последовательность работы выглядит </w:t>
      </w:r>
      <w:r>
        <w:rPr>
          <w:bCs/>
          <w:color w:val="000000"/>
          <w:lang w:val="ru-RU"/>
        </w:rPr>
        <w:t>так</w:t>
      </w:r>
      <w:r w:rsidRPr="009D3F98">
        <w:rPr>
          <w:bCs/>
          <w:color w:val="000000"/>
          <w:lang w:val="ru-RU"/>
        </w:rPr>
        <w:t>:</w:t>
      </w:r>
    </w:p>
    <w:p w14:paraId="6BDFBF30" w14:textId="77777777" w:rsidR="009D3F98" w:rsidRPr="009D3F98" w:rsidRDefault="009D3F98" w:rsidP="009D3F98">
      <w:pPr>
        <w:pStyle w:val="ae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Пользователь открывает экран сканирования.</w:t>
      </w:r>
    </w:p>
    <w:p w14:paraId="01B6886E" w14:textId="77777777" w:rsidR="009D3F98" w:rsidRPr="009D3F98" w:rsidRDefault="009D3F98" w:rsidP="009D3F98">
      <w:pPr>
        <w:pStyle w:val="ae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Выбирает изображение штрихкода.</w:t>
      </w:r>
    </w:p>
    <w:p w14:paraId="529C9E54" w14:textId="77777777" w:rsidR="009D3F98" w:rsidRPr="009D3F98" w:rsidRDefault="009D3F98" w:rsidP="009D3F98">
      <w:pPr>
        <w:pStyle w:val="ae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Приложение получает номер штрихкода.</w:t>
      </w:r>
    </w:p>
    <w:p w14:paraId="5D72E976" w14:textId="77777777" w:rsidR="009D3F98" w:rsidRPr="009D3F98" w:rsidRDefault="009D3F98" w:rsidP="009D3F98">
      <w:pPr>
        <w:pStyle w:val="ae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Находит соответствующий продукт.</w:t>
      </w:r>
    </w:p>
    <w:p w14:paraId="7FC16F77" w14:textId="1C7348C2" w:rsidR="009D3F98" w:rsidRPr="009D3F98" w:rsidRDefault="009D3F98" w:rsidP="009D3F98">
      <w:pPr>
        <w:pStyle w:val="ae"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Открывает его состав и результат проверки.</w:t>
      </w:r>
    </w:p>
    <w:p w14:paraId="5446E9EB" w14:textId="77777777" w:rsidR="009D3F98" w:rsidRPr="009D3F98" w:rsidRDefault="009D3F98" w:rsidP="009D3F98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Например, выбор штрихкода шоколада «Алёнка» открывает подробную информацию об этом продукте с вердиктом «Противопоказано».</w:t>
      </w:r>
    </w:p>
    <w:p w14:paraId="7699E950" w14:textId="3F88BE87" w:rsidR="009D3F98" w:rsidRDefault="009D3F98" w:rsidP="009D3F98">
      <w:pPr>
        <w:jc w:val="both"/>
        <w:rPr>
          <w:bCs/>
          <w:color w:val="000000"/>
          <w:lang w:val="ru-RU"/>
        </w:rPr>
      </w:pPr>
      <w:r w:rsidRPr="009D3F98">
        <w:rPr>
          <w:bCs/>
          <w:color w:val="000000"/>
          <w:lang w:val="ru-RU"/>
        </w:rPr>
        <w:t>В текущей лабораторной работе используется программная имитация камеры. Приложение не распознаёт настоящий видеокадр камеры, поскольку демонстрация проводится на эмуляторе. Такой вариант соответствует условию задания для работы без реального устройства.</w:t>
      </w:r>
    </w:p>
    <w:p w14:paraId="3FE37909" w14:textId="5AE581BF" w:rsidR="009D3F98" w:rsidRPr="00D368AB" w:rsidRDefault="00D368AB" w:rsidP="0033494A">
      <w:pPr>
        <w:jc w:val="both"/>
        <w:rPr>
          <w:b/>
          <w:color w:val="000000"/>
          <w:lang w:val="ru-RU"/>
        </w:rPr>
      </w:pPr>
      <w:r w:rsidRPr="00D368AB">
        <w:rPr>
          <w:b/>
          <w:color w:val="000000"/>
          <w:lang w:val="ru-RU"/>
        </w:rPr>
        <w:lastRenderedPageBreak/>
        <w:t xml:space="preserve">7. </w:t>
      </w:r>
      <w:r w:rsidRPr="00D368AB">
        <w:rPr>
          <w:b/>
          <w:color w:val="000000"/>
          <w:lang w:val="ru-RU"/>
        </w:rPr>
        <w:t>Проверка работы приложения</w:t>
      </w:r>
    </w:p>
    <w:p w14:paraId="6892D02F" w14:textId="77777777" w:rsidR="009D3F98" w:rsidRDefault="009D3F98" w:rsidP="0033494A">
      <w:pPr>
        <w:jc w:val="both"/>
        <w:rPr>
          <w:bCs/>
          <w:color w:val="000000"/>
          <w:lang w:val="ru-RU"/>
        </w:rPr>
      </w:pPr>
    </w:p>
    <w:p w14:paraId="1516DB2C" w14:textId="5E098E41" w:rsidR="009D3F98" w:rsidRDefault="00D368AB" w:rsidP="0033494A">
      <w:pPr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После завершения разработки были проверены следующие действия:</w:t>
      </w:r>
    </w:p>
    <w:p w14:paraId="7A7D11A9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открытие главного экрана;</w:t>
      </w:r>
    </w:p>
    <w:p w14:paraId="2B1B69E5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прокрутка списка продуктов;</w:t>
      </w:r>
    </w:p>
    <w:p w14:paraId="55BA4670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отображение кнопки сканирования;</w:t>
      </w:r>
    </w:p>
    <w:p w14:paraId="662D2521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переход в профиль;</w:t>
      </w:r>
    </w:p>
    <w:p w14:paraId="6CF65926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отображение критических аллергенов;</w:t>
      </w:r>
    </w:p>
    <w:p w14:paraId="41C6F1CD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открытие подробной информации о продукте;</w:t>
      </w:r>
    </w:p>
    <w:p w14:paraId="08372E00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вывод состава продукта;</w:t>
      </w:r>
    </w:p>
    <w:p w14:paraId="47EC7863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выделение опасных компонентов;</w:t>
      </w:r>
    </w:p>
    <w:p w14:paraId="55D34541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 xml:space="preserve">отображение </w:t>
      </w:r>
      <w:r w:rsidRPr="00D368AB">
        <w:rPr>
          <w:bCs/>
          <w:i/>
          <w:iCs/>
          <w:color w:val="000000"/>
          <w:lang w:val="ru-RU"/>
        </w:rPr>
        <w:t>E</w:t>
      </w:r>
      <w:r w:rsidRPr="00D368AB">
        <w:rPr>
          <w:bCs/>
          <w:color w:val="000000"/>
          <w:lang w:val="ru-RU"/>
        </w:rPr>
        <w:t>-добавок;</w:t>
      </w:r>
    </w:p>
    <w:p w14:paraId="2514BFE8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вывод вердикта «Безопасно» или «Противопоказано»;</w:t>
      </w:r>
    </w:p>
    <w:p w14:paraId="2812F356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 xml:space="preserve">открытие экрана </w:t>
      </w:r>
      <w:r w:rsidRPr="00D368AB">
        <w:rPr>
          <w:bCs/>
          <w:i/>
          <w:iCs/>
          <w:color w:val="000000"/>
          <w:lang w:val="ru-RU"/>
        </w:rPr>
        <w:t>mock</w:t>
      </w:r>
      <w:r w:rsidRPr="00D368AB">
        <w:rPr>
          <w:bCs/>
          <w:color w:val="000000"/>
          <w:lang w:val="ru-RU"/>
        </w:rPr>
        <w:t>-сканирования;</w:t>
      </w:r>
    </w:p>
    <w:p w14:paraId="7A0DEBBA" w14:textId="77777777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выбор изображения штрихкода;</w:t>
      </w:r>
    </w:p>
    <w:p w14:paraId="2FA32FED" w14:textId="03193556" w:rsidR="00D368AB" w:rsidRPr="00D368AB" w:rsidRDefault="00D368AB" w:rsidP="00D368AB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>переход от штрихкода к соответствующему продукту.</w:t>
      </w:r>
    </w:p>
    <w:p w14:paraId="7FFC2B40" w14:textId="77777777" w:rsidR="00D368AB" w:rsidRPr="00D368AB" w:rsidRDefault="00D368AB" w:rsidP="00D368AB">
      <w:pPr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 xml:space="preserve">Также были запущены автоматические </w:t>
      </w:r>
      <w:r w:rsidRPr="00D368AB">
        <w:rPr>
          <w:bCs/>
          <w:i/>
          <w:iCs/>
          <w:color w:val="000000"/>
          <w:lang w:val="ru-RU"/>
        </w:rPr>
        <w:t>widget</w:t>
      </w:r>
      <w:r w:rsidRPr="00D368AB">
        <w:rPr>
          <w:bCs/>
          <w:color w:val="000000"/>
          <w:lang w:val="ru-RU"/>
        </w:rPr>
        <w:t>-тесты. Они проверяют поиск по истории, переход в профиль, открытие подробной информации, прокрутку списка, открытие экрана сканирования и выбор продукта по штрихкоду.</w:t>
      </w:r>
    </w:p>
    <w:p w14:paraId="7AECC526" w14:textId="73E3E7CD" w:rsidR="009D3F98" w:rsidRDefault="00D368AB" w:rsidP="00D368AB">
      <w:pPr>
        <w:jc w:val="both"/>
        <w:rPr>
          <w:bCs/>
          <w:color w:val="000000"/>
          <w:lang w:val="ru-RU"/>
        </w:rPr>
      </w:pPr>
      <w:r w:rsidRPr="00D368AB">
        <w:rPr>
          <w:bCs/>
          <w:color w:val="000000"/>
          <w:lang w:val="ru-RU"/>
        </w:rPr>
        <w:t xml:space="preserve">Всего успешно прошли семь тестов. Дополнительно была выполнена проверка </w:t>
      </w:r>
      <w:r w:rsidRPr="00D368AB">
        <w:rPr>
          <w:bCs/>
          <w:i/>
          <w:iCs/>
          <w:color w:val="000000"/>
          <w:lang w:val="ru-RU"/>
        </w:rPr>
        <w:t>Dart</w:t>
      </w:r>
      <w:r w:rsidRPr="00D368AB">
        <w:rPr>
          <w:bCs/>
          <w:color w:val="000000"/>
          <w:lang w:val="ru-RU"/>
        </w:rPr>
        <w:t xml:space="preserve">-анализатором, сборка </w:t>
      </w:r>
      <w:r w:rsidRPr="00D368AB">
        <w:rPr>
          <w:bCs/>
          <w:i/>
          <w:iCs/>
          <w:color w:val="000000"/>
          <w:lang w:val="ru-RU"/>
        </w:rPr>
        <w:t>APK</w:t>
      </w:r>
      <w:r w:rsidRPr="00D368AB">
        <w:rPr>
          <w:bCs/>
          <w:color w:val="000000"/>
          <w:lang w:val="ru-RU"/>
        </w:rPr>
        <w:t xml:space="preserve"> и запуск на </w:t>
      </w:r>
      <w:r w:rsidRPr="00D368AB">
        <w:rPr>
          <w:bCs/>
          <w:i/>
          <w:iCs/>
          <w:color w:val="000000"/>
          <w:lang w:val="ru-RU"/>
        </w:rPr>
        <w:t>Android</w:t>
      </w:r>
      <w:r w:rsidRPr="00D368AB">
        <w:rPr>
          <w:bCs/>
          <w:color w:val="000000"/>
          <w:lang w:val="ru-RU"/>
        </w:rPr>
        <w:t>-эмуляторе.</w:t>
      </w:r>
    </w:p>
    <w:p w14:paraId="67B8ED41" w14:textId="3474ABBA" w:rsidR="003C511C" w:rsidRDefault="003C511C" w:rsidP="0033494A">
      <w:pPr>
        <w:jc w:val="both"/>
        <w:rPr>
          <w:bCs/>
          <w:color w:val="000000"/>
          <w:lang w:val="ru-RU"/>
        </w:rPr>
      </w:pPr>
      <w:r>
        <w:rPr>
          <w:bCs/>
          <w:color w:val="000000"/>
          <w:lang w:val="ru-RU"/>
        </w:rPr>
        <w:t>Ссылка на открытый репозиторий</w:t>
      </w:r>
      <w:r w:rsidRPr="003C511C">
        <w:rPr>
          <w:bCs/>
          <w:color w:val="000000"/>
          <w:lang w:val="ru-RU"/>
        </w:rPr>
        <w:t xml:space="preserve">: </w:t>
      </w:r>
    </w:p>
    <w:p w14:paraId="7CDDF566" w14:textId="3A6FD257" w:rsidR="003C511C" w:rsidRPr="003C511C" w:rsidRDefault="00B37E50" w:rsidP="0033494A">
      <w:pPr>
        <w:jc w:val="both"/>
        <w:rPr>
          <w:bCs/>
          <w:i/>
          <w:iCs/>
          <w:color w:val="000000"/>
          <w:lang w:val="ru-RU"/>
        </w:rPr>
      </w:pPr>
      <w:hyperlink r:id="rId12" w:history="1">
        <w:r w:rsidR="003C511C" w:rsidRPr="003C511C">
          <w:rPr>
            <w:rStyle w:val="aff9"/>
            <w:bCs/>
            <w:i/>
            <w:iCs/>
            <w:lang w:val="ru-RU"/>
          </w:rPr>
          <w:t>https://github.com/vladik491/foodcheck.git</w:t>
        </w:r>
      </w:hyperlink>
    </w:p>
    <w:p w14:paraId="3E8CC7F8" w14:textId="77777777" w:rsidR="003C511C" w:rsidRPr="0033494A" w:rsidRDefault="003C511C" w:rsidP="0033494A">
      <w:pPr>
        <w:ind w:firstLine="0"/>
        <w:jc w:val="both"/>
        <w:rPr>
          <w:bCs/>
          <w:color w:val="000000"/>
          <w:lang w:val="ru-RU"/>
        </w:rPr>
      </w:pPr>
    </w:p>
    <w:p w14:paraId="566B4848" w14:textId="1E1C86AC" w:rsidR="00D368AB" w:rsidRPr="00D368AB" w:rsidRDefault="0087281E" w:rsidP="00D368AB">
      <w:pPr>
        <w:jc w:val="both"/>
        <w:rPr>
          <w:color w:val="000000"/>
          <w:lang w:val="ru-RU"/>
        </w:rPr>
      </w:pPr>
      <w:r w:rsidRPr="00C516CF">
        <w:rPr>
          <w:b/>
          <w:color w:val="000000"/>
          <w:lang w:val="ru-RU"/>
        </w:rPr>
        <w:t>Вывод</w:t>
      </w:r>
      <w:r w:rsidR="00D368AB" w:rsidRPr="00DA1C64">
        <w:rPr>
          <w:lang w:val="ru-RU"/>
        </w:rPr>
        <w:t xml:space="preserve">: </w:t>
      </w:r>
      <w:r w:rsidR="00D368AB" w:rsidRPr="00D368AB">
        <w:rPr>
          <w:color w:val="000000"/>
          <w:lang w:val="ru-RU"/>
        </w:rPr>
        <w:t>в ходе</w:t>
      </w:r>
      <w:r w:rsidR="00D368AB" w:rsidRPr="00D368AB">
        <w:rPr>
          <w:color w:val="000000"/>
          <w:lang w:val="ru-RU"/>
        </w:rPr>
        <w:t xml:space="preserve"> лаб</w:t>
      </w:r>
      <w:r w:rsidR="00D368AB">
        <w:rPr>
          <w:color w:val="000000"/>
          <w:lang w:val="ru-RU"/>
        </w:rPr>
        <w:t>.</w:t>
      </w:r>
      <w:r w:rsidR="00D368AB" w:rsidRPr="00D368AB">
        <w:rPr>
          <w:color w:val="000000"/>
          <w:lang w:val="ru-RU"/>
        </w:rPr>
        <w:t xml:space="preserve"> работы был реализован просмотр подробной информации о проверенном продукте. Пользователь может увидеть состав, опасные компоненты, расшифровку </w:t>
      </w:r>
      <w:r w:rsidR="00D368AB" w:rsidRPr="00D368AB">
        <w:rPr>
          <w:i/>
          <w:iCs/>
          <w:color w:val="000000"/>
          <w:lang w:val="ru-RU"/>
        </w:rPr>
        <w:t>E</w:t>
      </w:r>
      <w:r w:rsidR="00D368AB" w:rsidRPr="00D368AB">
        <w:rPr>
          <w:color w:val="000000"/>
          <w:lang w:val="ru-RU"/>
        </w:rPr>
        <w:t>-добавок, номер штрихкода и итоговый вердикт.</w:t>
      </w:r>
    </w:p>
    <w:p w14:paraId="6CC0D5D0" w14:textId="77777777" w:rsidR="00D368AB" w:rsidRPr="00D368AB" w:rsidRDefault="00D368AB" w:rsidP="00D368AB">
      <w:pPr>
        <w:jc w:val="both"/>
        <w:rPr>
          <w:color w:val="000000"/>
          <w:lang w:val="ru-RU"/>
        </w:rPr>
      </w:pPr>
      <w:r w:rsidRPr="00D368AB">
        <w:rPr>
          <w:color w:val="000000"/>
          <w:lang w:val="ru-RU"/>
        </w:rPr>
        <w:t xml:space="preserve">Также был добавлен программный </w:t>
      </w:r>
      <w:r w:rsidRPr="00D368AB">
        <w:rPr>
          <w:i/>
          <w:iCs/>
          <w:color w:val="000000"/>
          <w:lang w:val="ru-RU"/>
        </w:rPr>
        <w:t>mock</w:t>
      </w:r>
      <w:r w:rsidRPr="00D368AB">
        <w:rPr>
          <w:color w:val="000000"/>
          <w:lang w:val="ru-RU"/>
        </w:rPr>
        <w:t xml:space="preserve"> сканирования штрихкодов для работы на эмуляторе. Выбор подготовленного изображения штрихкода приводит к поиску соответствующего продукта и открытию его подробной проверки.</w:t>
      </w:r>
    </w:p>
    <w:p w14:paraId="446D3F5D" w14:textId="2F8BA310" w:rsidR="00F07311" w:rsidRPr="003F6F26" w:rsidRDefault="00D368AB" w:rsidP="00D368AB">
      <w:pPr>
        <w:jc w:val="both"/>
        <w:rPr>
          <w:color w:val="000000"/>
          <w:lang w:val="ru-RU"/>
        </w:rPr>
      </w:pPr>
      <w:r w:rsidRPr="00D368AB">
        <w:rPr>
          <w:color w:val="000000"/>
          <w:lang w:val="ru-RU"/>
        </w:rPr>
        <w:t xml:space="preserve">Приложение разделено на отдельные файлы по назначению, проверено автоматическими тестами, собрано и запущено на </w:t>
      </w:r>
      <w:r w:rsidRPr="00D368AB">
        <w:rPr>
          <w:i/>
          <w:iCs/>
          <w:color w:val="000000"/>
          <w:lang w:val="ru-RU"/>
        </w:rPr>
        <w:t>Android</w:t>
      </w:r>
      <w:r w:rsidRPr="00D368AB">
        <w:rPr>
          <w:color w:val="000000"/>
          <w:lang w:val="ru-RU"/>
        </w:rPr>
        <w:t>-эмуляторе.</w:t>
      </w:r>
    </w:p>
    <w:p w14:paraId="2E24B4DE" w14:textId="77777777" w:rsidR="00F07311" w:rsidRPr="00C516CF" w:rsidRDefault="0087281E" w:rsidP="00C516CF">
      <w:pPr>
        <w:jc w:val="both"/>
        <w:rPr>
          <w:lang w:val="ru-RU"/>
        </w:rPr>
      </w:pPr>
      <w:r w:rsidRPr="00C516CF">
        <w:rPr>
          <w:color w:val="000000"/>
          <w:lang w:val="ru-RU"/>
        </w:rPr>
        <w:br w:type="page"/>
      </w:r>
    </w:p>
    <w:p w14:paraId="791DBF4E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lastRenderedPageBreak/>
        <w:t>ПРИЛОЖЕНИЕ А</w:t>
      </w:r>
    </w:p>
    <w:p w14:paraId="054115B7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t>(обязательное)</w:t>
      </w:r>
    </w:p>
    <w:p w14:paraId="71B3B678" w14:textId="7FCA2E0F" w:rsidR="00F07311" w:rsidRPr="00942DDB" w:rsidRDefault="00DA1C64" w:rsidP="00E65456">
      <w:pPr>
        <w:pStyle w:val="af"/>
        <w:ind w:firstLine="0"/>
        <w:contextualSpacing/>
        <w:jc w:val="center"/>
        <w:rPr>
          <w:szCs w:val="28"/>
          <w:lang w:val="ru-RU"/>
        </w:rPr>
      </w:pPr>
      <w:r w:rsidRPr="00942DDB">
        <w:rPr>
          <w:b/>
          <w:bCs/>
          <w:szCs w:val="28"/>
          <w:lang w:val="ru-RU"/>
        </w:rPr>
        <w:t>Листинг программ</w:t>
      </w:r>
    </w:p>
    <w:p w14:paraId="74A7407D" w14:textId="77777777" w:rsidR="00C516CF" w:rsidRPr="00942DDB" w:rsidRDefault="00C516CF" w:rsidP="00C516CF">
      <w:pPr>
        <w:jc w:val="both"/>
        <w:rPr>
          <w:b/>
          <w:color w:val="000000"/>
          <w:lang w:val="ru-RU"/>
        </w:rPr>
      </w:pPr>
    </w:p>
    <w:p w14:paraId="166C1108" w14:textId="5D28A736" w:rsidR="00F07311" w:rsidRPr="00F879DB" w:rsidRDefault="0087281E" w:rsidP="00C516CF">
      <w:pPr>
        <w:jc w:val="both"/>
        <w:rPr>
          <w:i/>
          <w:iCs/>
          <w:lang w:val="ru-RU"/>
        </w:rPr>
      </w:pPr>
      <w:r w:rsidRPr="00F879DB">
        <w:rPr>
          <w:b/>
          <w:i/>
          <w:iCs/>
          <w:color w:val="000000"/>
          <w:lang w:val="ru-RU"/>
        </w:rPr>
        <w:t>«</w:t>
      </w:r>
      <w:r w:rsidR="00D368AB" w:rsidRPr="00D368AB">
        <w:rPr>
          <w:b/>
          <w:i/>
          <w:iCs/>
          <w:color w:val="000000"/>
        </w:rPr>
        <w:t>lib</w:t>
      </w:r>
      <w:r w:rsidR="00D368AB" w:rsidRPr="00F879DB">
        <w:rPr>
          <w:b/>
          <w:i/>
          <w:iCs/>
          <w:color w:val="000000"/>
          <w:lang w:val="ru-RU"/>
        </w:rPr>
        <w:t>/</w:t>
      </w:r>
      <w:r w:rsidR="00D368AB" w:rsidRPr="00D368AB">
        <w:rPr>
          <w:b/>
          <w:i/>
          <w:iCs/>
          <w:color w:val="000000"/>
        </w:rPr>
        <w:t>main</w:t>
      </w:r>
      <w:r w:rsidR="00D368AB" w:rsidRPr="00F879DB">
        <w:rPr>
          <w:b/>
          <w:i/>
          <w:iCs/>
          <w:color w:val="000000"/>
          <w:lang w:val="ru-RU"/>
        </w:rPr>
        <w:t>.</w:t>
      </w:r>
      <w:r w:rsidR="00D368AB" w:rsidRPr="00D368AB">
        <w:rPr>
          <w:b/>
          <w:i/>
          <w:iCs/>
          <w:color w:val="000000"/>
        </w:rPr>
        <w:t>dart</w:t>
      </w:r>
      <w:r w:rsidRPr="00F879DB">
        <w:rPr>
          <w:b/>
          <w:i/>
          <w:iCs/>
          <w:color w:val="000000"/>
          <w:lang w:val="ru-RU"/>
        </w:rPr>
        <w:t>»</w:t>
      </w:r>
    </w:p>
    <w:p w14:paraId="1E3A56A8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import '</w:t>
      </w:r>
      <w:proofErr w:type="spellStart"/>
      <w:r w:rsidRPr="00F879DB">
        <w:rPr>
          <w:i/>
          <w:iCs/>
          <w:color w:val="000000"/>
          <w:sz w:val="24"/>
        </w:rPr>
        <w:t>package:flutter</w:t>
      </w:r>
      <w:proofErr w:type="spellEnd"/>
      <w:r w:rsidRPr="00F879DB">
        <w:rPr>
          <w:i/>
          <w:iCs/>
          <w:color w:val="000000"/>
          <w:sz w:val="24"/>
        </w:rPr>
        <w:t>/</w:t>
      </w:r>
      <w:proofErr w:type="spellStart"/>
      <w:r w:rsidRPr="00F879DB">
        <w:rPr>
          <w:i/>
          <w:iCs/>
          <w:color w:val="000000"/>
          <w:sz w:val="24"/>
        </w:rPr>
        <w:t>material.dart</w:t>
      </w:r>
      <w:proofErr w:type="spellEnd"/>
      <w:r w:rsidRPr="00F879DB">
        <w:rPr>
          <w:i/>
          <w:iCs/>
          <w:color w:val="000000"/>
          <w:sz w:val="24"/>
        </w:rPr>
        <w:t>';</w:t>
      </w:r>
    </w:p>
    <w:p w14:paraId="3F1B294C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100C2047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import 'app.dart';</w:t>
      </w:r>
    </w:p>
    <w:p w14:paraId="3C3F0B33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599D8156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export 'app.dart';</w:t>
      </w:r>
    </w:p>
    <w:p w14:paraId="0A77A9F8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2BC04DE3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void main() {</w:t>
      </w:r>
    </w:p>
    <w:p w14:paraId="0B78B930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runApp(const </w:t>
      </w:r>
      <w:proofErr w:type="spellStart"/>
      <w:r w:rsidRPr="00F879DB">
        <w:rPr>
          <w:i/>
          <w:iCs/>
          <w:color w:val="000000"/>
          <w:sz w:val="24"/>
        </w:rPr>
        <w:t>FoodCheckApp</w:t>
      </w:r>
      <w:proofErr w:type="spellEnd"/>
      <w:r w:rsidRPr="00F879DB">
        <w:rPr>
          <w:i/>
          <w:iCs/>
          <w:color w:val="000000"/>
          <w:sz w:val="24"/>
        </w:rPr>
        <w:t>());</w:t>
      </w:r>
    </w:p>
    <w:p w14:paraId="1C1CD8A2" w14:textId="316510FF" w:rsidR="00F07311" w:rsidRPr="00DA1C64" w:rsidRDefault="00F879DB" w:rsidP="00F879DB">
      <w:pPr>
        <w:jc w:val="both"/>
        <w:rPr>
          <w:i/>
          <w:iCs/>
        </w:rPr>
      </w:pPr>
      <w:r w:rsidRPr="00F879DB">
        <w:rPr>
          <w:i/>
          <w:iCs/>
          <w:color w:val="000000"/>
          <w:sz w:val="24"/>
        </w:rPr>
        <w:t>}</w:t>
      </w:r>
    </w:p>
    <w:p w14:paraId="19AF8A02" w14:textId="77777777" w:rsidR="00F07311" w:rsidRPr="00DA1C64" w:rsidRDefault="00F07311" w:rsidP="00C516CF">
      <w:pPr>
        <w:jc w:val="both"/>
        <w:rPr>
          <w:i/>
          <w:iCs/>
        </w:rPr>
      </w:pPr>
    </w:p>
    <w:p w14:paraId="7E4E2951" w14:textId="5BAD5DB7" w:rsidR="00F07311" w:rsidRPr="00DA1C64" w:rsidRDefault="0087281E" w:rsidP="00C516CF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="00F879DB" w:rsidRPr="00F879DB">
        <w:rPr>
          <w:b/>
          <w:i/>
          <w:iCs/>
          <w:color w:val="000000"/>
        </w:rPr>
        <w:t>lib/app.dart</w:t>
      </w:r>
      <w:r w:rsidRPr="00DA1C64">
        <w:rPr>
          <w:b/>
          <w:i/>
          <w:iCs/>
          <w:color w:val="000000"/>
        </w:rPr>
        <w:t>»</w:t>
      </w:r>
    </w:p>
    <w:p w14:paraId="4B4BA112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import '</w:t>
      </w:r>
      <w:proofErr w:type="spellStart"/>
      <w:r w:rsidRPr="00F879DB">
        <w:rPr>
          <w:i/>
          <w:iCs/>
          <w:color w:val="000000"/>
          <w:sz w:val="24"/>
        </w:rPr>
        <w:t>package:flutter</w:t>
      </w:r>
      <w:proofErr w:type="spellEnd"/>
      <w:r w:rsidRPr="00F879DB">
        <w:rPr>
          <w:i/>
          <w:iCs/>
          <w:color w:val="000000"/>
          <w:sz w:val="24"/>
        </w:rPr>
        <w:t>/</w:t>
      </w:r>
      <w:proofErr w:type="spellStart"/>
      <w:r w:rsidRPr="00F879DB">
        <w:rPr>
          <w:i/>
          <w:iCs/>
          <w:color w:val="000000"/>
          <w:sz w:val="24"/>
        </w:rPr>
        <w:t>material.dart</w:t>
      </w:r>
      <w:proofErr w:type="spellEnd"/>
      <w:r w:rsidRPr="00F879DB">
        <w:rPr>
          <w:i/>
          <w:iCs/>
          <w:color w:val="000000"/>
          <w:sz w:val="24"/>
        </w:rPr>
        <w:t>';</w:t>
      </w:r>
    </w:p>
    <w:p w14:paraId="2F6F087B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51A52176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import 'screens/history_screen.dart';</w:t>
      </w:r>
    </w:p>
    <w:p w14:paraId="47019059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220B7010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class </w:t>
      </w:r>
      <w:proofErr w:type="spellStart"/>
      <w:r w:rsidRPr="00F879DB">
        <w:rPr>
          <w:i/>
          <w:iCs/>
          <w:color w:val="000000"/>
          <w:sz w:val="24"/>
        </w:rPr>
        <w:t>FoodCheckApp</w:t>
      </w:r>
      <w:proofErr w:type="spellEnd"/>
      <w:r w:rsidRPr="00F879DB">
        <w:rPr>
          <w:i/>
          <w:iCs/>
          <w:color w:val="000000"/>
          <w:sz w:val="24"/>
        </w:rPr>
        <w:t xml:space="preserve"> extends </w:t>
      </w:r>
      <w:proofErr w:type="spellStart"/>
      <w:r w:rsidRPr="00F879DB">
        <w:rPr>
          <w:i/>
          <w:iCs/>
          <w:color w:val="000000"/>
          <w:sz w:val="24"/>
        </w:rPr>
        <w:t>StatelessWidget</w:t>
      </w:r>
      <w:proofErr w:type="spellEnd"/>
      <w:r w:rsidRPr="00F879DB">
        <w:rPr>
          <w:i/>
          <w:iCs/>
          <w:color w:val="000000"/>
          <w:sz w:val="24"/>
        </w:rPr>
        <w:t xml:space="preserve"> {</w:t>
      </w:r>
    </w:p>
    <w:p w14:paraId="2BD6E576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const </w:t>
      </w:r>
      <w:proofErr w:type="spellStart"/>
      <w:r w:rsidRPr="00F879DB">
        <w:rPr>
          <w:i/>
          <w:iCs/>
          <w:color w:val="000000"/>
          <w:sz w:val="24"/>
        </w:rPr>
        <w:t>FoodCheckApp</w:t>
      </w:r>
      <w:proofErr w:type="spellEnd"/>
      <w:r w:rsidRPr="00F879DB">
        <w:rPr>
          <w:i/>
          <w:iCs/>
          <w:color w:val="000000"/>
          <w:sz w:val="24"/>
        </w:rPr>
        <w:t>({</w:t>
      </w:r>
      <w:proofErr w:type="spellStart"/>
      <w:r w:rsidRPr="00F879DB">
        <w:rPr>
          <w:i/>
          <w:iCs/>
          <w:color w:val="000000"/>
          <w:sz w:val="24"/>
        </w:rPr>
        <w:t>super.key</w:t>
      </w:r>
      <w:proofErr w:type="spellEnd"/>
      <w:r w:rsidRPr="00F879DB">
        <w:rPr>
          <w:i/>
          <w:iCs/>
          <w:color w:val="000000"/>
          <w:sz w:val="24"/>
        </w:rPr>
        <w:t>});</w:t>
      </w:r>
    </w:p>
    <w:p w14:paraId="6E2DBCED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6BB5C0DD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@override</w:t>
      </w:r>
    </w:p>
    <w:p w14:paraId="36B4C65D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Widget build(</w:t>
      </w:r>
      <w:proofErr w:type="spellStart"/>
      <w:r w:rsidRPr="00F879DB">
        <w:rPr>
          <w:i/>
          <w:iCs/>
          <w:color w:val="000000"/>
          <w:sz w:val="24"/>
        </w:rPr>
        <w:t>BuildContext</w:t>
      </w:r>
      <w:proofErr w:type="spellEnd"/>
      <w:r w:rsidRPr="00F879DB">
        <w:rPr>
          <w:i/>
          <w:iCs/>
          <w:color w:val="000000"/>
          <w:sz w:val="24"/>
        </w:rPr>
        <w:t xml:space="preserve"> context) {</w:t>
      </w:r>
    </w:p>
    <w:p w14:paraId="502A9CCD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return MaterialApp(</w:t>
      </w:r>
    </w:p>
    <w:p w14:paraId="0DCE3519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  title: 'Проверка </w:t>
      </w:r>
      <w:proofErr w:type="spellStart"/>
      <w:r w:rsidRPr="00F879DB">
        <w:rPr>
          <w:i/>
          <w:iCs/>
          <w:color w:val="000000"/>
          <w:sz w:val="24"/>
        </w:rPr>
        <w:t>продуктов</w:t>
      </w:r>
      <w:proofErr w:type="spellEnd"/>
      <w:r w:rsidRPr="00F879DB">
        <w:rPr>
          <w:i/>
          <w:iCs/>
          <w:color w:val="000000"/>
          <w:sz w:val="24"/>
        </w:rPr>
        <w:t>',</w:t>
      </w:r>
    </w:p>
    <w:p w14:paraId="3AD7C4A4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  theme: </w:t>
      </w:r>
      <w:proofErr w:type="spellStart"/>
      <w:r w:rsidRPr="00F879DB">
        <w:rPr>
          <w:i/>
          <w:iCs/>
          <w:color w:val="000000"/>
          <w:sz w:val="24"/>
        </w:rPr>
        <w:t>ThemeData</w:t>
      </w:r>
      <w:proofErr w:type="spellEnd"/>
      <w:r w:rsidRPr="00F879DB">
        <w:rPr>
          <w:i/>
          <w:iCs/>
          <w:color w:val="000000"/>
          <w:sz w:val="24"/>
        </w:rPr>
        <w:t>(</w:t>
      </w:r>
    </w:p>
    <w:p w14:paraId="029FA924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    </w:t>
      </w:r>
      <w:proofErr w:type="spellStart"/>
      <w:r w:rsidRPr="00F879DB">
        <w:rPr>
          <w:i/>
          <w:iCs/>
          <w:color w:val="000000"/>
          <w:sz w:val="24"/>
        </w:rPr>
        <w:t>colorScheme</w:t>
      </w:r>
      <w:proofErr w:type="spellEnd"/>
      <w:r w:rsidRPr="00F879DB">
        <w:rPr>
          <w:i/>
          <w:iCs/>
          <w:color w:val="000000"/>
          <w:sz w:val="24"/>
        </w:rPr>
        <w:t xml:space="preserve">: </w:t>
      </w:r>
      <w:proofErr w:type="spellStart"/>
      <w:r w:rsidRPr="00F879DB">
        <w:rPr>
          <w:i/>
          <w:iCs/>
          <w:color w:val="000000"/>
          <w:sz w:val="24"/>
        </w:rPr>
        <w:t>ColorScheme.fromSeed</w:t>
      </w:r>
      <w:proofErr w:type="spellEnd"/>
      <w:r w:rsidRPr="00F879DB">
        <w:rPr>
          <w:i/>
          <w:iCs/>
          <w:color w:val="000000"/>
          <w:sz w:val="24"/>
        </w:rPr>
        <w:t>(</w:t>
      </w:r>
      <w:proofErr w:type="spellStart"/>
      <w:r w:rsidRPr="00F879DB">
        <w:rPr>
          <w:i/>
          <w:iCs/>
          <w:color w:val="000000"/>
          <w:sz w:val="24"/>
        </w:rPr>
        <w:t>seedColor</w:t>
      </w:r>
      <w:proofErr w:type="spellEnd"/>
      <w:r w:rsidRPr="00F879DB">
        <w:rPr>
          <w:i/>
          <w:iCs/>
          <w:color w:val="000000"/>
          <w:sz w:val="24"/>
        </w:rPr>
        <w:t xml:space="preserve">: </w:t>
      </w:r>
      <w:proofErr w:type="spellStart"/>
      <w:r w:rsidRPr="00F879DB">
        <w:rPr>
          <w:i/>
          <w:iCs/>
          <w:color w:val="000000"/>
          <w:sz w:val="24"/>
        </w:rPr>
        <w:t>Colors.teal</w:t>
      </w:r>
      <w:proofErr w:type="spellEnd"/>
      <w:r w:rsidRPr="00F879DB">
        <w:rPr>
          <w:i/>
          <w:iCs/>
          <w:color w:val="000000"/>
          <w:sz w:val="24"/>
        </w:rPr>
        <w:t>),</w:t>
      </w:r>
    </w:p>
    <w:p w14:paraId="42286A39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    useMaterial3: true,</w:t>
      </w:r>
    </w:p>
    <w:p w14:paraId="237FE3A1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  ),</w:t>
      </w:r>
    </w:p>
    <w:p w14:paraId="7C4C5693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  home: const </w:t>
      </w:r>
      <w:proofErr w:type="spellStart"/>
      <w:r w:rsidRPr="00F879DB">
        <w:rPr>
          <w:i/>
          <w:iCs/>
          <w:color w:val="000000"/>
          <w:sz w:val="24"/>
        </w:rPr>
        <w:t>HistoryScreen</w:t>
      </w:r>
      <w:proofErr w:type="spellEnd"/>
      <w:r w:rsidRPr="00F879DB">
        <w:rPr>
          <w:i/>
          <w:iCs/>
          <w:color w:val="000000"/>
          <w:sz w:val="24"/>
        </w:rPr>
        <w:t>(),</w:t>
      </w:r>
    </w:p>
    <w:p w14:paraId="17A2435C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  );</w:t>
      </w:r>
    </w:p>
    <w:p w14:paraId="46FEE0EF" w14:textId="77777777" w:rsidR="00F879DB" w:rsidRPr="00F879DB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 xml:space="preserve">  }</w:t>
      </w:r>
    </w:p>
    <w:p w14:paraId="497993ED" w14:textId="40CFB36F" w:rsidR="005B3FE9" w:rsidRDefault="00F879DB" w:rsidP="00F879DB">
      <w:pPr>
        <w:jc w:val="both"/>
        <w:rPr>
          <w:i/>
          <w:iCs/>
          <w:color w:val="000000"/>
          <w:sz w:val="24"/>
        </w:rPr>
      </w:pPr>
      <w:r w:rsidRPr="00F879DB">
        <w:rPr>
          <w:i/>
          <w:iCs/>
          <w:color w:val="000000"/>
          <w:sz w:val="24"/>
        </w:rPr>
        <w:t>}</w:t>
      </w:r>
    </w:p>
    <w:p w14:paraId="7B23925F" w14:textId="1EB339AE" w:rsidR="00F879DB" w:rsidRDefault="00F879DB" w:rsidP="00F879DB">
      <w:pPr>
        <w:jc w:val="both"/>
        <w:rPr>
          <w:i/>
          <w:iCs/>
          <w:color w:val="000000"/>
          <w:sz w:val="24"/>
        </w:rPr>
      </w:pPr>
    </w:p>
    <w:p w14:paraId="2E7E9919" w14:textId="6B7A35F8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lib/models/product.dart</w:t>
      </w:r>
      <w:r w:rsidRPr="00DA1C64">
        <w:rPr>
          <w:b/>
          <w:i/>
          <w:iCs/>
          <w:color w:val="000000"/>
        </w:rPr>
        <w:t>»</w:t>
      </w:r>
    </w:p>
    <w:p w14:paraId="7E23D9A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class Additive {</w:t>
      </w:r>
    </w:p>
    <w:p w14:paraId="4060EF0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Additive({</w:t>
      </w:r>
    </w:p>
    <w:p w14:paraId="61BE84A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this.code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64F3115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this.name,</w:t>
      </w:r>
    </w:p>
    <w:p w14:paraId="5BEC41C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this.description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11A4DBC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});</w:t>
      </w:r>
    </w:p>
    <w:p w14:paraId="7C8FD1E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4758E9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code;</w:t>
      </w:r>
    </w:p>
    <w:p w14:paraId="1CEC563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name;</w:t>
      </w:r>
    </w:p>
    <w:p w14:paraId="31B4D65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description;</w:t>
      </w:r>
    </w:p>
    <w:p w14:paraId="018EED2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32D5B3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String get title =&gt; '$code - $name';</w:t>
      </w:r>
    </w:p>
    <w:p w14:paraId="5E12447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7DD8B66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DDBA52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6E5C9C1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({</w:t>
      </w:r>
    </w:p>
    <w:p w14:paraId="71DC279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this.name,</w:t>
      </w:r>
    </w:p>
    <w:p w14:paraId="25E7CFF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this.date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4921A67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this.verdict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AFC39D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this.isSafe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943A45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this.barcode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303FF5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this.composition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6B67516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this.dangerousComponents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75AA70A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this.additives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6B06BF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});</w:t>
      </w:r>
    </w:p>
    <w:p w14:paraId="5929DC1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5ED022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name;</w:t>
      </w:r>
    </w:p>
    <w:p w14:paraId="6079251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date;</w:t>
      </w:r>
    </w:p>
    <w:p w14:paraId="22905AF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verdict;</w:t>
      </w:r>
    </w:p>
    <w:p w14:paraId="16FE826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bool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;</w:t>
      </w:r>
    </w:p>
    <w:p w14:paraId="3CDCBC7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barcode;</w:t>
      </w:r>
    </w:p>
    <w:p w14:paraId="7B3743B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composition;</w:t>
      </w:r>
    </w:p>
    <w:p w14:paraId="122EF5C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List&lt;String&gt;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;</w:t>
      </w:r>
    </w:p>
    <w:p w14:paraId="2E9731F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List&lt;Additive&gt; additives;</w:t>
      </w:r>
    </w:p>
    <w:p w14:paraId="5CB882BA" w14:textId="796417A2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06284827" w14:textId="5264AAF4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28B96F1C" w14:textId="2F98F52F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lib/data/products.dart</w:t>
      </w:r>
      <w:r w:rsidRPr="00DA1C64">
        <w:rPr>
          <w:b/>
          <w:i/>
          <w:iCs/>
          <w:color w:val="000000"/>
        </w:rPr>
        <w:t>»</w:t>
      </w:r>
    </w:p>
    <w:p w14:paraId="06D870B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'../models/product.dart';</w:t>
      </w:r>
    </w:p>
    <w:p w14:paraId="3867D9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031644C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const products = [</w:t>
      </w:r>
    </w:p>
    <w:p w14:paraId="085916A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5CC5E8E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Молоко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Простоквашино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2F8471D3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date</w:t>
      </w:r>
      <w:r w:rsidRPr="00F879DB">
        <w:rPr>
          <w:i/>
          <w:iCs/>
          <w:sz w:val="24"/>
          <w:szCs w:val="24"/>
          <w:lang w:val="ru-RU"/>
        </w:rPr>
        <w:t>: 'Сегодня, 10:25',</w:t>
      </w:r>
    </w:p>
    <w:p w14:paraId="070F71A4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verdict</w:t>
      </w:r>
      <w:r w:rsidRPr="00F879DB">
        <w:rPr>
          <w:i/>
          <w:iCs/>
          <w:sz w:val="24"/>
          <w:szCs w:val="24"/>
          <w:lang w:val="ru-RU"/>
        </w:rPr>
        <w:t>: 'Безопасно',</w:t>
      </w:r>
    </w:p>
    <w:p w14:paraId="768746B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true,</w:t>
      </w:r>
    </w:p>
    <w:p w14:paraId="3EB0C5C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'4601234567890',</w:t>
      </w:r>
    </w:p>
    <w:p w14:paraId="1EA0415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composition: '</w:t>
      </w:r>
      <w:proofErr w:type="spellStart"/>
      <w:r w:rsidRPr="00F879DB">
        <w:rPr>
          <w:i/>
          <w:iCs/>
          <w:sz w:val="24"/>
          <w:szCs w:val="24"/>
        </w:rPr>
        <w:t>молоко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нормализованное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04F70BC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[],</w:t>
      </w:r>
    </w:p>
    <w:p w14:paraId="148BD07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[],</w:t>
      </w:r>
    </w:p>
    <w:p w14:paraId="52C8889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722E021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6A14283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Йогурт</w:t>
      </w:r>
      <w:proofErr w:type="spellEnd"/>
      <w:r w:rsidRPr="00F879DB">
        <w:rPr>
          <w:i/>
          <w:iCs/>
          <w:sz w:val="24"/>
          <w:szCs w:val="24"/>
        </w:rPr>
        <w:t xml:space="preserve"> Активиа',</w:t>
      </w:r>
    </w:p>
    <w:p w14:paraId="2258A95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'12 </w:t>
      </w:r>
      <w:proofErr w:type="spellStart"/>
      <w:r w:rsidRPr="00F879DB">
        <w:rPr>
          <w:i/>
          <w:iCs/>
          <w:sz w:val="24"/>
          <w:szCs w:val="24"/>
        </w:rPr>
        <w:t>марта</w:t>
      </w:r>
      <w:proofErr w:type="spellEnd"/>
      <w:r w:rsidRPr="00F879DB">
        <w:rPr>
          <w:i/>
          <w:iCs/>
          <w:sz w:val="24"/>
          <w:szCs w:val="24"/>
        </w:rPr>
        <w:t>, 09:15',</w:t>
      </w:r>
    </w:p>
    <w:p w14:paraId="3E6642A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Безопасно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7416FF4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true,</w:t>
      </w:r>
    </w:p>
    <w:p w14:paraId="314BB94F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barcode</w:t>
      </w:r>
      <w:r w:rsidRPr="00F879DB">
        <w:rPr>
          <w:i/>
          <w:iCs/>
          <w:sz w:val="24"/>
          <w:szCs w:val="24"/>
          <w:lang w:val="ru-RU"/>
        </w:rPr>
        <w:t>: '4601234567892',</w:t>
      </w:r>
    </w:p>
    <w:p w14:paraId="4110CADD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composition</w:t>
      </w:r>
      <w:r w:rsidRPr="00F879DB">
        <w:rPr>
          <w:i/>
          <w:iCs/>
          <w:sz w:val="24"/>
          <w:szCs w:val="24"/>
          <w:lang w:val="ru-RU"/>
        </w:rPr>
        <w:t>: 'молоко, закваска, сахар, фруктовый наполнитель',</w:t>
      </w:r>
    </w:p>
    <w:p w14:paraId="3C435ED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[],</w:t>
      </w:r>
    </w:p>
    <w:p w14:paraId="7F9A672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6173FF1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3A0EBB0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'E440',</w:t>
      </w:r>
    </w:p>
    <w:p w14:paraId="6228C311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name</w:t>
      </w:r>
      <w:r w:rsidRPr="00F879DB">
        <w:rPr>
          <w:i/>
          <w:iCs/>
          <w:sz w:val="24"/>
          <w:szCs w:val="24"/>
          <w:lang w:val="ru-RU"/>
        </w:rPr>
        <w:t>: 'пектин',</w:t>
      </w:r>
    </w:p>
    <w:p w14:paraId="50D05BBC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description</w:t>
      </w:r>
      <w:r w:rsidRPr="00F879DB">
        <w:rPr>
          <w:i/>
          <w:iCs/>
          <w:sz w:val="24"/>
          <w:szCs w:val="24"/>
          <w:lang w:val="ru-RU"/>
        </w:rPr>
        <w:t>: 'загуститель растительного происхождения',</w:t>
      </w:r>
    </w:p>
    <w:p w14:paraId="645C1F1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3D22003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],</w:t>
      </w:r>
    </w:p>
    <w:p w14:paraId="5C6DFFD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),</w:t>
      </w:r>
    </w:p>
    <w:p w14:paraId="02FBA84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0B72895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Шоколад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Алёнка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40BFCF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</w:t>
      </w:r>
      <w:proofErr w:type="spellStart"/>
      <w:r w:rsidRPr="00F879DB">
        <w:rPr>
          <w:i/>
          <w:iCs/>
          <w:sz w:val="24"/>
          <w:szCs w:val="24"/>
        </w:rPr>
        <w:t>Вчера</w:t>
      </w:r>
      <w:proofErr w:type="spellEnd"/>
      <w:r w:rsidRPr="00F879DB">
        <w:rPr>
          <w:i/>
          <w:iCs/>
          <w:sz w:val="24"/>
          <w:szCs w:val="24"/>
        </w:rPr>
        <w:t>, 18:40',</w:t>
      </w:r>
    </w:p>
    <w:p w14:paraId="1AF4743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Противопоказано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2F1AA95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false,</w:t>
      </w:r>
    </w:p>
    <w:p w14:paraId="2CDF15C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'4601234567891',</w:t>
      </w:r>
    </w:p>
    <w:p w14:paraId="0553E684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composition</w:t>
      </w:r>
      <w:r w:rsidRPr="00F879DB">
        <w:rPr>
          <w:i/>
          <w:iCs/>
          <w:sz w:val="24"/>
          <w:szCs w:val="24"/>
          <w:lang w:val="ru-RU"/>
        </w:rPr>
        <w:t>: 'сахар, какао-масло, сухое молоко, орехи',</w:t>
      </w:r>
    </w:p>
    <w:p w14:paraId="7EBEFA4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['</w:t>
      </w:r>
      <w:proofErr w:type="spellStart"/>
      <w:r w:rsidRPr="00F879DB">
        <w:rPr>
          <w:i/>
          <w:iCs/>
          <w:sz w:val="24"/>
          <w:szCs w:val="24"/>
        </w:rPr>
        <w:t>Лактоза</w:t>
      </w:r>
      <w:proofErr w:type="spellEnd"/>
      <w:r w:rsidRPr="00F879DB">
        <w:rPr>
          <w:i/>
          <w:iCs/>
          <w:sz w:val="24"/>
          <w:szCs w:val="24"/>
        </w:rPr>
        <w:t>', '</w:t>
      </w:r>
      <w:proofErr w:type="spellStart"/>
      <w:r w:rsidRPr="00F879DB">
        <w:rPr>
          <w:i/>
          <w:iCs/>
          <w:sz w:val="24"/>
          <w:szCs w:val="24"/>
        </w:rPr>
        <w:t>Орехи</w:t>
      </w:r>
      <w:proofErr w:type="spellEnd"/>
      <w:r w:rsidRPr="00F879DB">
        <w:rPr>
          <w:i/>
          <w:iCs/>
          <w:sz w:val="24"/>
          <w:szCs w:val="24"/>
        </w:rPr>
        <w:t>'],</w:t>
      </w:r>
    </w:p>
    <w:p w14:paraId="7F94ECC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0F4B9C5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62B911DD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code</w:t>
      </w:r>
      <w:r w:rsidRPr="00F879DB">
        <w:rPr>
          <w:i/>
          <w:iCs/>
          <w:sz w:val="24"/>
          <w:szCs w:val="24"/>
          <w:lang w:val="ru-RU"/>
        </w:rPr>
        <w:t>: '</w:t>
      </w:r>
      <w:r w:rsidRPr="00F879DB">
        <w:rPr>
          <w:i/>
          <w:iCs/>
          <w:sz w:val="24"/>
          <w:szCs w:val="24"/>
        </w:rPr>
        <w:t>E</w:t>
      </w:r>
      <w:r w:rsidRPr="00F879DB">
        <w:rPr>
          <w:i/>
          <w:iCs/>
          <w:sz w:val="24"/>
          <w:szCs w:val="24"/>
          <w:lang w:val="ru-RU"/>
        </w:rPr>
        <w:t>322',</w:t>
      </w:r>
    </w:p>
    <w:p w14:paraId="70EF32D5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name</w:t>
      </w:r>
      <w:r w:rsidRPr="00F879DB">
        <w:rPr>
          <w:i/>
          <w:iCs/>
          <w:sz w:val="24"/>
          <w:szCs w:val="24"/>
          <w:lang w:val="ru-RU"/>
        </w:rPr>
        <w:t>: 'лецитин',</w:t>
      </w:r>
    </w:p>
    <w:p w14:paraId="237E16A2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description</w:t>
      </w:r>
      <w:r w:rsidRPr="00F879DB">
        <w:rPr>
          <w:i/>
          <w:iCs/>
          <w:sz w:val="24"/>
          <w:szCs w:val="24"/>
          <w:lang w:val="ru-RU"/>
        </w:rPr>
        <w:t>: 'эмульгатор для смешивания компонентов продукта',</w:t>
      </w:r>
    </w:p>
    <w:p w14:paraId="3737051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54CA2A3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],</w:t>
      </w:r>
    </w:p>
    <w:p w14:paraId="6AC1DC3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2A2AF7B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4D6DDC0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Сок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яблочный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0A9DF8D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'8 </w:t>
      </w:r>
      <w:proofErr w:type="spellStart"/>
      <w:r w:rsidRPr="00F879DB">
        <w:rPr>
          <w:i/>
          <w:iCs/>
          <w:sz w:val="24"/>
          <w:szCs w:val="24"/>
        </w:rPr>
        <w:t>марта</w:t>
      </w:r>
      <w:proofErr w:type="spellEnd"/>
      <w:r w:rsidRPr="00F879DB">
        <w:rPr>
          <w:i/>
          <w:iCs/>
          <w:sz w:val="24"/>
          <w:szCs w:val="24"/>
        </w:rPr>
        <w:t>, 13:05',</w:t>
      </w:r>
    </w:p>
    <w:p w14:paraId="696122B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Безопасно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E7D4D3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true,</w:t>
      </w:r>
    </w:p>
    <w:p w14:paraId="38086AE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'4601234567894',</w:t>
      </w:r>
    </w:p>
    <w:p w14:paraId="35F93E8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composition: '</w:t>
      </w:r>
      <w:proofErr w:type="spellStart"/>
      <w:r w:rsidRPr="00F879DB">
        <w:rPr>
          <w:i/>
          <w:iCs/>
          <w:sz w:val="24"/>
          <w:szCs w:val="24"/>
        </w:rPr>
        <w:t>яблочный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сок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вода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35DFFC5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[],</w:t>
      </w:r>
    </w:p>
    <w:p w14:paraId="6CE033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7021C1A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5A0FE50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'E300',</w:t>
      </w:r>
    </w:p>
    <w:p w14:paraId="2ED2665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name: '</w:t>
      </w:r>
      <w:proofErr w:type="spellStart"/>
      <w:r w:rsidRPr="00F879DB">
        <w:rPr>
          <w:i/>
          <w:iCs/>
          <w:sz w:val="24"/>
          <w:szCs w:val="24"/>
        </w:rPr>
        <w:t>аскорбиновая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кислота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58AD93F6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description</w:t>
      </w:r>
      <w:r w:rsidRPr="00F879DB">
        <w:rPr>
          <w:i/>
          <w:iCs/>
          <w:sz w:val="24"/>
          <w:szCs w:val="24"/>
          <w:lang w:val="ru-RU"/>
        </w:rPr>
        <w:t xml:space="preserve">: 'антиоксидант, известный как витамин </w:t>
      </w:r>
      <w:r w:rsidRPr="00F879DB">
        <w:rPr>
          <w:i/>
          <w:iCs/>
          <w:sz w:val="24"/>
          <w:szCs w:val="24"/>
        </w:rPr>
        <w:t>C</w:t>
      </w:r>
      <w:r w:rsidRPr="00F879DB">
        <w:rPr>
          <w:i/>
          <w:iCs/>
          <w:sz w:val="24"/>
          <w:szCs w:val="24"/>
          <w:lang w:val="ru-RU"/>
        </w:rPr>
        <w:t>',</w:t>
      </w:r>
    </w:p>
    <w:p w14:paraId="16123B9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5484763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],</w:t>
      </w:r>
    </w:p>
    <w:p w14:paraId="78B88AA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5AAB0A1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6EB0139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Хлеб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Бородинский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73ED4B6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'10 </w:t>
      </w:r>
      <w:proofErr w:type="spellStart"/>
      <w:r w:rsidRPr="00F879DB">
        <w:rPr>
          <w:i/>
          <w:iCs/>
          <w:sz w:val="24"/>
          <w:szCs w:val="24"/>
        </w:rPr>
        <w:t>марта</w:t>
      </w:r>
      <w:proofErr w:type="spellEnd"/>
      <w:r w:rsidRPr="00F879DB">
        <w:rPr>
          <w:i/>
          <w:iCs/>
          <w:sz w:val="24"/>
          <w:szCs w:val="24"/>
        </w:rPr>
        <w:t>, 16:20',</w:t>
      </w:r>
    </w:p>
    <w:p w14:paraId="7172481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Противопоказано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8458C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false,</w:t>
      </w:r>
    </w:p>
    <w:p w14:paraId="2F29103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'4601234567893',</w:t>
      </w:r>
    </w:p>
    <w:p w14:paraId="55609115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composition</w:t>
      </w:r>
      <w:r w:rsidRPr="00F879DB">
        <w:rPr>
          <w:i/>
          <w:iCs/>
          <w:sz w:val="24"/>
          <w:szCs w:val="24"/>
          <w:lang w:val="ru-RU"/>
        </w:rPr>
        <w:t>: 'мука ржаная, мука пшеничная, вода, солод',</w:t>
      </w:r>
    </w:p>
    <w:p w14:paraId="74AAB0D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['</w:t>
      </w:r>
      <w:proofErr w:type="spellStart"/>
      <w:r w:rsidRPr="00F879DB">
        <w:rPr>
          <w:i/>
          <w:iCs/>
          <w:sz w:val="24"/>
          <w:szCs w:val="24"/>
        </w:rPr>
        <w:t>Глютен</w:t>
      </w:r>
      <w:proofErr w:type="spellEnd"/>
      <w:r w:rsidRPr="00F879DB">
        <w:rPr>
          <w:i/>
          <w:iCs/>
          <w:sz w:val="24"/>
          <w:szCs w:val="24"/>
        </w:rPr>
        <w:t>'],</w:t>
      </w:r>
    </w:p>
    <w:p w14:paraId="534E01C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72A68CC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7A7285B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'E282',</w:t>
      </w:r>
    </w:p>
    <w:p w14:paraId="16803039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name</w:t>
      </w:r>
      <w:r w:rsidRPr="00F879DB">
        <w:rPr>
          <w:i/>
          <w:iCs/>
          <w:sz w:val="24"/>
          <w:szCs w:val="24"/>
          <w:lang w:val="ru-RU"/>
        </w:rPr>
        <w:t>: 'пропионат кальция',</w:t>
      </w:r>
    </w:p>
    <w:p w14:paraId="4EC6A87D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description</w:t>
      </w:r>
      <w:r w:rsidRPr="00F879DB">
        <w:rPr>
          <w:i/>
          <w:iCs/>
          <w:sz w:val="24"/>
          <w:szCs w:val="24"/>
          <w:lang w:val="ru-RU"/>
        </w:rPr>
        <w:t>: 'консервант для сохранения свежести хлеба',</w:t>
      </w:r>
    </w:p>
    <w:p w14:paraId="363A9C9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0195931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],</w:t>
      </w:r>
    </w:p>
    <w:p w14:paraId="62388B1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2E3D7C0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07CBE91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Чипсы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картофельные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34B9FB5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'5 </w:t>
      </w:r>
      <w:proofErr w:type="spellStart"/>
      <w:r w:rsidRPr="00F879DB">
        <w:rPr>
          <w:i/>
          <w:iCs/>
          <w:sz w:val="24"/>
          <w:szCs w:val="24"/>
        </w:rPr>
        <w:t>марта</w:t>
      </w:r>
      <w:proofErr w:type="spellEnd"/>
      <w:r w:rsidRPr="00F879DB">
        <w:rPr>
          <w:i/>
          <w:iCs/>
          <w:sz w:val="24"/>
          <w:szCs w:val="24"/>
        </w:rPr>
        <w:t>, 20:10',</w:t>
      </w:r>
    </w:p>
    <w:p w14:paraId="5DEAEB6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Противопоказано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1854AE6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false,</w:t>
      </w:r>
    </w:p>
    <w:p w14:paraId="03B24CF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'4601234567895',</w:t>
      </w:r>
    </w:p>
    <w:p w14:paraId="6A3EE955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composition</w:t>
      </w:r>
      <w:r w:rsidRPr="00F879DB">
        <w:rPr>
          <w:i/>
          <w:iCs/>
          <w:sz w:val="24"/>
          <w:szCs w:val="24"/>
          <w:lang w:val="ru-RU"/>
        </w:rPr>
        <w:t>: 'картофель, растительное масло, соль, ароматизатор',</w:t>
      </w:r>
    </w:p>
    <w:p w14:paraId="0A8A40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['</w:t>
      </w:r>
      <w:proofErr w:type="spellStart"/>
      <w:r w:rsidRPr="00F879DB">
        <w:rPr>
          <w:i/>
          <w:iCs/>
          <w:sz w:val="24"/>
          <w:szCs w:val="24"/>
        </w:rPr>
        <w:t>Глютен</w:t>
      </w:r>
      <w:proofErr w:type="spellEnd"/>
      <w:r w:rsidRPr="00F879DB">
        <w:rPr>
          <w:i/>
          <w:iCs/>
          <w:sz w:val="24"/>
          <w:szCs w:val="24"/>
        </w:rPr>
        <w:t>'],</w:t>
      </w:r>
    </w:p>
    <w:p w14:paraId="74DF8AF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3EE3952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3BDCD3A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'E621',</w:t>
      </w:r>
    </w:p>
    <w:p w14:paraId="21B07E25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name</w:t>
      </w:r>
      <w:r w:rsidRPr="00F879DB">
        <w:rPr>
          <w:i/>
          <w:iCs/>
          <w:sz w:val="24"/>
          <w:szCs w:val="24"/>
          <w:lang w:val="ru-RU"/>
        </w:rPr>
        <w:t>: 'глутамат натрия',</w:t>
      </w:r>
    </w:p>
    <w:p w14:paraId="0AE40811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description</w:t>
      </w:r>
      <w:r w:rsidRPr="00F879DB">
        <w:rPr>
          <w:i/>
          <w:iCs/>
          <w:sz w:val="24"/>
          <w:szCs w:val="24"/>
          <w:lang w:val="ru-RU"/>
        </w:rPr>
        <w:t>: 'усилитель вкуса и аромата',</w:t>
      </w:r>
    </w:p>
    <w:p w14:paraId="6916379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146047C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4CAF14B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'E627',</w:t>
      </w:r>
    </w:p>
    <w:p w14:paraId="73BA350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name: '</w:t>
      </w:r>
      <w:proofErr w:type="spellStart"/>
      <w:r w:rsidRPr="00F879DB">
        <w:rPr>
          <w:i/>
          <w:iCs/>
          <w:sz w:val="24"/>
          <w:szCs w:val="24"/>
        </w:rPr>
        <w:t>гуанилат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натрия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99210A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description: '</w:t>
      </w:r>
      <w:proofErr w:type="spellStart"/>
      <w:r w:rsidRPr="00F879DB">
        <w:rPr>
          <w:i/>
          <w:iCs/>
          <w:sz w:val="24"/>
          <w:szCs w:val="24"/>
        </w:rPr>
        <w:t>усилитель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вкуса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0394F9B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053B787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],</w:t>
      </w:r>
    </w:p>
    <w:p w14:paraId="5588D7B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7DC8CF6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1BC8FA7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Творог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Простоквашино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083E21B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'3 </w:t>
      </w:r>
      <w:proofErr w:type="spellStart"/>
      <w:r w:rsidRPr="00F879DB">
        <w:rPr>
          <w:i/>
          <w:iCs/>
          <w:sz w:val="24"/>
          <w:szCs w:val="24"/>
        </w:rPr>
        <w:t>марта</w:t>
      </w:r>
      <w:proofErr w:type="spellEnd"/>
      <w:r w:rsidRPr="00F879DB">
        <w:rPr>
          <w:i/>
          <w:iCs/>
          <w:sz w:val="24"/>
          <w:szCs w:val="24"/>
        </w:rPr>
        <w:t>, 11:40',</w:t>
      </w:r>
    </w:p>
    <w:p w14:paraId="52A04BE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Безопасно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6A8E039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true,</w:t>
      </w:r>
    </w:p>
    <w:p w14:paraId="652C83A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'4601234567896',</w:t>
      </w:r>
    </w:p>
    <w:p w14:paraId="77C4A38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composition: '</w:t>
      </w:r>
      <w:proofErr w:type="spellStart"/>
      <w:r w:rsidRPr="00F879DB">
        <w:rPr>
          <w:i/>
          <w:iCs/>
          <w:sz w:val="24"/>
          <w:szCs w:val="24"/>
        </w:rPr>
        <w:t>молоко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закваска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DC2021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[],</w:t>
      </w:r>
    </w:p>
    <w:p w14:paraId="26D68E5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[],</w:t>
      </w:r>
    </w:p>
    <w:p w14:paraId="101E4CC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7573831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6B78262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Каша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гречневая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7B5C6D1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'1 </w:t>
      </w:r>
      <w:proofErr w:type="spellStart"/>
      <w:r w:rsidRPr="00F879DB">
        <w:rPr>
          <w:i/>
          <w:iCs/>
          <w:sz w:val="24"/>
          <w:szCs w:val="24"/>
        </w:rPr>
        <w:t>марта</w:t>
      </w:r>
      <w:proofErr w:type="spellEnd"/>
      <w:r w:rsidRPr="00F879DB">
        <w:rPr>
          <w:i/>
          <w:iCs/>
          <w:sz w:val="24"/>
          <w:szCs w:val="24"/>
        </w:rPr>
        <w:t>, 08:30',</w:t>
      </w:r>
    </w:p>
    <w:p w14:paraId="23D33F1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Безопасно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7A272BF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true,</w:t>
      </w:r>
    </w:p>
    <w:p w14:paraId="4BCDA24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'4601234567897',</w:t>
      </w:r>
    </w:p>
    <w:p w14:paraId="2AD8579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composition: '</w:t>
      </w:r>
      <w:proofErr w:type="spellStart"/>
      <w:r w:rsidRPr="00F879DB">
        <w:rPr>
          <w:i/>
          <w:iCs/>
          <w:sz w:val="24"/>
          <w:szCs w:val="24"/>
        </w:rPr>
        <w:t>крупа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гречневая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вода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соль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8A4F9B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[],</w:t>
      </w:r>
    </w:p>
    <w:p w14:paraId="7C0DEF9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[],</w:t>
      </w:r>
    </w:p>
    <w:p w14:paraId="3DACB66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25DEDC7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71BBD66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Батон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нарезной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E1C46B1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date</w:t>
      </w:r>
      <w:r w:rsidRPr="00F879DB">
        <w:rPr>
          <w:i/>
          <w:iCs/>
          <w:sz w:val="24"/>
          <w:szCs w:val="24"/>
          <w:lang w:val="ru-RU"/>
        </w:rPr>
        <w:t>: '27 февраля, 17:15',</w:t>
      </w:r>
    </w:p>
    <w:p w14:paraId="2DD0CD18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verdict</w:t>
      </w:r>
      <w:r w:rsidRPr="00F879DB">
        <w:rPr>
          <w:i/>
          <w:iCs/>
          <w:sz w:val="24"/>
          <w:szCs w:val="24"/>
          <w:lang w:val="ru-RU"/>
        </w:rPr>
        <w:t>: 'Противопоказано',</w:t>
      </w:r>
    </w:p>
    <w:p w14:paraId="3E58CE90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  <w:lang w:val="ru-RU"/>
        </w:rPr>
        <w:t xml:space="preserve">: </w:t>
      </w:r>
      <w:r w:rsidRPr="00F879DB">
        <w:rPr>
          <w:i/>
          <w:iCs/>
          <w:sz w:val="24"/>
          <w:szCs w:val="24"/>
        </w:rPr>
        <w:t>false</w:t>
      </w:r>
      <w:r w:rsidRPr="00F879DB">
        <w:rPr>
          <w:i/>
          <w:iCs/>
          <w:sz w:val="24"/>
          <w:szCs w:val="24"/>
          <w:lang w:val="ru-RU"/>
        </w:rPr>
        <w:t>,</w:t>
      </w:r>
    </w:p>
    <w:p w14:paraId="6FF930AB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barcode</w:t>
      </w:r>
      <w:r w:rsidRPr="00F879DB">
        <w:rPr>
          <w:i/>
          <w:iCs/>
          <w:sz w:val="24"/>
          <w:szCs w:val="24"/>
          <w:lang w:val="ru-RU"/>
        </w:rPr>
        <w:t>: '4601234567898',</w:t>
      </w:r>
    </w:p>
    <w:p w14:paraId="45CCFF77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composition</w:t>
      </w:r>
      <w:r w:rsidRPr="00F879DB">
        <w:rPr>
          <w:i/>
          <w:iCs/>
          <w:sz w:val="24"/>
          <w:szCs w:val="24"/>
          <w:lang w:val="ru-RU"/>
        </w:rPr>
        <w:t>: 'мука пшеничная, вода, дрожжи, сахар, соль',</w:t>
      </w:r>
    </w:p>
    <w:p w14:paraId="64714F1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['</w:t>
      </w:r>
      <w:proofErr w:type="spellStart"/>
      <w:r w:rsidRPr="00F879DB">
        <w:rPr>
          <w:i/>
          <w:iCs/>
          <w:sz w:val="24"/>
          <w:szCs w:val="24"/>
        </w:rPr>
        <w:t>Глютен</w:t>
      </w:r>
      <w:proofErr w:type="spellEnd"/>
      <w:r w:rsidRPr="00F879DB">
        <w:rPr>
          <w:i/>
          <w:iCs/>
          <w:sz w:val="24"/>
          <w:szCs w:val="24"/>
        </w:rPr>
        <w:t>'],</w:t>
      </w:r>
    </w:p>
    <w:p w14:paraId="69F3536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36D2BB6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4D6B5DD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'E282',</w:t>
      </w:r>
    </w:p>
    <w:p w14:paraId="2AFBE6A3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name</w:t>
      </w:r>
      <w:r w:rsidRPr="00F879DB">
        <w:rPr>
          <w:i/>
          <w:iCs/>
          <w:sz w:val="24"/>
          <w:szCs w:val="24"/>
          <w:lang w:val="ru-RU"/>
        </w:rPr>
        <w:t>: 'пропионат кальция',</w:t>
      </w:r>
    </w:p>
    <w:p w14:paraId="1CCBB36A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description</w:t>
      </w:r>
      <w:r w:rsidRPr="00F879DB">
        <w:rPr>
          <w:i/>
          <w:iCs/>
          <w:sz w:val="24"/>
          <w:szCs w:val="24"/>
          <w:lang w:val="ru-RU"/>
        </w:rPr>
        <w:t>: 'консервант для сохранения свежести хлеба',</w:t>
      </w:r>
    </w:p>
    <w:p w14:paraId="4DAEA5D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401C71F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],</w:t>
      </w:r>
    </w:p>
    <w:p w14:paraId="1E4CA9D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7E1C247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18AF21F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name: '</w:t>
      </w:r>
      <w:proofErr w:type="spellStart"/>
      <w:r w:rsidRPr="00F879DB">
        <w:rPr>
          <w:i/>
          <w:iCs/>
          <w:sz w:val="24"/>
          <w:szCs w:val="24"/>
        </w:rPr>
        <w:t>Кефир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Домик</w:t>
      </w:r>
      <w:proofErr w:type="spellEnd"/>
      <w:r w:rsidRPr="00F879DB">
        <w:rPr>
          <w:i/>
          <w:iCs/>
          <w:sz w:val="24"/>
          <w:szCs w:val="24"/>
        </w:rPr>
        <w:t xml:space="preserve"> в </w:t>
      </w:r>
      <w:proofErr w:type="spellStart"/>
      <w:r w:rsidRPr="00F879DB">
        <w:rPr>
          <w:i/>
          <w:iCs/>
          <w:sz w:val="24"/>
          <w:szCs w:val="24"/>
        </w:rPr>
        <w:t>деревне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11B7315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date: '25 </w:t>
      </w:r>
      <w:proofErr w:type="spellStart"/>
      <w:r w:rsidRPr="00F879DB">
        <w:rPr>
          <w:i/>
          <w:iCs/>
          <w:sz w:val="24"/>
          <w:szCs w:val="24"/>
        </w:rPr>
        <w:t>февраля</w:t>
      </w:r>
      <w:proofErr w:type="spellEnd"/>
      <w:r w:rsidRPr="00F879DB">
        <w:rPr>
          <w:i/>
          <w:iCs/>
          <w:sz w:val="24"/>
          <w:szCs w:val="24"/>
        </w:rPr>
        <w:t>, 19:05',</w:t>
      </w:r>
    </w:p>
    <w:p w14:paraId="3BEC8EF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verdict: '</w:t>
      </w:r>
      <w:proofErr w:type="spellStart"/>
      <w:r w:rsidRPr="00F879DB">
        <w:rPr>
          <w:i/>
          <w:iCs/>
          <w:sz w:val="24"/>
          <w:szCs w:val="24"/>
        </w:rPr>
        <w:t>Безопасно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7D34F0E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isSafe</w:t>
      </w:r>
      <w:proofErr w:type="spellEnd"/>
      <w:r w:rsidRPr="00F879DB">
        <w:rPr>
          <w:i/>
          <w:iCs/>
          <w:sz w:val="24"/>
          <w:szCs w:val="24"/>
        </w:rPr>
        <w:t>: true,</w:t>
      </w:r>
    </w:p>
    <w:p w14:paraId="730A5B4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barcode: '4601234567899',</w:t>
      </w:r>
    </w:p>
    <w:p w14:paraId="6F5BB35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composition: '</w:t>
      </w:r>
      <w:proofErr w:type="spellStart"/>
      <w:r w:rsidRPr="00F879DB">
        <w:rPr>
          <w:i/>
          <w:iCs/>
          <w:sz w:val="24"/>
          <w:szCs w:val="24"/>
        </w:rPr>
        <w:t>молоко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закваска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2BFBEBA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dangerousComponents</w:t>
      </w:r>
      <w:proofErr w:type="spellEnd"/>
      <w:r w:rsidRPr="00F879DB">
        <w:rPr>
          <w:i/>
          <w:iCs/>
          <w:sz w:val="24"/>
          <w:szCs w:val="24"/>
        </w:rPr>
        <w:t>: [],</w:t>
      </w:r>
    </w:p>
    <w:p w14:paraId="7A8BE71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additives: [</w:t>
      </w:r>
    </w:p>
    <w:p w14:paraId="642D488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Additive(</w:t>
      </w:r>
    </w:p>
    <w:p w14:paraId="38434D1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code: 'E202',</w:t>
      </w:r>
    </w:p>
    <w:p w14:paraId="08F2199F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name</w:t>
      </w:r>
      <w:r w:rsidRPr="00F879DB">
        <w:rPr>
          <w:i/>
          <w:iCs/>
          <w:sz w:val="24"/>
          <w:szCs w:val="24"/>
          <w:lang w:val="ru-RU"/>
        </w:rPr>
        <w:t>: '</w:t>
      </w:r>
      <w:proofErr w:type="spellStart"/>
      <w:r w:rsidRPr="00F879DB">
        <w:rPr>
          <w:i/>
          <w:iCs/>
          <w:sz w:val="24"/>
          <w:szCs w:val="24"/>
          <w:lang w:val="ru-RU"/>
        </w:rPr>
        <w:t>сорбат</w:t>
      </w:r>
      <w:proofErr w:type="spellEnd"/>
      <w:r w:rsidRPr="00F879DB">
        <w:rPr>
          <w:i/>
          <w:iCs/>
          <w:sz w:val="24"/>
          <w:szCs w:val="24"/>
          <w:lang w:val="ru-RU"/>
        </w:rPr>
        <w:t xml:space="preserve"> калия',</w:t>
      </w:r>
    </w:p>
    <w:p w14:paraId="4ACD9232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</w:t>
      </w:r>
      <w:r w:rsidRPr="00F879DB">
        <w:rPr>
          <w:i/>
          <w:iCs/>
          <w:sz w:val="24"/>
          <w:szCs w:val="24"/>
        </w:rPr>
        <w:t>description</w:t>
      </w:r>
      <w:r w:rsidRPr="00F879DB">
        <w:rPr>
          <w:i/>
          <w:iCs/>
          <w:sz w:val="24"/>
          <w:szCs w:val="24"/>
          <w:lang w:val="ru-RU"/>
        </w:rPr>
        <w:t>: 'консервант для сохранения продукта',</w:t>
      </w:r>
    </w:p>
    <w:p w14:paraId="4B6E732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</w:t>
      </w:r>
      <w:r w:rsidRPr="00F879DB">
        <w:rPr>
          <w:i/>
          <w:iCs/>
          <w:sz w:val="24"/>
          <w:szCs w:val="24"/>
        </w:rPr>
        <w:t>),</w:t>
      </w:r>
    </w:p>
    <w:p w14:paraId="6744D46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],</w:t>
      </w:r>
    </w:p>
    <w:p w14:paraId="5695F59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),</w:t>
      </w:r>
    </w:p>
    <w:p w14:paraId="51FCAC0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];</w:t>
      </w:r>
    </w:p>
    <w:p w14:paraId="6561600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3AD458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 xml:space="preserve">? </w:t>
      </w:r>
      <w:proofErr w:type="spellStart"/>
      <w:r w:rsidRPr="00F879DB">
        <w:rPr>
          <w:i/>
          <w:iCs/>
          <w:sz w:val="24"/>
          <w:szCs w:val="24"/>
        </w:rPr>
        <w:t>productByBarcode</w:t>
      </w:r>
      <w:proofErr w:type="spellEnd"/>
      <w:r w:rsidRPr="00F879DB">
        <w:rPr>
          <w:i/>
          <w:iCs/>
          <w:sz w:val="24"/>
          <w:szCs w:val="24"/>
        </w:rPr>
        <w:t>(String barcode) {</w:t>
      </w:r>
    </w:p>
    <w:p w14:paraId="09504DB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for (final product in products) {</w:t>
      </w:r>
    </w:p>
    <w:p w14:paraId="68C235E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if (</w:t>
      </w:r>
      <w:proofErr w:type="spellStart"/>
      <w:r w:rsidRPr="00F879DB">
        <w:rPr>
          <w:i/>
          <w:iCs/>
          <w:sz w:val="24"/>
          <w:szCs w:val="24"/>
        </w:rPr>
        <w:t>product.barcode</w:t>
      </w:r>
      <w:proofErr w:type="spellEnd"/>
      <w:r w:rsidRPr="00F879DB">
        <w:rPr>
          <w:i/>
          <w:iCs/>
          <w:sz w:val="24"/>
          <w:szCs w:val="24"/>
        </w:rPr>
        <w:t xml:space="preserve"> == barcode) {</w:t>
      </w:r>
    </w:p>
    <w:p w14:paraId="7D99CEC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return product;</w:t>
      </w:r>
    </w:p>
    <w:p w14:paraId="109DB00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}</w:t>
      </w:r>
    </w:p>
    <w:p w14:paraId="0C770EB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4E7CDE0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return null;</w:t>
      </w:r>
    </w:p>
    <w:p w14:paraId="7AFF219D" w14:textId="275E479A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2713A479" w14:textId="37998981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72A9513A" w14:textId="777C0BF7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lib/screens/history_screen.dart</w:t>
      </w:r>
      <w:r w:rsidRPr="00DA1C64">
        <w:rPr>
          <w:b/>
          <w:i/>
          <w:iCs/>
          <w:color w:val="000000"/>
        </w:rPr>
        <w:t>»</w:t>
      </w:r>
    </w:p>
    <w:p w14:paraId="69C8113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3B4A4A9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C1D7A1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'../data/products.dart';</w:t>
      </w:r>
    </w:p>
    <w:p w14:paraId="01E1DDB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'../models/product.dart';</w:t>
      </w:r>
    </w:p>
    <w:p w14:paraId="5104482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'../widgets/product_card.dart';</w:t>
      </w:r>
    </w:p>
    <w:p w14:paraId="2C516F6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'barcode_scan_screen.dart';</w:t>
      </w:r>
    </w:p>
    <w:p w14:paraId="4B2C258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'product_detail_screen.dart';</w:t>
      </w:r>
    </w:p>
    <w:p w14:paraId="77A874B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'profile_screen.dart';</w:t>
      </w:r>
    </w:p>
    <w:p w14:paraId="1492BE6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5C9ECC6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HistoryScreen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StatefulWidget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53158A7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HistoryScreen</w:t>
      </w:r>
      <w:proofErr w:type="spellEnd"/>
      <w:r w:rsidRPr="00F879DB">
        <w:rPr>
          <w:i/>
          <w:iCs/>
          <w:sz w:val="24"/>
          <w:szCs w:val="24"/>
        </w:rPr>
        <w:t>({</w:t>
      </w:r>
      <w:proofErr w:type="spellStart"/>
      <w:r w:rsidRPr="00F879DB">
        <w:rPr>
          <w:i/>
          <w:iCs/>
          <w:sz w:val="24"/>
          <w:szCs w:val="24"/>
        </w:rPr>
        <w:t>super.key</w:t>
      </w:r>
      <w:proofErr w:type="spellEnd"/>
      <w:r w:rsidRPr="00F879DB">
        <w:rPr>
          <w:i/>
          <w:iCs/>
          <w:sz w:val="24"/>
          <w:szCs w:val="24"/>
        </w:rPr>
        <w:t>});</w:t>
      </w:r>
    </w:p>
    <w:p w14:paraId="7C6D4C9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082055D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5B8AAF7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State&lt;</w:t>
      </w:r>
      <w:proofErr w:type="spellStart"/>
      <w:r w:rsidRPr="00F879DB">
        <w:rPr>
          <w:i/>
          <w:iCs/>
          <w:sz w:val="24"/>
          <w:szCs w:val="24"/>
        </w:rPr>
        <w:t>HistoryScreen</w:t>
      </w:r>
      <w:proofErr w:type="spellEnd"/>
      <w:r w:rsidRPr="00F879DB">
        <w:rPr>
          <w:i/>
          <w:iCs/>
          <w:sz w:val="24"/>
          <w:szCs w:val="24"/>
        </w:rPr>
        <w:t xml:space="preserve">&gt; </w:t>
      </w:r>
      <w:proofErr w:type="spellStart"/>
      <w:r w:rsidRPr="00F879DB">
        <w:rPr>
          <w:i/>
          <w:iCs/>
          <w:sz w:val="24"/>
          <w:szCs w:val="24"/>
        </w:rPr>
        <w:t>createState</w:t>
      </w:r>
      <w:proofErr w:type="spellEnd"/>
      <w:r w:rsidRPr="00F879DB">
        <w:rPr>
          <w:i/>
          <w:iCs/>
          <w:sz w:val="24"/>
          <w:szCs w:val="24"/>
        </w:rPr>
        <w:t>() =&gt; _</w:t>
      </w:r>
      <w:proofErr w:type="spellStart"/>
      <w:r w:rsidRPr="00F879DB">
        <w:rPr>
          <w:i/>
          <w:iCs/>
          <w:sz w:val="24"/>
          <w:szCs w:val="24"/>
        </w:rPr>
        <w:t>HistoryScreenState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727A3A3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5617ABC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526488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class _</w:t>
      </w:r>
      <w:proofErr w:type="spellStart"/>
      <w:r w:rsidRPr="00F879DB">
        <w:rPr>
          <w:i/>
          <w:iCs/>
          <w:sz w:val="24"/>
          <w:szCs w:val="24"/>
        </w:rPr>
        <w:t>HistoryScreenState</w:t>
      </w:r>
      <w:proofErr w:type="spellEnd"/>
      <w:r w:rsidRPr="00F879DB">
        <w:rPr>
          <w:i/>
          <w:iCs/>
          <w:sz w:val="24"/>
          <w:szCs w:val="24"/>
        </w:rPr>
        <w:t xml:space="preserve"> extends State&lt;</w:t>
      </w:r>
      <w:proofErr w:type="spellStart"/>
      <w:r w:rsidRPr="00F879DB">
        <w:rPr>
          <w:i/>
          <w:iCs/>
          <w:sz w:val="24"/>
          <w:szCs w:val="24"/>
        </w:rPr>
        <w:t>HistoryScreen</w:t>
      </w:r>
      <w:proofErr w:type="spellEnd"/>
      <w:r w:rsidRPr="00F879DB">
        <w:rPr>
          <w:i/>
          <w:iCs/>
          <w:sz w:val="24"/>
          <w:szCs w:val="24"/>
        </w:rPr>
        <w:t>&gt; {</w:t>
      </w:r>
    </w:p>
    <w:p w14:paraId="08BA908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String </w:t>
      </w:r>
      <w:proofErr w:type="spellStart"/>
      <w:r w:rsidRPr="00F879DB">
        <w:rPr>
          <w:i/>
          <w:iCs/>
          <w:sz w:val="24"/>
          <w:szCs w:val="24"/>
        </w:rPr>
        <w:t>searchText</w:t>
      </w:r>
      <w:proofErr w:type="spellEnd"/>
      <w:r w:rsidRPr="00F879DB">
        <w:rPr>
          <w:i/>
          <w:iCs/>
          <w:sz w:val="24"/>
          <w:szCs w:val="24"/>
        </w:rPr>
        <w:t xml:space="preserve"> = '';</w:t>
      </w:r>
    </w:p>
    <w:p w14:paraId="7847918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CA736B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void </w:t>
      </w:r>
      <w:proofErr w:type="spellStart"/>
      <w:r w:rsidRPr="00F879DB">
        <w:rPr>
          <w:i/>
          <w:iCs/>
          <w:sz w:val="24"/>
          <w:szCs w:val="24"/>
        </w:rPr>
        <w:t>openProduct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 xml:space="preserve"> product) {</w:t>
      </w:r>
    </w:p>
    <w:p w14:paraId="65EA234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Navigator.of</w:t>
      </w:r>
      <w:proofErr w:type="spellEnd"/>
      <w:r w:rsidRPr="00F879DB">
        <w:rPr>
          <w:i/>
          <w:iCs/>
          <w:sz w:val="24"/>
          <w:szCs w:val="24"/>
        </w:rPr>
        <w:t>(context).push(</w:t>
      </w:r>
    </w:p>
    <w:p w14:paraId="62593CA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MaterialPageRoute</w:t>
      </w:r>
      <w:proofErr w:type="spellEnd"/>
      <w:r w:rsidRPr="00F879DB">
        <w:rPr>
          <w:i/>
          <w:iCs/>
          <w:sz w:val="24"/>
          <w:szCs w:val="24"/>
        </w:rPr>
        <w:t>&lt;void&gt;(</w:t>
      </w:r>
    </w:p>
    <w:p w14:paraId="1479B4C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    builder: (context) =&gt; </w:t>
      </w:r>
      <w:proofErr w:type="spellStart"/>
      <w:r w:rsidRPr="00F879DB">
        <w:rPr>
          <w:i/>
          <w:iCs/>
          <w:sz w:val="24"/>
          <w:szCs w:val="24"/>
        </w:rPr>
        <w:t>ProductDetailScreen</w:t>
      </w:r>
      <w:proofErr w:type="spellEnd"/>
      <w:r w:rsidRPr="00F879DB">
        <w:rPr>
          <w:i/>
          <w:iCs/>
          <w:sz w:val="24"/>
          <w:szCs w:val="24"/>
        </w:rPr>
        <w:t>(product: product),</w:t>
      </w:r>
    </w:p>
    <w:p w14:paraId="1C1920C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0B0ADD5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3AD9254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3778A94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B02EC6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2A32E1B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Widget build(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context) {</w:t>
      </w:r>
    </w:p>
    <w:p w14:paraId="7D09DDD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final </w:t>
      </w:r>
      <w:proofErr w:type="spellStart"/>
      <w:r w:rsidRPr="00F879DB">
        <w:rPr>
          <w:i/>
          <w:iCs/>
          <w:sz w:val="24"/>
          <w:szCs w:val="24"/>
        </w:rPr>
        <w:t>visibleProducts</w:t>
      </w:r>
      <w:proofErr w:type="spellEnd"/>
      <w:r w:rsidRPr="00F879DB">
        <w:rPr>
          <w:i/>
          <w:iCs/>
          <w:sz w:val="24"/>
          <w:szCs w:val="24"/>
        </w:rPr>
        <w:t xml:space="preserve"> = products</w:t>
      </w:r>
    </w:p>
    <w:p w14:paraId="7E90F31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.where(</w:t>
      </w:r>
    </w:p>
    <w:p w14:paraId="19CBE11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(product) =&gt;</w:t>
      </w:r>
    </w:p>
    <w:p w14:paraId="3D8676A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product.name.toLowerCase</w:t>
      </w:r>
      <w:proofErr w:type="spellEnd"/>
      <w:r w:rsidRPr="00F879DB">
        <w:rPr>
          <w:i/>
          <w:iCs/>
          <w:sz w:val="24"/>
          <w:szCs w:val="24"/>
        </w:rPr>
        <w:t>().contains(</w:t>
      </w:r>
      <w:proofErr w:type="spellStart"/>
      <w:r w:rsidRPr="00F879DB">
        <w:rPr>
          <w:i/>
          <w:iCs/>
          <w:sz w:val="24"/>
          <w:szCs w:val="24"/>
        </w:rPr>
        <w:t>searchText.toLowerCase</w:t>
      </w:r>
      <w:proofErr w:type="spellEnd"/>
      <w:r w:rsidRPr="00F879DB">
        <w:rPr>
          <w:i/>
          <w:iCs/>
          <w:sz w:val="24"/>
          <w:szCs w:val="24"/>
        </w:rPr>
        <w:t>()),</w:t>
      </w:r>
    </w:p>
    <w:p w14:paraId="6A8211C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)</w:t>
      </w:r>
    </w:p>
    <w:p w14:paraId="1AF19CF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.</w:t>
      </w:r>
      <w:proofErr w:type="spellStart"/>
      <w:r w:rsidRPr="00F879DB">
        <w:rPr>
          <w:i/>
          <w:iCs/>
          <w:sz w:val="24"/>
          <w:szCs w:val="24"/>
        </w:rPr>
        <w:t>toList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4220ACF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A9860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Scaffold(</w:t>
      </w:r>
    </w:p>
    <w:p w14:paraId="42C4FB4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appBar</w:t>
      </w:r>
      <w:proofErr w:type="spellEnd"/>
      <w:r w:rsidRPr="00F879DB">
        <w:rPr>
          <w:i/>
          <w:iCs/>
          <w:sz w:val="24"/>
          <w:szCs w:val="24"/>
        </w:rPr>
        <w:t>: AppBar(</w:t>
      </w:r>
    </w:p>
    <w:p w14:paraId="19E9602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title: const Text('</w:t>
      </w:r>
      <w:proofErr w:type="spellStart"/>
      <w:r w:rsidRPr="00F879DB">
        <w:rPr>
          <w:i/>
          <w:iCs/>
          <w:sz w:val="24"/>
          <w:szCs w:val="24"/>
        </w:rPr>
        <w:t>История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проверок</w:t>
      </w:r>
      <w:proofErr w:type="spellEnd"/>
      <w:r w:rsidRPr="00F879DB">
        <w:rPr>
          <w:i/>
          <w:iCs/>
          <w:sz w:val="24"/>
          <w:szCs w:val="24"/>
        </w:rPr>
        <w:t>'),</w:t>
      </w:r>
    </w:p>
    <w:p w14:paraId="291ADEA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actions: [</w:t>
      </w:r>
    </w:p>
    <w:p w14:paraId="06DCC41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</w:t>
      </w:r>
      <w:proofErr w:type="spellStart"/>
      <w:r w:rsidRPr="00F879DB">
        <w:rPr>
          <w:i/>
          <w:iCs/>
          <w:sz w:val="24"/>
          <w:szCs w:val="24"/>
        </w:rPr>
        <w:t>IconButton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5E5BD09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key: const Key('</w:t>
      </w:r>
      <w:proofErr w:type="spellStart"/>
      <w:r w:rsidRPr="00F879DB">
        <w:rPr>
          <w:i/>
          <w:iCs/>
          <w:sz w:val="24"/>
          <w:szCs w:val="24"/>
        </w:rPr>
        <w:t>scannerButton</w:t>
      </w:r>
      <w:proofErr w:type="spellEnd"/>
      <w:r w:rsidRPr="00F879DB">
        <w:rPr>
          <w:i/>
          <w:iCs/>
          <w:sz w:val="24"/>
          <w:szCs w:val="24"/>
        </w:rPr>
        <w:t>'),</w:t>
      </w:r>
    </w:p>
    <w:p w14:paraId="035E251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tooltip: '</w:t>
      </w:r>
      <w:proofErr w:type="spellStart"/>
      <w:r w:rsidRPr="00F879DB">
        <w:rPr>
          <w:i/>
          <w:iCs/>
          <w:sz w:val="24"/>
          <w:szCs w:val="24"/>
        </w:rPr>
        <w:t>Сканировать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штрихкод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DC0F2D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</w:t>
      </w:r>
      <w:proofErr w:type="spellStart"/>
      <w:r w:rsidRPr="00F879DB">
        <w:rPr>
          <w:i/>
          <w:iCs/>
          <w:sz w:val="24"/>
          <w:szCs w:val="24"/>
        </w:rPr>
        <w:t>onPressed</w:t>
      </w:r>
      <w:proofErr w:type="spellEnd"/>
      <w:r w:rsidRPr="00F879DB">
        <w:rPr>
          <w:i/>
          <w:iCs/>
          <w:sz w:val="24"/>
          <w:szCs w:val="24"/>
        </w:rPr>
        <w:t>: () {</w:t>
      </w:r>
    </w:p>
    <w:p w14:paraId="7E2FF62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Navigator.of</w:t>
      </w:r>
      <w:proofErr w:type="spellEnd"/>
      <w:r w:rsidRPr="00F879DB">
        <w:rPr>
          <w:i/>
          <w:iCs/>
          <w:sz w:val="24"/>
          <w:szCs w:val="24"/>
        </w:rPr>
        <w:t>(context).push(</w:t>
      </w:r>
    </w:p>
    <w:p w14:paraId="1102C87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MaterialPageRoute</w:t>
      </w:r>
      <w:proofErr w:type="spellEnd"/>
      <w:r w:rsidRPr="00F879DB">
        <w:rPr>
          <w:i/>
          <w:iCs/>
          <w:sz w:val="24"/>
          <w:szCs w:val="24"/>
        </w:rPr>
        <w:t>&lt;void&gt;(</w:t>
      </w:r>
    </w:p>
    <w:p w14:paraId="32D0C9E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builder: (context) =&gt; const </w:t>
      </w:r>
      <w:proofErr w:type="spellStart"/>
      <w:r w:rsidRPr="00F879DB">
        <w:rPr>
          <w:i/>
          <w:iCs/>
          <w:sz w:val="24"/>
          <w:szCs w:val="24"/>
        </w:rPr>
        <w:t>BarcodeScanScreen</w:t>
      </w:r>
      <w:proofErr w:type="spellEnd"/>
      <w:r w:rsidRPr="00F879DB">
        <w:rPr>
          <w:i/>
          <w:iCs/>
          <w:sz w:val="24"/>
          <w:szCs w:val="24"/>
        </w:rPr>
        <w:t>(),</w:t>
      </w:r>
    </w:p>
    <w:p w14:paraId="0EDE92D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),</w:t>
      </w:r>
    </w:p>
    <w:p w14:paraId="0BB4EA0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);</w:t>
      </w:r>
    </w:p>
    <w:p w14:paraId="3681C0F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},</w:t>
      </w:r>
    </w:p>
    <w:p w14:paraId="2AD3A73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icon: const Icon(</w:t>
      </w:r>
      <w:proofErr w:type="spellStart"/>
      <w:r w:rsidRPr="00F879DB">
        <w:rPr>
          <w:i/>
          <w:iCs/>
          <w:sz w:val="24"/>
          <w:szCs w:val="24"/>
        </w:rPr>
        <w:t>Icons.qr_code_scanner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14C264F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00A7060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</w:t>
      </w:r>
      <w:proofErr w:type="spellStart"/>
      <w:r w:rsidRPr="00F879DB">
        <w:rPr>
          <w:i/>
          <w:iCs/>
          <w:sz w:val="24"/>
          <w:szCs w:val="24"/>
        </w:rPr>
        <w:t>IconButton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229E44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key: const Key('</w:t>
      </w:r>
      <w:proofErr w:type="spellStart"/>
      <w:r w:rsidRPr="00F879DB">
        <w:rPr>
          <w:i/>
          <w:iCs/>
          <w:sz w:val="24"/>
          <w:szCs w:val="24"/>
        </w:rPr>
        <w:t>profileButton</w:t>
      </w:r>
      <w:proofErr w:type="spellEnd"/>
      <w:r w:rsidRPr="00F879DB">
        <w:rPr>
          <w:i/>
          <w:iCs/>
          <w:sz w:val="24"/>
          <w:szCs w:val="24"/>
        </w:rPr>
        <w:t>'),</w:t>
      </w:r>
    </w:p>
    <w:p w14:paraId="2CC08BA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tooltip: '</w:t>
      </w:r>
      <w:proofErr w:type="spellStart"/>
      <w:r w:rsidRPr="00F879DB">
        <w:rPr>
          <w:i/>
          <w:iCs/>
          <w:sz w:val="24"/>
          <w:szCs w:val="24"/>
        </w:rPr>
        <w:t>Профиль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71B9C44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</w:t>
      </w:r>
      <w:proofErr w:type="spellStart"/>
      <w:r w:rsidRPr="00F879DB">
        <w:rPr>
          <w:i/>
          <w:iCs/>
          <w:sz w:val="24"/>
          <w:szCs w:val="24"/>
        </w:rPr>
        <w:t>onPressed</w:t>
      </w:r>
      <w:proofErr w:type="spellEnd"/>
      <w:r w:rsidRPr="00F879DB">
        <w:rPr>
          <w:i/>
          <w:iCs/>
          <w:sz w:val="24"/>
          <w:szCs w:val="24"/>
        </w:rPr>
        <w:t>: () {</w:t>
      </w:r>
    </w:p>
    <w:p w14:paraId="7EAC4BC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Navigator.of</w:t>
      </w:r>
      <w:proofErr w:type="spellEnd"/>
      <w:r w:rsidRPr="00F879DB">
        <w:rPr>
          <w:i/>
          <w:iCs/>
          <w:sz w:val="24"/>
          <w:szCs w:val="24"/>
        </w:rPr>
        <w:t>(context).push(</w:t>
      </w:r>
    </w:p>
    <w:p w14:paraId="32E4AB8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MaterialPageRoute</w:t>
      </w:r>
      <w:proofErr w:type="spellEnd"/>
      <w:r w:rsidRPr="00F879DB">
        <w:rPr>
          <w:i/>
          <w:iCs/>
          <w:sz w:val="24"/>
          <w:szCs w:val="24"/>
        </w:rPr>
        <w:t>&lt;void&gt;(</w:t>
      </w:r>
    </w:p>
    <w:p w14:paraId="0995FCF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builder: (context) =&gt; const </w:t>
      </w:r>
      <w:proofErr w:type="spellStart"/>
      <w:r w:rsidRPr="00F879DB">
        <w:rPr>
          <w:i/>
          <w:iCs/>
          <w:sz w:val="24"/>
          <w:szCs w:val="24"/>
        </w:rPr>
        <w:t>ProfileScreen</w:t>
      </w:r>
      <w:proofErr w:type="spellEnd"/>
      <w:r w:rsidRPr="00F879DB">
        <w:rPr>
          <w:i/>
          <w:iCs/>
          <w:sz w:val="24"/>
          <w:szCs w:val="24"/>
        </w:rPr>
        <w:t>(),</w:t>
      </w:r>
    </w:p>
    <w:p w14:paraId="5A175BA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),</w:t>
      </w:r>
    </w:p>
    <w:p w14:paraId="4D2455D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);</w:t>
      </w:r>
    </w:p>
    <w:p w14:paraId="05FEAF3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},</w:t>
      </w:r>
    </w:p>
    <w:p w14:paraId="16959A9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icon: const Icon(</w:t>
      </w:r>
      <w:proofErr w:type="spellStart"/>
      <w:r w:rsidRPr="00F879DB">
        <w:rPr>
          <w:i/>
          <w:iCs/>
          <w:sz w:val="24"/>
          <w:szCs w:val="24"/>
        </w:rPr>
        <w:t>Icons.person_outline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04586E1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4F8557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],</w:t>
      </w:r>
    </w:p>
    <w:p w14:paraId="49892A8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2E325EE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body: Padding(</w:t>
      </w:r>
    </w:p>
    <w:p w14:paraId="5D70A60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padding: const </w:t>
      </w:r>
      <w:proofErr w:type="spellStart"/>
      <w:r w:rsidRPr="00F879DB">
        <w:rPr>
          <w:i/>
          <w:iCs/>
          <w:sz w:val="24"/>
          <w:szCs w:val="24"/>
        </w:rPr>
        <w:t>EdgeInsets.all</w:t>
      </w:r>
      <w:proofErr w:type="spellEnd"/>
      <w:r w:rsidRPr="00F879DB">
        <w:rPr>
          <w:i/>
          <w:iCs/>
          <w:sz w:val="24"/>
          <w:szCs w:val="24"/>
        </w:rPr>
        <w:t>(16),</w:t>
      </w:r>
    </w:p>
    <w:p w14:paraId="459E450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child: Column(</w:t>
      </w:r>
    </w:p>
    <w:p w14:paraId="63CA889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</w:t>
      </w:r>
      <w:proofErr w:type="spellStart"/>
      <w:r w:rsidRPr="00F879DB">
        <w:rPr>
          <w:i/>
          <w:iCs/>
          <w:sz w:val="24"/>
          <w:szCs w:val="24"/>
        </w:rPr>
        <w:t>crossAxisAlignment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CrossAxisAlignment.start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6BE5DB8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children: [</w:t>
      </w:r>
    </w:p>
    <w:p w14:paraId="6C245E8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const Text(</w:t>
      </w:r>
    </w:p>
    <w:p w14:paraId="4A4B44C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'</w:t>
      </w:r>
      <w:proofErr w:type="spellStart"/>
      <w:r w:rsidRPr="00F879DB">
        <w:rPr>
          <w:i/>
          <w:iCs/>
          <w:sz w:val="24"/>
          <w:szCs w:val="24"/>
        </w:rPr>
        <w:t>Проверенные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продукты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449A30C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fontSize</w:t>
      </w:r>
      <w:proofErr w:type="spellEnd"/>
      <w:r w:rsidRPr="00F879DB">
        <w:rPr>
          <w:i/>
          <w:iCs/>
          <w:sz w:val="24"/>
          <w:szCs w:val="24"/>
        </w:rPr>
        <w:t xml:space="preserve">: 24,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FontWeight.bold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6A4E1BC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        ),</w:t>
      </w:r>
    </w:p>
    <w:p w14:paraId="518BB6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16),</w:t>
      </w:r>
    </w:p>
    <w:p w14:paraId="77EBAC1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TextField(</w:t>
      </w:r>
    </w:p>
    <w:p w14:paraId="2736C74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key: const Key('</w:t>
      </w:r>
      <w:proofErr w:type="spellStart"/>
      <w:r w:rsidRPr="00F879DB">
        <w:rPr>
          <w:i/>
          <w:iCs/>
          <w:sz w:val="24"/>
          <w:szCs w:val="24"/>
        </w:rPr>
        <w:t>historySearchField</w:t>
      </w:r>
      <w:proofErr w:type="spellEnd"/>
      <w:r w:rsidRPr="00F879DB">
        <w:rPr>
          <w:i/>
          <w:iCs/>
          <w:sz w:val="24"/>
          <w:szCs w:val="24"/>
        </w:rPr>
        <w:t>'),</w:t>
      </w:r>
    </w:p>
    <w:p w14:paraId="7B86BFA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onChanged</w:t>
      </w:r>
      <w:proofErr w:type="spellEnd"/>
      <w:r w:rsidRPr="00F879DB">
        <w:rPr>
          <w:i/>
          <w:iCs/>
          <w:sz w:val="24"/>
          <w:szCs w:val="24"/>
        </w:rPr>
        <w:t xml:space="preserve">: (value) =&gt; </w:t>
      </w:r>
      <w:proofErr w:type="spellStart"/>
      <w:r w:rsidRPr="00F879DB">
        <w:rPr>
          <w:i/>
          <w:iCs/>
          <w:sz w:val="24"/>
          <w:szCs w:val="24"/>
        </w:rPr>
        <w:t>setState</w:t>
      </w:r>
      <w:proofErr w:type="spellEnd"/>
      <w:r w:rsidRPr="00F879DB">
        <w:rPr>
          <w:i/>
          <w:iCs/>
          <w:sz w:val="24"/>
          <w:szCs w:val="24"/>
        </w:rPr>
        <w:t xml:space="preserve">(() =&gt; </w:t>
      </w:r>
      <w:proofErr w:type="spellStart"/>
      <w:r w:rsidRPr="00F879DB">
        <w:rPr>
          <w:i/>
          <w:iCs/>
          <w:sz w:val="24"/>
          <w:szCs w:val="24"/>
        </w:rPr>
        <w:t>searchText</w:t>
      </w:r>
      <w:proofErr w:type="spellEnd"/>
      <w:r w:rsidRPr="00F879DB">
        <w:rPr>
          <w:i/>
          <w:iCs/>
          <w:sz w:val="24"/>
          <w:szCs w:val="24"/>
        </w:rPr>
        <w:t xml:space="preserve"> = value),</w:t>
      </w:r>
    </w:p>
    <w:p w14:paraId="7B7489D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decoration: </w:t>
      </w:r>
      <w:proofErr w:type="spellStart"/>
      <w:r w:rsidRPr="00F879DB">
        <w:rPr>
          <w:i/>
          <w:iCs/>
          <w:sz w:val="24"/>
          <w:szCs w:val="24"/>
        </w:rPr>
        <w:t>InputDecoration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40D810D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hintText</w:t>
      </w:r>
      <w:proofErr w:type="spellEnd"/>
      <w:r w:rsidRPr="00F879DB">
        <w:rPr>
          <w:i/>
          <w:iCs/>
          <w:sz w:val="24"/>
          <w:szCs w:val="24"/>
        </w:rPr>
        <w:t xml:space="preserve">: 'Поиск по </w:t>
      </w:r>
      <w:proofErr w:type="spellStart"/>
      <w:r w:rsidRPr="00F879DB">
        <w:rPr>
          <w:i/>
          <w:iCs/>
          <w:sz w:val="24"/>
          <w:szCs w:val="24"/>
        </w:rPr>
        <w:t>истории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3C0AA99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prefixIcon</w:t>
      </w:r>
      <w:proofErr w:type="spellEnd"/>
      <w:r w:rsidRPr="00F879DB">
        <w:rPr>
          <w:i/>
          <w:iCs/>
          <w:sz w:val="24"/>
          <w:szCs w:val="24"/>
        </w:rPr>
        <w:t>: const Icon(</w:t>
      </w:r>
      <w:proofErr w:type="spellStart"/>
      <w:r w:rsidRPr="00F879DB">
        <w:rPr>
          <w:i/>
          <w:iCs/>
          <w:sz w:val="24"/>
          <w:szCs w:val="24"/>
        </w:rPr>
        <w:t>Icons.search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001933D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border: </w:t>
      </w:r>
      <w:proofErr w:type="spellStart"/>
      <w:r w:rsidRPr="00F879DB">
        <w:rPr>
          <w:i/>
          <w:iCs/>
          <w:sz w:val="24"/>
          <w:szCs w:val="24"/>
        </w:rPr>
        <w:t>OutlineInputBorder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61E6901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</w:t>
      </w:r>
      <w:proofErr w:type="spellStart"/>
      <w:r w:rsidRPr="00F879DB">
        <w:rPr>
          <w:i/>
          <w:iCs/>
          <w:sz w:val="24"/>
          <w:szCs w:val="24"/>
        </w:rPr>
        <w:t>borderRadius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BorderRadius.circular</w:t>
      </w:r>
      <w:proofErr w:type="spellEnd"/>
      <w:r w:rsidRPr="00F879DB">
        <w:rPr>
          <w:i/>
          <w:iCs/>
          <w:sz w:val="24"/>
          <w:szCs w:val="24"/>
        </w:rPr>
        <w:t>(12),</w:t>
      </w:r>
    </w:p>
    <w:p w14:paraId="65331CD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),</w:t>
      </w:r>
    </w:p>
    <w:p w14:paraId="74E68B6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),</w:t>
      </w:r>
    </w:p>
    <w:p w14:paraId="4B7F78D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744C8CD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16),</w:t>
      </w:r>
    </w:p>
    <w:p w14:paraId="37C372F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Expanded(</w:t>
      </w:r>
    </w:p>
    <w:p w14:paraId="601F22F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child: </w:t>
      </w:r>
      <w:proofErr w:type="spellStart"/>
      <w:r w:rsidRPr="00F879DB">
        <w:rPr>
          <w:i/>
          <w:iCs/>
          <w:sz w:val="24"/>
          <w:szCs w:val="24"/>
        </w:rPr>
        <w:t>visibleProducts.isEmpty</w:t>
      </w:r>
      <w:proofErr w:type="spellEnd"/>
    </w:p>
    <w:p w14:paraId="258D030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? const Center(child: Text('</w:t>
      </w:r>
      <w:proofErr w:type="spellStart"/>
      <w:r w:rsidRPr="00F879DB">
        <w:rPr>
          <w:i/>
          <w:iCs/>
          <w:sz w:val="24"/>
          <w:szCs w:val="24"/>
        </w:rPr>
        <w:t>Ничего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найдено</w:t>
      </w:r>
      <w:proofErr w:type="spellEnd"/>
      <w:r w:rsidRPr="00F879DB">
        <w:rPr>
          <w:i/>
          <w:iCs/>
          <w:sz w:val="24"/>
          <w:szCs w:val="24"/>
        </w:rPr>
        <w:t>'))</w:t>
      </w:r>
    </w:p>
    <w:p w14:paraId="2DBAA85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: </w:t>
      </w:r>
      <w:proofErr w:type="spellStart"/>
      <w:r w:rsidRPr="00F879DB">
        <w:rPr>
          <w:i/>
          <w:iCs/>
          <w:sz w:val="24"/>
          <w:szCs w:val="24"/>
        </w:rPr>
        <w:t>ListView.separated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6CDA032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</w:t>
      </w:r>
      <w:proofErr w:type="spellStart"/>
      <w:r w:rsidRPr="00F879DB">
        <w:rPr>
          <w:i/>
          <w:iCs/>
          <w:sz w:val="24"/>
          <w:szCs w:val="24"/>
        </w:rPr>
        <w:t>itemCount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visibleProducts.length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02B7C35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</w:t>
      </w:r>
      <w:proofErr w:type="spellStart"/>
      <w:r w:rsidRPr="00F879DB">
        <w:rPr>
          <w:i/>
          <w:iCs/>
          <w:sz w:val="24"/>
          <w:szCs w:val="24"/>
        </w:rPr>
        <w:t>separatorBuilder</w:t>
      </w:r>
      <w:proofErr w:type="spellEnd"/>
      <w:r w:rsidRPr="00F879DB">
        <w:rPr>
          <w:i/>
          <w:iCs/>
          <w:sz w:val="24"/>
          <w:szCs w:val="24"/>
        </w:rPr>
        <w:t>: (context, index) =&gt;</w:t>
      </w:r>
    </w:p>
    <w:p w14:paraId="5ECCAD4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10),</w:t>
      </w:r>
    </w:p>
    <w:p w14:paraId="6D2149A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</w:t>
      </w:r>
      <w:proofErr w:type="spellStart"/>
      <w:r w:rsidRPr="00F879DB">
        <w:rPr>
          <w:i/>
          <w:iCs/>
          <w:sz w:val="24"/>
          <w:szCs w:val="24"/>
        </w:rPr>
        <w:t>itemBuilder</w:t>
      </w:r>
      <w:proofErr w:type="spellEnd"/>
      <w:r w:rsidRPr="00F879DB">
        <w:rPr>
          <w:i/>
          <w:iCs/>
          <w:sz w:val="24"/>
          <w:szCs w:val="24"/>
        </w:rPr>
        <w:t>: (context, index) {</w:t>
      </w:r>
    </w:p>
    <w:p w14:paraId="31126A2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  final product = </w:t>
      </w:r>
      <w:proofErr w:type="spellStart"/>
      <w:r w:rsidRPr="00F879DB">
        <w:rPr>
          <w:i/>
          <w:iCs/>
          <w:sz w:val="24"/>
          <w:szCs w:val="24"/>
        </w:rPr>
        <w:t>visibleProducts</w:t>
      </w:r>
      <w:proofErr w:type="spellEnd"/>
      <w:r w:rsidRPr="00F879DB">
        <w:rPr>
          <w:i/>
          <w:iCs/>
          <w:sz w:val="24"/>
          <w:szCs w:val="24"/>
        </w:rPr>
        <w:t>[index];</w:t>
      </w:r>
    </w:p>
    <w:p w14:paraId="2A7E0FC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  return </w:t>
      </w:r>
      <w:proofErr w:type="spellStart"/>
      <w:r w:rsidRPr="00F879DB">
        <w:rPr>
          <w:i/>
          <w:iCs/>
          <w:sz w:val="24"/>
          <w:szCs w:val="24"/>
        </w:rPr>
        <w:t>ProductCard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41307AC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    product: product,</w:t>
      </w:r>
    </w:p>
    <w:p w14:paraId="7BE2AED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   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 xml:space="preserve">: () =&gt; </w:t>
      </w:r>
      <w:proofErr w:type="spellStart"/>
      <w:r w:rsidRPr="00F879DB">
        <w:rPr>
          <w:i/>
          <w:iCs/>
          <w:sz w:val="24"/>
          <w:szCs w:val="24"/>
        </w:rPr>
        <w:t>openProduct</w:t>
      </w:r>
      <w:proofErr w:type="spellEnd"/>
      <w:r w:rsidRPr="00F879DB">
        <w:rPr>
          <w:i/>
          <w:iCs/>
          <w:sz w:val="24"/>
          <w:szCs w:val="24"/>
        </w:rPr>
        <w:t>(product),</w:t>
      </w:r>
    </w:p>
    <w:p w14:paraId="425AF8D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  );</w:t>
      </w:r>
    </w:p>
    <w:p w14:paraId="37098F4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},</w:t>
      </w:r>
    </w:p>
    <w:p w14:paraId="04C94BB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),</w:t>
      </w:r>
    </w:p>
    <w:p w14:paraId="396B620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679DAF7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],</w:t>
      </w:r>
    </w:p>
    <w:p w14:paraId="2761562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),</w:t>
      </w:r>
    </w:p>
    <w:p w14:paraId="5C32DB8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261D91B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576B8C4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183CE1A6" w14:textId="53F1F448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20471D40" w14:textId="6339F0B9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3DC42F9A" w14:textId="6977138F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lib/screens/profile_screen.dart</w:t>
      </w:r>
      <w:r w:rsidRPr="00DA1C64">
        <w:rPr>
          <w:b/>
          <w:i/>
          <w:iCs/>
          <w:color w:val="000000"/>
        </w:rPr>
        <w:t>»</w:t>
      </w:r>
    </w:p>
    <w:p w14:paraId="516A662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79DED2B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445C44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ProfileScreen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StatelessWidget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33882B9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ProfileScreen</w:t>
      </w:r>
      <w:proofErr w:type="spellEnd"/>
      <w:r w:rsidRPr="00F879DB">
        <w:rPr>
          <w:i/>
          <w:iCs/>
          <w:sz w:val="24"/>
          <w:szCs w:val="24"/>
        </w:rPr>
        <w:t>({</w:t>
      </w:r>
      <w:proofErr w:type="spellStart"/>
      <w:r w:rsidRPr="00F879DB">
        <w:rPr>
          <w:i/>
          <w:iCs/>
          <w:sz w:val="24"/>
          <w:szCs w:val="24"/>
        </w:rPr>
        <w:t>super.key</w:t>
      </w:r>
      <w:proofErr w:type="spellEnd"/>
      <w:r w:rsidRPr="00F879DB">
        <w:rPr>
          <w:i/>
          <w:iCs/>
          <w:sz w:val="24"/>
          <w:szCs w:val="24"/>
        </w:rPr>
        <w:t>});</w:t>
      </w:r>
    </w:p>
    <w:p w14:paraId="09FE130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32DE4F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42B4B7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Widget build(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context) {</w:t>
      </w:r>
    </w:p>
    <w:p w14:paraId="29FA6EF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Scaffold(</w:t>
      </w:r>
    </w:p>
    <w:p w14:paraId="077F92E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appBar</w:t>
      </w:r>
      <w:proofErr w:type="spellEnd"/>
      <w:r w:rsidRPr="00F879DB">
        <w:rPr>
          <w:i/>
          <w:iCs/>
          <w:sz w:val="24"/>
          <w:szCs w:val="24"/>
        </w:rPr>
        <w:t>: AppBar(title: const Text('</w:t>
      </w:r>
      <w:proofErr w:type="spellStart"/>
      <w:r w:rsidRPr="00F879DB">
        <w:rPr>
          <w:i/>
          <w:iCs/>
          <w:sz w:val="24"/>
          <w:szCs w:val="24"/>
        </w:rPr>
        <w:t>Профиль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4433A95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body: ListView(</w:t>
      </w:r>
    </w:p>
    <w:p w14:paraId="0CF37CD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padding: const </w:t>
      </w:r>
      <w:proofErr w:type="spellStart"/>
      <w:r w:rsidRPr="00F879DB">
        <w:rPr>
          <w:i/>
          <w:iCs/>
          <w:sz w:val="24"/>
          <w:szCs w:val="24"/>
        </w:rPr>
        <w:t>EdgeInsets.all</w:t>
      </w:r>
      <w:proofErr w:type="spellEnd"/>
      <w:r w:rsidRPr="00F879DB">
        <w:rPr>
          <w:i/>
          <w:iCs/>
          <w:sz w:val="24"/>
          <w:szCs w:val="24"/>
        </w:rPr>
        <w:t>(16),</w:t>
      </w:r>
    </w:p>
    <w:p w14:paraId="740A0E7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children: [</w:t>
      </w:r>
    </w:p>
    <w:p w14:paraId="40D9BF7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ListTile(</w:t>
      </w:r>
    </w:p>
    <w:p w14:paraId="7C927EE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</w:t>
      </w:r>
      <w:proofErr w:type="spellStart"/>
      <w:r w:rsidRPr="00F879DB">
        <w:rPr>
          <w:i/>
          <w:iCs/>
          <w:sz w:val="24"/>
          <w:szCs w:val="24"/>
        </w:rPr>
        <w:t>contentPadding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EdgeInsets.zero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1B1B8C3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        leading: </w:t>
      </w:r>
      <w:proofErr w:type="spellStart"/>
      <w:r w:rsidRPr="00F879DB">
        <w:rPr>
          <w:i/>
          <w:iCs/>
          <w:sz w:val="24"/>
          <w:szCs w:val="24"/>
        </w:rPr>
        <w:t>CircleAvatar</w:t>
      </w:r>
      <w:proofErr w:type="spellEnd"/>
      <w:r w:rsidRPr="00F879DB">
        <w:rPr>
          <w:i/>
          <w:iCs/>
          <w:sz w:val="24"/>
          <w:szCs w:val="24"/>
        </w:rPr>
        <w:t>(child: Icon(</w:t>
      </w:r>
      <w:proofErr w:type="spellStart"/>
      <w:r w:rsidRPr="00F879DB">
        <w:rPr>
          <w:i/>
          <w:iCs/>
          <w:sz w:val="24"/>
          <w:szCs w:val="24"/>
        </w:rPr>
        <w:t>Icons.person_outline</w:t>
      </w:r>
      <w:proofErr w:type="spellEnd"/>
      <w:r w:rsidRPr="00F879DB">
        <w:rPr>
          <w:i/>
          <w:iCs/>
          <w:sz w:val="24"/>
          <w:szCs w:val="24"/>
        </w:rPr>
        <w:t>)),</w:t>
      </w:r>
    </w:p>
    <w:p w14:paraId="0ADEA5E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title: Text('Калинин В.М.'),</w:t>
      </w:r>
    </w:p>
    <w:p w14:paraId="1A8F177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subtitle: Text('Группа ИТИ-41'),</w:t>
      </w:r>
    </w:p>
    <w:p w14:paraId="7E83D87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23143BD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16),</w:t>
      </w:r>
    </w:p>
    <w:p w14:paraId="5A47EB6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Text(</w:t>
      </w:r>
    </w:p>
    <w:p w14:paraId="141E17B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'</w:t>
      </w:r>
      <w:proofErr w:type="spellStart"/>
      <w:r w:rsidRPr="00F879DB">
        <w:rPr>
          <w:i/>
          <w:iCs/>
          <w:sz w:val="24"/>
          <w:szCs w:val="24"/>
        </w:rPr>
        <w:t>Критические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аллергены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6180D71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fontSize</w:t>
      </w:r>
      <w:proofErr w:type="spellEnd"/>
      <w:r w:rsidRPr="00F879DB">
        <w:rPr>
          <w:i/>
          <w:iCs/>
          <w:sz w:val="24"/>
          <w:szCs w:val="24"/>
        </w:rPr>
        <w:t xml:space="preserve">: 22,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FontWeight.bold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26C97B9B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  </w:t>
      </w:r>
      <w:r w:rsidRPr="00F879DB">
        <w:rPr>
          <w:i/>
          <w:iCs/>
          <w:sz w:val="24"/>
          <w:szCs w:val="24"/>
          <w:lang w:val="ru-RU"/>
        </w:rPr>
        <w:t>),</w:t>
      </w:r>
    </w:p>
    <w:p w14:paraId="1A97BDC1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  </w:t>
      </w:r>
      <w:r w:rsidRPr="00F879DB">
        <w:rPr>
          <w:i/>
          <w:iCs/>
          <w:sz w:val="24"/>
          <w:szCs w:val="24"/>
        </w:rPr>
        <w:t>const</w:t>
      </w:r>
      <w:r w:rsidRPr="00F879D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  <w:lang w:val="ru-RU"/>
        </w:rPr>
        <w:t>(</w:t>
      </w:r>
      <w:r w:rsidRPr="00F879DB">
        <w:rPr>
          <w:i/>
          <w:iCs/>
          <w:sz w:val="24"/>
          <w:szCs w:val="24"/>
        </w:rPr>
        <w:t>height</w:t>
      </w:r>
      <w:r w:rsidRPr="00F879DB">
        <w:rPr>
          <w:i/>
          <w:iCs/>
          <w:sz w:val="24"/>
          <w:szCs w:val="24"/>
          <w:lang w:val="ru-RU"/>
        </w:rPr>
        <w:t>: 8),</w:t>
      </w:r>
    </w:p>
    <w:p w14:paraId="4A5763CA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        </w:t>
      </w:r>
      <w:r w:rsidRPr="00F879DB">
        <w:rPr>
          <w:i/>
          <w:iCs/>
          <w:sz w:val="24"/>
          <w:szCs w:val="24"/>
        </w:rPr>
        <w:t>const</w:t>
      </w:r>
      <w:r w:rsidRPr="00F879DB">
        <w:rPr>
          <w:i/>
          <w:iCs/>
          <w:sz w:val="24"/>
          <w:szCs w:val="24"/>
          <w:lang w:val="ru-RU"/>
        </w:rPr>
        <w:t xml:space="preserve"> </w:t>
      </w:r>
      <w:r w:rsidRPr="00F879DB">
        <w:rPr>
          <w:i/>
          <w:iCs/>
          <w:sz w:val="24"/>
          <w:szCs w:val="24"/>
        </w:rPr>
        <w:t>Text</w:t>
      </w:r>
      <w:r w:rsidRPr="00F879DB">
        <w:rPr>
          <w:i/>
          <w:iCs/>
          <w:sz w:val="24"/>
          <w:szCs w:val="24"/>
          <w:lang w:val="ru-RU"/>
        </w:rPr>
        <w:t>('Эти компоненты будут отмечаться при проверке продукта.'),</w:t>
      </w:r>
    </w:p>
    <w:p w14:paraId="159C0B9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    </w:t>
      </w:r>
      <w:r w:rsidRPr="00F879DB">
        <w:rPr>
          <w:i/>
          <w:iCs/>
          <w:sz w:val="24"/>
          <w:szCs w:val="24"/>
        </w:rPr>
        <w:t xml:space="preserve">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16),</w:t>
      </w:r>
    </w:p>
    <w:p w14:paraId="1E752CB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Wrap(</w:t>
      </w:r>
    </w:p>
    <w:p w14:paraId="1042582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spacing: 8,</w:t>
      </w:r>
    </w:p>
    <w:p w14:paraId="5C3CB5E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</w:t>
      </w:r>
      <w:proofErr w:type="spellStart"/>
      <w:r w:rsidRPr="00F879DB">
        <w:rPr>
          <w:i/>
          <w:iCs/>
          <w:sz w:val="24"/>
          <w:szCs w:val="24"/>
        </w:rPr>
        <w:t>runSpacing</w:t>
      </w:r>
      <w:proofErr w:type="spellEnd"/>
      <w:r w:rsidRPr="00F879DB">
        <w:rPr>
          <w:i/>
          <w:iCs/>
          <w:sz w:val="24"/>
          <w:szCs w:val="24"/>
        </w:rPr>
        <w:t>: 8,</w:t>
      </w:r>
    </w:p>
    <w:p w14:paraId="201BEBD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children: const [</w:t>
      </w:r>
    </w:p>
    <w:p w14:paraId="6A33470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Chip(label: Text('</w:t>
      </w:r>
      <w:proofErr w:type="spellStart"/>
      <w:r w:rsidRPr="00F879DB">
        <w:rPr>
          <w:i/>
          <w:iCs/>
          <w:sz w:val="24"/>
          <w:szCs w:val="24"/>
        </w:rPr>
        <w:t>Орехи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4C39ED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Chip(label: Text('</w:t>
      </w:r>
      <w:proofErr w:type="spellStart"/>
      <w:r w:rsidRPr="00F879DB">
        <w:rPr>
          <w:i/>
          <w:iCs/>
          <w:sz w:val="24"/>
          <w:szCs w:val="24"/>
        </w:rPr>
        <w:t>Лактоза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6567AC0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Chip(label: Text('</w:t>
      </w:r>
      <w:proofErr w:type="spellStart"/>
      <w:r w:rsidRPr="00F879DB">
        <w:rPr>
          <w:i/>
          <w:iCs/>
          <w:sz w:val="24"/>
          <w:szCs w:val="24"/>
        </w:rPr>
        <w:t>Глютен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553E5EF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],</w:t>
      </w:r>
    </w:p>
    <w:p w14:paraId="54CE9B0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151D245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],</w:t>
      </w:r>
    </w:p>
    <w:p w14:paraId="1A08198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43C8873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7EF933A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40D4C631" w14:textId="393EAD16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301F935A" w14:textId="4664B4FE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75B75AE7" w14:textId="591C4FF9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lib/screens/product_detail_screen.dart</w:t>
      </w:r>
      <w:r w:rsidRPr="00DA1C64">
        <w:rPr>
          <w:b/>
          <w:i/>
          <w:iCs/>
          <w:color w:val="000000"/>
        </w:rPr>
        <w:t>»</w:t>
      </w:r>
    </w:p>
    <w:p w14:paraId="3CC33E8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2942DBB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04F311E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'../models/product.dart';</w:t>
      </w:r>
    </w:p>
    <w:p w14:paraId="7C02CDB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129BD16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ProductDetailScreen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StatelessWidget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7EBD657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ProductDetailScreen</w:t>
      </w:r>
      <w:proofErr w:type="spellEnd"/>
      <w:r w:rsidRPr="00F879DB">
        <w:rPr>
          <w:i/>
          <w:iCs/>
          <w:sz w:val="24"/>
          <w:szCs w:val="24"/>
        </w:rPr>
        <w:t xml:space="preserve">({required </w:t>
      </w:r>
      <w:proofErr w:type="spellStart"/>
      <w:r w:rsidRPr="00F879DB">
        <w:rPr>
          <w:i/>
          <w:iCs/>
          <w:sz w:val="24"/>
          <w:szCs w:val="24"/>
        </w:rPr>
        <w:t>this.product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super.key</w:t>
      </w:r>
      <w:proofErr w:type="spellEnd"/>
      <w:r w:rsidRPr="00F879DB">
        <w:rPr>
          <w:i/>
          <w:iCs/>
          <w:sz w:val="24"/>
          <w:szCs w:val="24"/>
        </w:rPr>
        <w:t>});</w:t>
      </w:r>
    </w:p>
    <w:p w14:paraId="42EA422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FF977D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 xml:space="preserve"> product;</w:t>
      </w:r>
    </w:p>
    <w:p w14:paraId="10763AA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2B42B0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74E44F2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Widget build(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context) {</w:t>
      </w:r>
    </w:p>
    <w:p w14:paraId="75BDD5F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final </w:t>
      </w:r>
      <w:proofErr w:type="spellStart"/>
      <w:r w:rsidRPr="00F879DB">
        <w:rPr>
          <w:i/>
          <w:iCs/>
          <w:sz w:val="24"/>
          <w:szCs w:val="24"/>
        </w:rPr>
        <w:t>verdictColor</w:t>
      </w:r>
      <w:proofErr w:type="spellEnd"/>
      <w:r w:rsidRPr="00F879DB">
        <w:rPr>
          <w:i/>
          <w:iCs/>
          <w:sz w:val="24"/>
          <w:szCs w:val="24"/>
        </w:rPr>
        <w:t xml:space="preserve"> = </w:t>
      </w:r>
      <w:proofErr w:type="spellStart"/>
      <w:r w:rsidRPr="00F879DB">
        <w:rPr>
          <w:i/>
          <w:iCs/>
          <w:sz w:val="24"/>
          <w:szCs w:val="24"/>
        </w:rPr>
        <w:t>product.isSafe</w:t>
      </w:r>
      <w:proofErr w:type="spellEnd"/>
      <w:r w:rsidRPr="00F879DB">
        <w:rPr>
          <w:i/>
          <w:iCs/>
          <w:sz w:val="24"/>
          <w:szCs w:val="24"/>
        </w:rPr>
        <w:t xml:space="preserve"> ? </w:t>
      </w:r>
      <w:proofErr w:type="spellStart"/>
      <w:r w:rsidRPr="00F879DB">
        <w:rPr>
          <w:i/>
          <w:iCs/>
          <w:sz w:val="24"/>
          <w:szCs w:val="24"/>
        </w:rPr>
        <w:t>Colors.green</w:t>
      </w:r>
      <w:proofErr w:type="spellEnd"/>
      <w:r w:rsidRPr="00F879DB">
        <w:rPr>
          <w:i/>
          <w:iCs/>
          <w:sz w:val="24"/>
          <w:szCs w:val="24"/>
        </w:rPr>
        <w:t xml:space="preserve"> : </w:t>
      </w:r>
      <w:proofErr w:type="spellStart"/>
      <w:r w:rsidRPr="00F879DB">
        <w:rPr>
          <w:i/>
          <w:iCs/>
          <w:sz w:val="24"/>
          <w:szCs w:val="24"/>
        </w:rPr>
        <w:t>Colors.red</w:t>
      </w:r>
      <w:proofErr w:type="spellEnd"/>
      <w:r w:rsidRPr="00F879DB">
        <w:rPr>
          <w:i/>
          <w:iCs/>
          <w:sz w:val="24"/>
          <w:szCs w:val="24"/>
        </w:rPr>
        <w:t>;</w:t>
      </w:r>
    </w:p>
    <w:p w14:paraId="0EC78C7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1863F88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Scaffold(</w:t>
      </w:r>
    </w:p>
    <w:p w14:paraId="4E41802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appBar</w:t>
      </w:r>
      <w:proofErr w:type="spellEnd"/>
      <w:r w:rsidRPr="00F879DB">
        <w:rPr>
          <w:i/>
          <w:iCs/>
          <w:sz w:val="24"/>
          <w:szCs w:val="24"/>
        </w:rPr>
        <w:t>: AppBar(title: Text(product.name)),</w:t>
      </w:r>
    </w:p>
    <w:p w14:paraId="41DEF5D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body: ListView(</w:t>
      </w:r>
    </w:p>
    <w:p w14:paraId="218B365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padding: const </w:t>
      </w:r>
      <w:proofErr w:type="spellStart"/>
      <w:r w:rsidRPr="00F879DB">
        <w:rPr>
          <w:i/>
          <w:iCs/>
          <w:sz w:val="24"/>
          <w:szCs w:val="24"/>
        </w:rPr>
        <w:t>EdgeInsets.all</w:t>
      </w:r>
      <w:proofErr w:type="spellEnd"/>
      <w:r w:rsidRPr="00F879DB">
        <w:rPr>
          <w:i/>
          <w:iCs/>
          <w:sz w:val="24"/>
          <w:szCs w:val="24"/>
        </w:rPr>
        <w:t>(16),</w:t>
      </w:r>
    </w:p>
    <w:p w14:paraId="74B088A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children: [</w:t>
      </w:r>
    </w:p>
    <w:p w14:paraId="3376B7A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Card(</w:t>
      </w:r>
    </w:p>
    <w:p w14:paraId="6C710F0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color: </w:t>
      </w:r>
      <w:proofErr w:type="spellStart"/>
      <w:r w:rsidRPr="00F879DB">
        <w:rPr>
          <w:i/>
          <w:iCs/>
          <w:sz w:val="24"/>
          <w:szCs w:val="24"/>
        </w:rPr>
        <w:t>verdictColor.withValues</w:t>
      </w:r>
      <w:proofErr w:type="spellEnd"/>
      <w:r w:rsidRPr="00F879DB">
        <w:rPr>
          <w:i/>
          <w:iCs/>
          <w:sz w:val="24"/>
          <w:szCs w:val="24"/>
        </w:rPr>
        <w:t>(alpha: 0.12),</w:t>
      </w:r>
    </w:p>
    <w:p w14:paraId="485AA60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child: ListTile(</w:t>
      </w:r>
    </w:p>
    <w:p w14:paraId="58A0721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leading: Icon(</w:t>
      </w:r>
    </w:p>
    <w:p w14:paraId="1E46FAB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product.isSafe</w:t>
      </w:r>
      <w:proofErr w:type="spellEnd"/>
      <w:r w:rsidRPr="00F879DB">
        <w:rPr>
          <w:i/>
          <w:iCs/>
          <w:sz w:val="24"/>
          <w:szCs w:val="24"/>
        </w:rPr>
        <w:t xml:space="preserve"> ? </w:t>
      </w:r>
      <w:proofErr w:type="spellStart"/>
      <w:r w:rsidRPr="00F879DB">
        <w:rPr>
          <w:i/>
          <w:iCs/>
          <w:sz w:val="24"/>
          <w:szCs w:val="24"/>
        </w:rPr>
        <w:t>Icons.check_circle</w:t>
      </w:r>
      <w:proofErr w:type="spellEnd"/>
      <w:r w:rsidRPr="00F879DB">
        <w:rPr>
          <w:i/>
          <w:iCs/>
          <w:sz w:val="24"/>
          <w:szCs w:val="24"/>
        </w:rPr>
        <w:t xml:space="preserve"> : </w:t>
      </w:r>
      <w:proofErr w:type="spellStart"/>
      <w:r w:rsidRPr="00F879DB">
        <w:rPr>
          <w:i/>
          <w:iCs/>
          <w:sz w:val="24"/>
          <w:szCs w:val="24"/>
        </w:rPr>
        <w:t>Icons.warning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40CDDB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color: </w:t>
      </w:r>
      <w:proofErr w:type="spellStart"/>
      <w:r w:rsidRPr="00F879DB">
        <w:rPr>
          <w:i/>
          <w:iCs/>
          <w:sz w:val="24"/>
          <w:szCs w:val="24"/>
        </w:rPr>
        <w:t>verdictColor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1CA2F89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          ),</w:t>
      </w:r>
    </w:p>
    <w:p w14:paraId="3327B8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title: const Text('</w:t>
      </w:r>
      <w:proofErr w:type="spellStart"/>
      <w:r w:rsidRPr="00F879DB">
        <w:rPr>
          <w:i/>
          <w:iCs/>
          <w:sz w:val="24"/>
          <w:szCs w:val="24"/>
        </w:rPr>
        <w:t>Итог</w:t>
      </w:r>
      <w:proofErr w:type="spellEnd"/>
      <w:r w:rsidRPr="00F879DB">
        <w:rPr>
          <w:i/>
          <w:iCs/>
          <w:sz w:val="24"/>
          <w:szCs w:val="24"/>
        </w:rPr>
        <w:t xml:space="preserve"> проверки'),</w:t>
      </w:r>
    </w:p>
    <w:p w14:paraId="15E7C6A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subtitle: Text(</w:t>
      </w:r>
    </w:p>
    <w:p w14:paraId="77BC451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product.verdict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0CB3501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56140F7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color: </w:t>
      </w:r>
      <w:proofErr w:type="spellStart"/>
      <w:r w:rsidRPr="00F879DB">
        <w:rPr>
          <w:i/>
          <w:iCs/>
          <w:sz w:val="24"/>
          <w:szCs w:val="24"/>
        </w:rPr>
        <w:t>verdictColor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5AA2404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FontWeight.bold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1D884A1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),</w:t>
      </w:r>
    </w:p>
    <w:p w14:paraId="108F48F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),</w:t>
      </w:r>
    </w:p>
    <w:p w14:paraId="63EE37A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44DA671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09B20AF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20),</w:t>
      </w:r>
    </w:p>
    <w:p w14:paraId="0E5B7A4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Text(</w:t>
      </w:r>
    </w:p>
    <w:p w14:paraId="666DBEE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'</w:t>
      </w:r>
      <w:proofErr w:type="spellStart"/>
      <w:r w:rsidRPr="00F879DB">
        <w:rPr>
          <w:i/>
          <w:iCs/>
          <w:sz w:val="24"/>
          <w:szCs w:val="24"/>
        </w:rPr>
        <w:t>Состав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продукта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1B41224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fontSize</w:t>
      </w:r>
      <w:proofErr w:type="spellEnd"/>
      <w:r w:rsidRPr="00F879DB">
        <w:rPr>
          <w:i/>
          <w:iCs/>
          <w:sz w:val="24"/>
          <w:szCs w:val="24"/>
        </w:rPr>
        <w:t xml:space="preserve">: 22,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FontWeight.bold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2CCC8B0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3DFF77B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8),</w:t>
      </w:r>
    </w:p>
    <w:p w14:paraId="0C9FB8D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Text(</w:t>
      </w:r>
      <w:proofErr w:type="spellStart"/>
      <w:r w:rsidRPr="00F879DB">
        <w:rPr>
          <w:i/>
          <w:iCs/>
          <w:sz w:val="24"/>
          <w:szCs w:val="24"/>
        </w:rPr>
        <w:t>product.composition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6681D28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if (</w:t>
      </w:r>
      <w:proofErr w:type="spellStart"/>
      <w:r w:rsidRPr="00F879DB">
        <w:rPr>
          <w:i/>
          <w:iCs/>
          <w:sz w:val="24"/>
          <w:szCs w:val="24"/>
        </w:rPr>
        <w:t>product.dangerousComponents.isNotEmpty</w:t>
      </w:r>
      <w:proofErr w:type="spellEnd"/>
      <w:r w:rsidRPr="00F879DB">
        <w:rPr>
          <w:i/>
          <w:iCs/>
          <w:sz w:val="24"/>
          <w:szCs w:val="24"/>
        </w:rPr>
        <w:t>) ...[</w:t>
      </w:r>
    </w:p>
    <w:p w14:paraId="1D76BCD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16),</w:t>
      </w:r>
    </w:p>
    <w:p w14:paraId="6F37739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const Text(</w:t>
      </w:r>
    </w:p>
    <w:p w14:paraId="3D5A993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'</w:t>
      </w:r>
      <w:proofErr w:type="spellStart"/>
      <w:r w:rsidRPr="00F879DB">
        <w:rPr>
          <w:i/>
          <w:iCs/>
          <w:sz w:val="24"/>
          <w:szCs w:val="24"/>
        </w:rPr>
        <w:t>Опасные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компоненты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57B4845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fontSize</w:t>
      </w:r>
      <w:proofErr w:type="spellEnd"/>
      <w:r w:rsidRPr="00F879DB">
        <w:rPr>
          <w:i/>
          <w:iCs/>
          <w:sz w:val="24"/>
          <w:szCs w:val="24"/>
        </w:rPr>
        <w:t xml:space="preserve">: 18,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>: FontWeight.w600),</w:t>
      </w:r>
    </w:p>
    <w:p w14:paraId="43468BC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046DEAC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8),</w:t>
      </w:r>
    </w:p>
    <w:p w14:paraId="07D57E3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Wrap(</w:t>
      </w:r>
    </w:p>
    <w:p w14:paraId="245798E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spacing: 8,</w:t>
      </w:r>
    </w:p>
    <w:p w14:paraId="4F9109F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runSpacing</w:t>
      </w:r>
      <w:proofErr w:type="spellEnd"/>
      <w:r w:rsidRPr="00F879DB">
        <w:rPr>
          <w:i/>
          <w:iCs/>
          <w:sz w:val="24"/>
          <w:szCs w:val="24"/>
        </w:rPr>
        <w:t>: 8,</w:t>
      </w:r>
    </w:p>
    <w:p w14:paraId="0A37355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children: </w:t>
      </w:r>
      <w:proofErr w:type="spellStart"/>
      <w:r w:rsidRPr="00F879DB">
        <w:rPr>
          <w:i/>
          <w:iCs/>
          <w:sz w:val="24"/>
          <w:szCs w:val="24"/>
        </w:rPr>
        <w:t>product.dangerousComponents</w:t>
      </w:r>
      <w:proofErr w:type="spellEnd"/>
    </w:p>
    <w:p w14:paraId="0306662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.map(</w:t>
      </w:r>
    </w:p>
    <w:p w14:paraId="2789E9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(component) =&gt; Chip(</w:t>
      </w:r>
    </w:p>
    <w:p w14:paraId="70D6167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avatar: const Icon(</w:t>
      </w:r>
      <w:proofErr w:type="spellStart"/>
      <w:r w:rsidRPr="00F879DB">
        <w:rPr>
          <w:i/>
          <w:iCs/>
          <w:sz w:val="24"/>
          <w:szCs w:val="24"/>
        </w:rPr>
        <w:t>Icons.warning_amber</w:t>
      </w:r>
      <w:proofErr w:type="spellEnd"/>
      <w:r w:rsidRPr="00F879DB">
        <w:rPr>
          <w:i/>
          <w:iCs/>
          <w:sz w:val="24"/>
          <w:szCs w:val="24"/>
        </w:rPr>
        <w:t>, size: 18),</w:t>
      </w:r>
    </w:p>
    <w:p w14:paraId="6029DAA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</w:t>
      </w:r>
      <w:proofErr w:type="spellStart"/>
      <w:r w:rsidRPr="00F879DB">
        <w:rPr>
          <w:i/>
          <w:iCs/>
          <w:sz w:val="24"/>
          <w:szCs w:val="24"/>
        </w:rPr>
        <w:t>backgroundColor</w:t>
      </w:r>
      <w:proofErr w:type="spellEnd"/>
      <w:r w:rsidRPr="00F879DB">
        <w:rPr>
          <w:i/>
          <w:iCs/>
          <w:sz w:val="24"/>
          <w:szCs w:val="24"/>
        </w:rPr>
        <w:t>: Colors.red.shade100,</w:t>
      </w:r>
    </w:p>
    <w:p w14:paraId="40B634A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  label: Text(component),</w:t>
      </w:r>
    </w:p>
    <w:p w14:paraId="290F9BE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  ),</w:t>
      </w:r>
    </w:p>
    <w:p w14:paraId="56DDAD1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)</w:t>
      </w:r>
    </w:p>
    <w:p w14:paraId="1146049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  .</w:t>
      </w:r>
      <w:proofErr w:type="spellStart"/>
      <w:r w:rsidRPr="00F879DB">
        <w:rPr>
          <w:i/>
          <w:iCs/>
          <w:sz w:val="24"/>
          <w:szCs w:val="24"/>
        </w:rPr>
        <w:t>toList</w:t>
      </w:r>
      <w:proofErr w:type="spellEnd"/>
      <w:r w:rsidRPr="00F879DB">
        <w:rPr>
          <w:i/>
          <w:iCs/>
          <w:sz w:val="24"/>
          <w:szCs w:val="24"/>
        </w:rPr>
        <w:t>(),</w:t>
      </w:r>
    </w:p>
    <w:p w14:paraId="462B591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0805BCB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],</w:t>
      </w:r>
    </w:p>
    <w:p w14:paraId="5F24BD5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20),</w:t>
      </w:r>
    </w:p>
    <w:p w14:paraId="1F81D50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Text(</w:t>
      </w:r>
    </w:p>
    <w:p w14:paraId="52D56BF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'E-</w:t>
      </w:r>
      <w:proofErr w:type="spellStart"/>
      <w:r w:rsidRPr="00F879DB">
        <w:rPr>
          <w:i/>
          <w:iCs/>
          <w:sz w:val="24"/>
          <w:szCs w:val="24"/>
        </w:rPr>
        <w:t>добавки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609CC6F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fontSize</w:t>
      </w:r>
      <w:proofErr w:type="spellEnd"/>
      <w:r w:rsidRPr="00F879DB">
        <w:rPr>
          <w:i/>
          <w:iCs/>
          <w:sz w:val="24"/>
          <w:szCs w:val="24"/>
        </w:rPr>
        <w:t xml:space="preserve">: 18,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>: FontWeight.w600),</w:t>
      </w:r>
    </w:p>
    <w:p w14:paraId="7988D2F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1111DED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8),</w:t>
      </w:r>
    </w:p>
    <w:p w14:paraId="759DBB4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if (</w:t>
      </w:r>
      <w:proofErr w:type="spellStart"/>
      <w:r w:rsidRPr="00F879DB">
        <w:rPr>
          <w:i/>
          <w:iCs/>
          <w:sz w:val="24"/>
          <w:szCs w:val="24"/>
        </w:rPr>
        <w:t>product.additives.isEmpty</w:t>
      </w:r>
      <w:proofErr w:type="spellEnd"/>
      <w:r w:rsidRPr="00F879DB">
        <w:rPr>
          <w:i/>
          <w:iCs/>
          <w:sz w:val="24"/>
          <w:szCs w:val="24"/>
        </w:rPr>
        <w:t>)</w:t>
      </w:r>
    </w:p>
    <w:p w14:paraId="3F26C4AC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    const</w:t>
      </w:r>
      <w:r w:rsidRPr="00F879DB">
        <w:rPr>
          <w:i/>
          <w:iCs/>
          <w:sz w:val="24"/>
          <w:szCs w:val="24"/>
          <w:lang w:val="ru-RU"/>
        </w:rPr>
        <w:t xml:space="preserve"> </w:t>
      </w:r>
      <w:r w:rsidRPr="00F879DB">
        <w:rPr>
          <w:i/>
          <w:iCs/>
          <w:sz w:val="24"/>
          <w:szCs w:val="24"/>
        </w:rPr>
        <w:t>Text</w:t>
      </w:r>
      <w:r w:rsidRPr="00F879DB">
        <w:rPr>
          <w:i/>
          <w:iCs/>
          <w:sz w:val="24"/>
          <w:szCs w:val="24"/>
          <w:lang w:val="ru-RU"/>
        </w:rPr>
        <w:t>('</w:t>
      </w:r>
      <w:r w:rsidRPr="00F879DB">
        <w:rPr>
          <w:i/>
          <w:iCs/>
          <w:sz w:val="24"/>
          <w:szCs w:val="24"/>
        </w:rPr>
        <w:t>E</w:t>
      </w:r>
      <w:r w:rsidRPr="00F879DB">
        <w:rPr>
          <w:i/>
          <w:iCs/>
          <w:sz w:val="24"/>
          <w:szCs w:val="24"/>
          <w:lang w:val="ru-RU"/>
        </w:rPr>
        <w:t>-добавки не обнаружены')</w:t>
      </w:r>
    </w:p>
    <w:p w14:paraId="4D53DCB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    </w:t>
      </w:r>
      <w:r w:rsidRPr="00F879DB">
        <w:rPr>
          <w:i/>
          <w:iCs/>
          <w:sz w:val="24"/>
          <w:szCs w:val="24"/>
        </w:rPr>
        <w:t>else</w:t>
      </w:r>
    </w:p>
    <w:p w14:paraId="2547375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...</w:t>
      </w:r>
      <w:proofErr w:type="spellStart"/>
      <w:r w:rsidRPr="00F879DB">
        <w:rPr>
          <w:i/>
          <w:iCs/>
          <w:sz w:val="24"/>
          <w:szCs w:val="24"/>
        </w:rPr>
        <w:t>product.additives.map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3822DCC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(additive) =&gt; ListTile(</w:t>
      </w:r>
    </w:p>
    <w:p w14:paraId="2C7D4FE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contentPadding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EdgeInsets.zero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5E7044C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leading: const Icon(</w:t>
      </w:r>
      <w:proofErr w:type="spellStart"/>
      <w:r w:rsidRPr="00F879DB">
        <w:rPr>
          <w:i/>
          <w:iCs/>
          <w:sz w:val="24"/>
          <w:szCs w:val="24"/>
        </w:rPr>
        <w:t>Icons.info_outline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140BBF5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            title: Text(</w:t>
      </w:r>
      <w:proofErr w:type="spellStart"/>
      <w:r w:rsidRPr="00F879DB">
        <w:rPr>
          <w:i/>
          <w:iCs/>
          <w:sz w:val="24"/>
          <w:szCs w:val="24"/>
        </w:rPr>
        <w:t>additive.title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21B945A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subtitle: Text(</w:t>
      </w:r>
      <w:proofErr w:type="spellStart"/>
      <w:r w:rsidRPr="00F879DB">
        <w:rPr>
          <w:i/>
          <w:iCs/>
          <w:sz w:val="24"/>
          <w:szCs w:val="24"/>
        </w:rPr>
        <w:t>additive.description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5BB1DC9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),</w:t>
      </w:r>
    </w:p>
    <w:p w14:paraId="5168DDF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3F18BE7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12),</w:t>
      </w:r>
    </w:p>
    <w:p w14:paraId="334F1A9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Text(</w:t>
      </w:r>
    </w:p>
    <w:p w14:paraId="7CBB0F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'</w:t>
      </w:r>
      <w:proofErr w:type="spellStart"/>
      <w:r w:rsidRPr="00F879DB">
        <w:rPr>
          <w:i/>
          <w:iCs/>
          <w:sz w:val="24"/>
          <w:szCs w:val="24"/>
        </w:rPr>
        <w:t>Штрихкод</w:t>
      </w:r>
      <w:proofErr w:type="spellEnd"/>
      <w:r w:rsidRPr="00F879DB">
        <w:rPr>
          <w:i/>
          <w:iCs/>
          <w:sz w:val="24"/>
          <w:szCs w:val="24"/>
        </w:rPr>
        <w:t>: ${</w:t>
      </w:r>
      <w:proofErr w:type="spellStart"/>
      <w:r w:rsidRPr="00F879DB">
        <w:rPr>
          <w:i/>
          <w:iCs/>
          <w:sz w:val="24"/>
          <w:szCs w:val="24"/>
        </w:rPr>
        <w:t>product.barcode</w:t>
      </w:r>
      <w:proofErr w:type="spellEnd"/>
      <w:r w:rsidRPr="00F879DB">
        <w:rPr>
          <w:i/>
          <w:iCs/>
          <w:sz w:val="24"/>
          <w:szCs w:val="24"/>
        </w:rPr>
        <w:t>}',</w:t>
      </w:r>
    </w:p>
    <w:p w14:paraId="2F5D177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style: </w:t>
      </w:r>
      <w:proofErr w:type="spellStart"/>
      <w:r w:rsidRPr="00F879DB">
        <w:rPr>
          <w:i/>
          <w:iCs/>
          <w:sz w:val="24"/>
          <w:szCs w:val="24"/>
        </w:rPr>
        <w:t>Theme.of</w:t>
      </w:r>
      <w:proofErr w:type="spellEnd"/>
      <w:r w:rsidRPr="00F879DB">
        <w:rPr>
          <w:i/>
          <w:iCs/>
          <w:sz w:val="24"/>
          <w:szCs w:val="24"/>
        </w:rPr>
        <w:t>(context).</w:t>
      </w:r>
      <w:proofErr w:type="spellStart"/>
      <w:r w:rsidRPr="00F879DB">
        <w:rPr>
          <w:i/>
          <w:iCs/>
          <w:sz w:val="24"/>
          <w:szCs w:val="24"/>
        </w:rPr>
        <w:t>textTheme.bodySmall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159D2E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0DFD856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],</w:t>
      </w:r>
    </w:p>
    <w:p w14:paraId="51F34F7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7E3CE8B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01B895D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20805130" w14:textId="2158249B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7AD542A0" w14:textId="6269FD3E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05D45F90" w14:textId="187BE571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lib/screens/barcode_scan_screen.dart</w:t>
      </w:r>
      <w:r w:rsidRPr="00DA1C64">
        <w:rPr>
          <w:b/>
          <w:i/>
          <w:iCs/>
          <w:color w:val="000000"/>
        </w:rPr>
        <w:t>»</w:t>
      </w:r>
    </w:p>
    <w:p w14:paraId="159EF73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0E7E6B4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2E606B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'../data/products.dart';</w:t>
      </w:r>
    </w:p>
    <w:p w14:paraId="6D9B78D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'../widgets/barcode_mock_card.dart';</w:t>
      </w:r>
    </w:p>
    <w:p w14:paraId="0078717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'product_detail_screen.dart';</w:t>
      </w:r>
    </w:p>
    <w:p w14:paraId="27A6425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04BE87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BarcodeScanScreen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StatelessWidget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6B21C89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BarcodeScanScreen</w:t>
      </w:r>
      <w:proofErr w:type="spellEnd"/>
      <w:r w:rsidRPr="00F879DB">
        <w:rPr>
          <w:i/>
          <w:iCs/>
          <w:sz w:val="24"/>
          <w:szCs w:val="24"/>
        </w:rPr>
        <w:t>({</w:t>
      </w:r>
      <w:proofErr w:type="spellStart"/>
      <w:r w:rsidRPr="00F879DB">
        <w:rPr>
          <w:i/>
          <w:iCs/>
          <w:sz w:val="24"/>
          <w:szCs w:val="24"/>
        </w:rPr>
        <w:t>super.key</w:t>
      </w:r>
      <w:proofErr w:type="spellEnd"/>
      <w:r w:rsidRPr="00F879DB">
        <w:rPr>
          <w:i/>
          <w:iCs/>
          <w:sz w:val="24"/>
          <w:szCs w:val="24"/>
        </w:rPr>
        <w:t>});</w:t>
      </w:r>
    </w:p>
    <w:p w14:paraId="0A189F7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DAA2AE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void </w:t>
      </w:r>
      <w:proofErr w:type="spellStart"/>
      <w:r w:rsidRPr="00F879DB">
        <w:rPr>
          <w:i/>
          <w:iCs/>
          <w:sz w:val="24"/>
          <w:szCs w:val="24"/>
        </w:rPr>
        <w:t>openBarcode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context, String barcode) {</w:t>
      </w:r>
    </w:p>
    <w:p w14:paraId="343C291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final product = </w:t>
      </w:r>
      <w:proofErr w:type="spellStart"/>
      <w:r w:rsidRPr="00F879DB">
        <w:rPr>
          <w:i/>
          <w:iCs/>
          <w:sz w:val="24"/>
          <w:szCs w:val="24"/>
        </w:rPr>
        <w:t>productByBarcode</w:t>
      </w:r>
      <w:proofErr w:type="spellEnd"/>
      <w:r w:rsidRPr="00F879DB">
        <w:rPr>
          <w:i/>
          <w:iCs/>
          <w:sz w:val="24"/>
          <w:szCs w:val="24"/>
        </w:rPr>
        <w:t>(barcode);</w:t>
      </w:r>
    </w:p>
    <w:p w14:paraId="030072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if (product == null) {</w:t>
      </w:r>
    </w:p>
    <w:p w14:paraId="4343E55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ScaffoldMessenger.of</w:t>
      </w:r>
      <w:proofErr w:type="spellEnd"/>
      <w:r w:rsidRPr="00F879DB">
        <w:rPr>
          <w:i/>
          <w:iCs/>
          <w:sz w:val="24"/>
          <w:szCs w:val="24"/>
        </w:rPr>
        <w:t>(context).</w:t>
      </w:r>
      <w:proofErr w:type="spellStart"/>
      <w:r w:rsidRPr="00F879DB">
        <w:rPr>
          <w:i/>
          <w:iCs/>
          <w:sz w:val="24"/>
          <w:szCs w:val="24"/>
        </w:rPr>
        <w:t>showSnackBar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1EC174D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const </w:t>
      </w:r>
      <w:proofErr w:type="spellStart"/>
      <w:r w:rsidRPr="00F879DB">
        <w:rPr>
          <w:i/>
          <w:iCs/>
          <w:sz w:val="24"/>
          <w:szCs w:val="24"/>
        </w:rPr>
        <w:t>SnackBar</w:t>
      </w:r>
      <w:proofErr w:type="spellEnd"/>
      <w:r w:rsidRPr="00F879DB">
        <w:rPr>
          <w:i/>
          <w:iCs/>
          <w:sz w:val="24"/>
          <w:szCs w:val="24"/>
        </w:rPr>
        <w:t>(content: Text('</w:t>
      </w:r>
      <w:proofErr w:type="spellStart"/>
      <w:r w:rsidRPr="00F879DB">
        <w:rPr>
          <w:i/>
          <w:iCs/>
          <w:sz w:val="24"/>
          <w:szCs w:val="24"/>
        </w:rPr>
        <w:t>Товар</w:t>
      </w:r>
      <w:proofErr w:type="spellEnd"/>
      <w:r w:rsidRPr="00F879DB">
        <w:rPr>
          <w:i/>
          <w:iCs/>
          <w:sz w:val="24"/>
          <w:szCs w:val="24"/>
        </w:rPr>
        <w:t xml:space="preserve"> с </w:t>
      </w:r>
      <w:proofErr w:type="spellStart"/>
      <w:r w:rsidRPr="00F879DB">
        <w:rPr>
          <w:i/>
          <w:iCs/>
          <w:sz w:val="24"/>
          <w:szCs w:val="24"/>
        </w:rPr>
        <w:t>таким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штрихкодом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найден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7EAC958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);</w:t>
      </w:r>
    </w:p>
    <w:p w14:paraId="3DF2319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return;</w:t>
      </w:r>
    </w:p>
    <w:p w14:paraId="0F645E8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}</w:t>
      </w:r>
    </w:p>
    <w:p w14:paraId="188ADBC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21F05E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Navigator.of</w:t>
      </w:r>
      <w:proofErr w:type="spellEnd"/>
      <w:r w:rsidRPr="00F879DB">
        <w:rPr>
          <w:i/>
          <w:iCs/>
          <w:sz w:val="24"/>
          <w:szCs w:val="24"/>
        </w:rPr>
        <w:t>(context).push(</w:t>
      </w:r>
    </w:p>
    <w:p w14:paraId="1B31BB1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MaterialPageRoute</w:t>
      </w:r>
      <w:proofErr w:type="spellEnd"/>
      <w:r w:rsidRPr="00F879DB">
        <w:rPr>
          <w:i/>
          <w:iCs/>
          <w:sz w:val="24"/>
          <w:szCs w:val="24"/>
        </w:rPr>
        <w:t>&lt;void&gt;(</w:t>
      </w:r>
    </w:p>
    <w:p w14:paraId="5DE260B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builder: (context) =&gt; </w:t>
      </w:r>
      <w:proofErr w:type="spellStart"/>
      <w:r w:rsidRPr="00F879DB">
        <w:rPr>
          <w:i/>
          <w:iCs/>
          <w:sz w:val="24"/>
          <w:szCs w:val="24"/>
        </w:rPr>
        <w:t>ProductDetailScreen</w:t>
      </w:r>
      <w:proofErr w:type="spellEnd"/>
      <w:r w:rsidRPr="00F879DB">
        <w:rPr>
          <w:i/>
          <w:iCs/>
          <w:sz w:val="24"/>
          <w:szCs w:val="24"/>
        </w:rPr>
        <w:t>(product: product),</w:t>
      </w:r>
    </w:p>
    <w:p w14:paraId="50A4B7F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5A31C7F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42D0E44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62D3908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95C5F1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17B9ADB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Widget build(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context) {</w:t>
      </w:r>
    </w:p>
    <w:p w14:paraId="494AC2B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Scaffold(</w:t>
      </w:r>
    </w:p>
    <w:p w14:paraId="541DA46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appBar</w:t>
      </w:r>
      <w:proofErr w:type="spellEnd"/>
      <w:r w:rsidRPr="00F879DB">
        <w:rPr>
          <w:i/>
          <w:iCs/>
          <w:sz w:val="24"/>
          <w:szCs w:val="24"/>
        </w:rPr>
        <w:t>: AppBar(title: const Text('</w:t>
      </w:r>
      <w:proofErr w:type="spellStart"/>
      <w:r w:rsidRPr="00F879DB">
        <w:rPr>
          <w:i/>
          <w:iCs/>
          <w:sz w:val="24"/>
          <w:szCs w:val="24"/>
        </w:rPr>
        <w:t>Сканирование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штрихкода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1038D1C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body: ListView(</w:t>
      </w:r>
    </w:p>
    <w:p w14:paraId="6ED5326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padding: const </w:t>
      </w:r>
      <w:proofErr w:type="spellStart"/>
      <w:r w:rsidRPr="00F879DB">
        <w:rPr>
          <w:i/>
          <w:iCs/>
          <w:sz w:val="24"/>
          <w:szCs w:val="24"/>
        </w:rPr>
        <w:t>EdgeInsets.all</w:t>
      </w:r>
      <w:proofErr w:type="spellEnd"/>
      <w:r w:rsidRPr="00F879DB">
        <w:rPr>
          <w:i/>
          <w:iCs/>
          <w:sz w:val="24"/>
          <w:szCs w:val="24"/>
        </w:rPr>
        <w:t>(16),</w:t>
      </w:r>
    </w:p>
    <w:p w14:paraId="03FCB6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children: [</w:t>
      </w:r>
    </w:p>
    <w:p w14:paraId="10EF2ED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Text(</w:t>
      </w:r>
    </w:p>
    <w:p w14:paraId="42E5C82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'</w:t>
      </w:r>
      <w:proofErr w:type="spellStart"/>
      <w:r w:rsidRPr="00F879DB">
        <w:rPr>
          <w:i/>
          <w:iCs/>
          <w:sz w:val="24"/>
          <w:szCs w:val="24"/>
        </w:rPr>
        <w:t>Выберите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изображение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штрихкода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043B46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fontSize</w:t>
      </w:r>
      <w:proofErr w:type="spellEnd"/>
      <w:r w:rsidRPr="00F879DB">
        <w:rPr>
          <w:i/>
          <w:iCs/>
          <w:sz w:val="24"/>
          <w:szCs w:val="24"/>
        </w:rPr>
        <w:t xml:space="preserve">: 22,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FontWeight.bold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71096C0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1183589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8),</w:t>
      </w:r>
    </w:p>
    <w:p w14:paraId="76EA43F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Text(</w:t>
      </w:r>
    </w:p>
    <w:p w14:paraId="143D390A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          </w:t>
      </w:r>
      <w:r w:rsidRPr="00F879DB">
        <w:rPr>
          <w:i/>
          <w:iCs/>
          <w:sz w:val="24"/>
          <w:szCs w:val="24"/>
          <w:lang w:val="ru-RU"/>
        </w:rPr>
        <w:t>'На эмуляторе выбор изображения заменяет наведение камеры на упаковку товара.',</w:t>
      </w:r>
    </w:p>
    <w:p w14:paraId="0BC1E90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      </w:t>
      </w:r>
      <w:r w:rsidRPr="00F879DB">
        <w:rPr>
          <w:i/>
          <w:iCs/>
          <w:sz w:val="24"/>
          <w:szCs w:val="24"/>
        </w:rPr>
        <w:t>),</w:t>
      </w:r>
    </w:p>
    <w:p w14:paraId="2914CA4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16),</w:t>
      </w:r>
    </w:p>
    <w:p w14:paraId="1DA16D8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...</w:t>
      </w:r>
      <w:proofErr w:type="spellStart"/>
      <w:r w:rsidRPr="00F879DB">
        <w:rPr>
          <w:i/>
          <w:iCs/>
          <w:sz w:val="24"/>
          <w:szCs w:val="24"/>
        </w:rPr>
        <w:t>products.map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54F4669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(product) =&gt; </w:t>
      </w:r>
      <w:proofErr w:type="spellStart"/>
      <w:r w:rsidRPr="00F879DB">
        <w:rPr>
          <w:i/>
          <w:iCs/>
          <w:sz w:val="24"/>
          <w:szCs w:val="24"/>
        </w:rPr>
        <w:t>BarcodeMockCard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3F1029F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product: product,</w:t>
      </w:r>
    </w:p>
    <w:p w14:paraId="6A2789C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 xml:space="preserve">: () =&gt; </w:t>
      </w:r>
      <w:proofErr w:type="spellStart"/>
      <w:r w:rsidRPr="00F879DB">
        <w:rPr>
          <w:i/>
          <w:iCs/>
          <w:sz w:val="24"/>
          <w:szCs w:val="24"/>
        </w:rPr>
        <w:t>openBarcode</w:t>
      </w:r>
      <w:proofErr w:type="spellEnd"/>
      <w:r w:rsidRPr="00F879DB">
        <w:rPr>
          <w:i/>
          <w:iCs/>
          <w:sz w:val="24"/>
          <w:szCs w:val="24"/>
        </w:rPr>
        <w:t xml:space="preserve">(context, </w:t>
      </w:r>
      <w:proofErr w:type="spellStart"/>
      <w:r w:rsidRPr="00F879DB">
        <w:rPr>
          <w:i/>
          <w:iCs/>
          <w:sz w:val="24"/>
          <w:szCs w:val="24"/>
        </w:rPr>
        <w:t>product.barcode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09DE74D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),</w:t>
      </w:r>
    </w:p>
    <w:p w14:paraId="3634F6C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28EC239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],</w:t>
      </w:r>
    </w:p>
    <w:p w14:paraId="061EE00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69863E6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5E14833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17251CF3" w14:textId="53FA4BEA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49FF5097" w14:textId="62C39F5F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177A0675" w14:textId="523D0711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lib/widgets/product_card.dart</w:t>
      </w:r>
      <w:r w:rsidRPr="00DA1C64">
        <w:rPr>
          <w:b/>
          <w:i/>
          <w:iCs/>
          <w:color w:val="000000"/>
        </w:rPr>
        <w:t>»</w:t>
      </w:r>
    </w:p>
    <w:p w14:paraId="7F4A948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6B32348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0016CFC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'../models/product.dart';</w:t>
      </w:r>
    </w:p>
    <w:p w14:paraId="062DD4F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74EFE9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ProductCard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StatelessWidget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1C8AA51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ProductCard</w:t>
      </w:r>
      <w:proofErr w:type="spellEnd"/>
      <w:r w:rsidRPr="00F879DB">
        <w:rPr>
          <w:i/>
          <w:iCs/>
          <w:sz w:val="24"/>
          <w:szCs w:val="24"/>
        </w:rPr>
        <w:t xml:space="preserve">({required </w:t>
      </w:r>
      <w:proofErr w:type="spellStart"/>
      <w:r w:rsidRPr="00F879DB">
        <w:rPr>
          <w:i/>
          <w:iCs/>
          <w:sz w:val="24"/>
          <w:szCs w:val="24"/>
        </w:rPr>
        <w:t>this.product</w:t>
      </w:r>
      <w:proofErr w:type="spellEnd"/>
      <w:r w:rsidRPr="00F879DB">
        <w:rPr>
          <w:i/>
          <w:iCs/>
          <w:sz w:val="24"/>
          <w:szCs w:val="24"/>
        </w:rPr>
        <w:t xml:space="preserve">, required </w:t>
      </w:r>
      <w:proofErr w:type="spellStart"/>
      <w:r w:rsidRPr="00F879DB">
        <w:rPr>
          <w:i/>
          <w:iCs/>
          <w:sz w:val="24"/>
          <w:szCs w:val="24"/>
        </w:rPr>
        <w:t>this.onTap</w:t>
      </w:r>
      <w:proofErr w:type="spellEnd"/>
      <w:r w:rsidRPr="00F879DB">
        <w:rPr>
          <w:i/>
          <w:iCs/>
          <w:sz w:val="24"/>
          <w:szCs w:val="24"/>
        </w:rPr>
        <w:t xml:space="preserve">, </w:t>
      </w:r>
      <w:proofErr w:type="spellStart"/>
      <w:r w:rsidRPr="00F879DB">
        <w:rPr>
          <w:i/>
          <w:iCs/>
          <w:sz w:val="24"/>
          <w:szCs w:val="24"/>
        </w:rPr>
        <w:t>super.key</w:t>
      </w:r>
      <w:proofErr w:type="spellEnd"/>
      <w:r w:rsidRPr="00F879DB">
        <w:rPr>
          <w:i/>
          <w:iCs/>
          <w:sz w:val="24"/>
          <w:szCs w:val="24"/>
        </w:rPr>
        <w:t>});</w:t>
      </w:r>
    </w:p>
    <w:p w14:paraId="0DEC6C1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41FBE7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 xml:space="preserve"> product;</w:t>
      </w:r>
    </w:p>
    <w:p w14:paraId="77FB72A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</w:t>
      </w:r>
      <w:proofErr w:type="spellStart"/>
      <w:r w:rsidRPr="00F879DB">
        <w:rPr>
          <w:i/>
          <w:iCs/>
          <w:sz w:val="24"/>
          <w:szCs w:val="24"/>
        </w:rPr>
        <w:t>VoidCallback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>;</w:t>
      </w:r>
    </w:p>
    <w:p w14:paraId="046B9C8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F6007A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1212AF7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Widget build(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context) {</w:t>
      </w:r>
    </w:p>
    <w:p w14:paraId="71E2569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final color = </w:t>
      </w:r>
      <w:proofErr w:type="spellStart"/>
      <w:r w:rsidRPr="00F879DB">
        <w:rPr>
          <w:i/>
          <w:iCs/>
          <w:sz w:val="24"/>
          <w:szCs w:val="24"/>
        </w:rPr>
        <w:t>product.isSafe</w:t>
      </w:r>
      <w:proofErr w:type="spellEnd"/>
      <w:r w:rsidRPr="00F879DB">
        <w:rPr>
          <w:i/>
          <w:iCs/>
          <w:sz w:val="24"/>
          <w:szCs w:val="24"/>
        </w:rPr>
        <w:t xml:space="preserve"> ? </w:t>
      </w:r>
      <w:proofErr w:type="spellStart"/>
      <w:r w:rsidRPr="00F879DB">
        <w:rPr>
          <w:i/>
          <w:iCs/>
          <w:sz w:val="24"/>
          <w:szCs w:val="24"/>
        </w:rPr>
        <w:t>Colors.green</w:t>
      </w:r>
      <w:proofErr w:type="spellEnd"/>
      <w:r w:rsidRPr="00F879DB">
        <w:rPr>
          <w:i/>
          <w:iCs/>
          <w:sz w:val="24"/>
          <w:szCs w:val="24"/>
        </w:rPr>
        <w:t xml:space="preserve"> : </w:t>
      </w:r>
      <w:proofErr w:type="spellStart"/>
      <w:r w:rsidRPr="00F879DB">
        <w:rPr>
          <w:i/>
          <w:iCs/>
          <w:sz w:val="24"/>
          <w:szCs w:val="24"/>
        </w:rPr>
        <w:t>Colors.red</w:t>
      </w:r>
      <w:proofErr w:type="spellEnd"/>
      <w:r w:rsidRPr="00F879DB">
        <w:rPr>
          <w:i/>
          <w:iCs/>
          <w:sz w:val="24"/>
          <w:szCs w:val="24"/>
        </w:rPr>
        <w:t>;</w:t>
      </w:r>
    </w:p>
    <w:p w14:paraId="13211AC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80D0D0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Card(</w:t>
      </w:r>
    </w:p>
    <w:p w14:paraId="27BA6D8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child: ListTile(</w:t>
      </w:r>
    </w:p>
    <w:p w14:paraId="360800A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6C0DB3C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leading: </w:t>
      </w:r>
      <w:proofErr w:type="spellStart"/>
      <w:r w:rsidRPr="00F879DB">
        <w:rPr>
          <w:i/>
          <w:iCs/>
          <w:sz w:val="24"/>
          <w:szCs w:val="24"/>
        </w:rPr>
        <w:t>CircleAvatar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64B69A1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</w:t>
      </w:r>
      <w:proofErr w:type="spellStart"/>
      <w:r w:rsidRPr="00F879DB">
        <w:rPr>
          <w:i/>
          <w:iCs/>
          <w:sz w:val="24"/>
          <w:szCs w:val="24"/>
        </w:rPr>
        <w:t>backgroundColor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color.withValues</w:t>
      </w:r>
      <w:proofErr w:type="spellEnd"/>
      <w:r w:rsidRPr="00F879DB">
        <w:rPr>
          <w:i/>
          <w:iCs/>
          <w:sz w:val="24"/>
          <w:szCs w:val="24"/>
        </w:rPr>
        <w:t>(alpha: 0.15),</w:t>
      </w:r>
    </w:p>
    <w:p w14:paraId="4C42DC4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</w:t>
      </w:r>
      <w:proofErr w:type="spellStart"/>
      <w:r w:rsidRPr="00F879DB">
        <w:rPr>
          <w:i/>
          <w:iCs/>
          <w:sz w:val="24"/>
          <w:szCs w:val="24"/>
        </w:rPr>
        <w:t>foregroundColor</w:t>
      </w:r>
      <w:proofErr w:type="spellEnd"/>
      <w:r w:rsidRPr="00F879DB">
        <w:rPr>
          <w:i/>
          <w:iCs/>
          <w:sz w:val="24"/>
          <w:szCs w:val="24"/>
        </w:rPr>
        <w:t>: color,</w:t>
      </w:r>
    </w:p>
    <w:p w14:paraId="3C0A04F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child: const Icon(Icons.inventory_2_outlined),</w:t>
      </w:r>
    </w:p>
    <w:p w14:paraId="676D116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),</w:t>
      </w:r>
    </w:p>
    <w:p w14:paraId="5E428E6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title: Text(product.name),</w:t>
      </w:r>
    </w:p>
    <w:p w14:paraId="3A5E501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subtitle: Text(</w:t>
      </w:r>
      <w:proofErr w:type="spellStart"/>
      <w:r w:rsidRPr="00F879DB">
        <w:rPr>
          <w:i/>
          <w:iCs/>
          <w:sz w:val="24"/>
          <w:szCs w:val="24"/>
        </w:rPr>
        <w:t>product.date</w:t>
      </w:r>
      <w:proofErr w:type="spellEnd"/>
      <w:r w:rsidRPr="00F879DB">
        <w:rPr>
          <w:i/>
          <w:iCs/>
          <w:sz w:val="24"/>
          <w:szCs w:val="24"/>
        </w:rPr>
        <w:t>),</w:t>
      </w:r>
    </w:p>
    <w:p w14:paraId="4F33B5E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trailing: Text(</w:t>
      </w:r>
    </w:p>
    <w:p w14:paraId="0DD5810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</w:t>
      </w:r>
      <w:proofErr w:type="spellStart"/>
      <w:r w:rsidRPr="00F879DB">
        <w:rPr>
          <w:i/>
          <w:iCs/>
          <w:sz w:val="24"/>
          <w:szCs w:val="24"/>
        </w:rPr>
        <w:t>product.verdict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52C3F94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style: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 xml:space="preserve">(color: color, 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>: FontWeight.w600),</w:t>
      </w:r>
    </w:p>
    <w:p w14:paraId="433E1B4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),</w:t>
      </w:r>
    </w:p>
    <w:p w14:paraId="40A9B63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49BFDE4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60C0220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05C5FCA5" w14:textId="45E5B876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5835015C" w14:textId="04820DAD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765142E8" w14:textId="4AC03559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lastRenderedPageBreak/>
        <w:t>«</w:t>
      </w:r>
      <w:r w:rsidRPr="00F879DB">
        <w:rPr>
          <w:b/>
          <w:i/>
          <w:iCs/>
          <w:color w:val="000000"/>
        </w:rPr>
        <w:t>lib/widgets/barcode_mock_card.dart</w:t>
      </w:r>
      <w:r w:rsidRPr="00DA1C64">
        <w:rPr>
          <w:b/>
          <w:i/>
          <w:iCs/>
          <w:color w:val="000000"/>
        </w:rPr>
        <w:t>»</w:t>
      </w:r>
    </w:p>
    <w:p w14:paraId="2075E48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65CE089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C2D072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'../models/product.dart';</w:t>
      </w:r>
    </w:p>
    <w:p w14:paraId="56789C7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C1762A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BarcodeMockCard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StatelessWidget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582FE62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const </w:t>
      </w:r>
      <w:proofErr w:type="spellStart"/>
      <w:r w:rsidRPr="00F879DB">
        <w:rPr>
          <w:i/>
          <w:iCs/>
          <w:sz w:val="24"/>
          <w:szCs w:val="24"/>
        </w:rPr>
        <w:t>BarcodeMockCard</w:t>
      </w:r>
      <w:proofErr w:type="spellEnd"/>
      <w:r w:rsidRPr="00F879DB">
        <w:rPr>
          <w:i/>
          <w:iCs/>
          <w:sz w:val="24"/>
          <w:szCs w:val="24"/>
        </w:rPr>
        <w:t>({</w:t>
      </w:r>
    </w:p>
    <w:p w14:paraId="409D1F0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this.product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66BC974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required </w:t>
      </w:r>
      <w:proofErr w:type="spellStart"/>
      <w:r w:rsidRPr="00F879DB">
        <w:rPr>
          <w:i/>
          <w:iCs/>
          <w:sz w:val="24"/>
          <w:szCs w:val="24"/>
        </w:rPr>
        <w:t>this.onTap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6C05488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</w:t>
      </w:r>
      <w:proofErr w:type="spellStart"/>
      <w:r w:rsidRPr="00F879DB">
        <w:rPr>
          <w:i/>
          <w:iCs/>
          <w:sz w:val="24"/>
          <w:szCs w:val="24"/>
        </w:rPr>
        <w:t>super.key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1BD32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});</w:t>
      </w:r>
    </w:p>
    <w:p w14:paraId="724433F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D8AB00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</w:t>
      </w:r>
      <w:proofErr w:type="spellStart"/>
      <w:r w:rsidRPr="00F879DB">
        <w:rPr>
          <w:i/>
          <w:iCs/>
          <w:sz w:val="24"/>
          <w:szCs w:val="24"/>
        </w:rPr>
        <w:t>CheckedProduct</w:t>
      </w:r>
      <w:proofErr w:type="spellEnd"/>
      <w:r w:rsidRPr="00F879DB">
        <w:rPr>
          <w:i/>
          <w:iCs/>
          <w:sz w:val="24"/>
          <w:szCs w:val="24"/>
        </w:rPr>
        <w:t xml:space="preserve"> product;</w:t>
      </w:r>
    </w:p>
    <w:p w14:paraId="0C8FA4A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</w:t>
      </w:r>
      <w:proofErr w:type="spellStart"/>
      <w:r w:rsidRPr="00F879DB">
        <w:rPr>
          <w:i/>
          <w:iCs/>
          <w:sz w:val="24"/>
          <w:szCs w:val="24"/>
        </w:rPr>
        <w:t>VoidCallback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>;</w:t>
      </w:r>
    </w:p>
    <w:p w14:paraId="7DAB952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A85926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314EF4F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Widget build(</w:t>
      </w:r>
      <w:proofErr w:type="spellStart"/>
      <w:r w:rsidRPr="00F879DB">
        <w:rPr>
          <w:i/>
          <w:iCs/>
          <w:sz w:val="24"/>
          <w:szCs w:val="24"/>
        </w:rPr>
        <w:t>BuildContext</w:t>
      </w:r>
      <w:proofErr w:type="spellEnd"/>
      <w:r w:rsidRPr="00F879DB">
        <w:rPr>
          <w:i/>
          <w:iCs/>
          <w:sz w:val="24"/>
          <w:szCs w:val="24"/>
        </w:rPr>
        <w:t xml:space="preserve"> context) {</w:t>
      </w:r>
    </w:p>
    <w:p w14:paraId="3D18059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Card(</w:t>
      </w:r>
    </w:p>
    <w:p w14:paraId="5D9A45B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margin: const </w:t>
      </w:r>
      <w:proofErr w:type="spellStart"/>
      <w:r w:rsidRPr="00F879DB">
        <w:rPr>
          <w:i/>
          <w:iCs/>
          <w:sz w:val="24"/>
          <w:szCs w:val="24"/>
        </w:rPr>
        <w:t>EdgeInsets.only</w:t>
      </w:r>
      <w:proofErr w:type="spellEnd"/>
      <w:r w:rsidRPr="00F879DB">
        <w:rPr>
          <w:i/>
          <w:iCs/>
          <w:sz w:val="24"/>
          <w:szCs w:val="24"/>
        </w:rPr>
        <w:t>(bottom: 12),</w:t>
      </w:r>
    </w:p>
    <w:p w14:paraId="0272817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child: </w:t>
      </w:r>
      <w:proofErr w:type="spellStart"/>
      <w:r w:rsidRPr="00F879DB">
        <w:rPr>
          <w:i/>
          <w:iCs/>
          <w:sz w:val="24"/>
          <w:szCs w:val="24"/>
        </w:rPr>
        <w:t>InkWell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7DDD53D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onTap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EE7813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</w:t>
      </w:r>
      <w:proofErr w:type="spellStart"/>
      <w:r w:rsidRPr="00F879DB">
        <w:rPr>
          <w:i/>
          <w:iCs/>
          <w:sz w:val="24"/>
          <w:szCs w:val="24"/>
        </w:rPr>
        <w:t>borderRadius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BorderRadius.circular</w:t>
      </w:r>
      <w:proofErr w:type="spellEnd"/>
      <w:r w:rsidRPr="00F879DB">
        <w:rPr>
          <w:i/>
          <w:iCs/>
          <w:sz w:val="24"/>
          <w:szCs w:val="24"/>
        </w:rPr>
        <w:t>(12),</w:t>
      </w:r>
    </w:p>
    <w:p w14:paraId="0254AE1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child: Padding(</w:t>
      </w:r>
    </w:p>
    <w:p w14:paraId="05A7680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padding: const </w:t>
      </w:r>
      <w:proofErr w:type="spellStart"/>
      <w:r w:rsidRPr="00F879DB">
        <w:rPr>
          <w:i/>
          <w:iCs/>
          <w:sz w:val="24"/>
          <w:szCs w:val="24"/>
        </w:rPr>
        <w:t>EdgeInsets.all</w:t>
      </w:r>
      <w:proofErr w:type="spellEnd"/>
      <w:r w:rsidRPr="00F879DB">
        <w:rPr>
          <w:i/>
          <w:iCs/>
          <w:sz w:val="24"/>
          <w:szCs w:val="24"/>
        </w:rPr>
        <w:t>(12),</w:t>
      </w:r>
    </w:p>
    <w:p w14:paraId="024F56F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child: Column(</w:t>
      </w:r>
    </w:p>
    <w:p w14:paraId="38C86B4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</w:t>
      </w:r>
      <w:proofErr w:type="spellStart"/>
      <w:r w:rsidRPr="00F879DB">
        <w:rPr>
          <w:i/>
          <w:iCs/>
          <w:sz w:val="24"/>
          <w:szCs w:val="24"/>
        </w:rPr>
        <w:t>crossAxisAlignment</w:t>
      </w:r>
      <w:proofErr w:type="spellEnd"/>
      <w:r w:rsidRPr="00F879DB">
        <w:rPr>
          <w:i/>
          <w:iCs/>
          <w:sz w:val="24"/>
          <w:szCs w:val="24"/>
        </w:rPr>
        <w:t xml:space="preserve">: </w:t>
      </w:r>
      <w:proofErr w:type="spellStart"/>
      <w:r w:rsidRPr="00F879DB">
        <w:rPr>
          <w:i/>
          <w:iCs/>
          <w:sz w:val="24"/>
          <w:szCs w:val="24"/>
        </w:rPr>
        <w:t>CrossAxisAlignment.start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7BC89C2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children: [</w:t>
      </w:r>
    </w:p>
    <w:p w14:paraId="5A1A61F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Text(</w:t>
      </w:r>
    </w:p>
    <w:p w14:paraId="412C778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product.name,</w:t>
      </w:r>
    </w:p>
    <w:p w14:paraId="61F23E1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style: const </w:t>
      </w:r>
      <w:proofErr w:type="spellStart"/>
      <w:r w:rsidRPr="00F879DB">
        <w:rPr>
          <w:i/>
          <w:iCs/>
          <w:sz w:val="24"/>
          <w:szCs w:val="24"/>
        </w:rPr>
        <w:t>TextStyle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fontWeight</w:t>
      </w:r>
      <w:proofErr w:type="spellEnd"/>
      <w:r w:rsidRPr="00F879DB">
        <w:rPr>
          <w:i/>
          <w:iCs/>
          <w:sz w:val="24"/>
          <w:szCs w:val="24"/>
        </w:rPr>
        <w:t>: FontWeight.w600),</w:t>
      </w:r>
    </w:p>
    <w:p w14:paraId="254621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),</w:t>
      </w:r>
    </w:p>
    <w:p w14:paraId="0E7D173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10),</w:t>
      </w:r>
    </w:p>
    <w:p w14:paraId="6FF11AF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0FA411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key: Key('</w:t>
      </w:r>
      <w:proofErr w:type="spellStart"/>
      <w:r w:rsidRPr="00F879DB">
        <w:rPr>
          <w:i/>
          <w:iCs/>
          <w:sz w:val="24"/>
          <w:szCs w:val="24"/>
        </w:rPr>
        <w:t>mockBarcode</w:t>
      </w:r>
      <w:proofErr w:type="spellEnd"/>
      <w:r w:rsidRPr="00F879DB">
        <w:rPr>
          <w:i/>
          <w:iCs/>
          <w:sz w:val="24"/>
          <w:szCs w:val="24"/>
        </w:rPr>
        <w:t>_${</w:t>
      </w:r>
      <w:proofErr w:type="spellStart"/>
      <w:r w:rsidRPr="00F879DB">
        <w:rPr>
          <w:i/>
          <w:iCs/>
          <w:sz w:val="24"/>
          <w:szCs w:val="24"/>
        </w:rPr>
        <w:t>product.barcode</w:t>
      </w:r>
      <w:proofErr w:type="spellEnd"/>
      <w:r w:rsidRPr="00F879DB">
        <w:rPr>
          <w:i/>
          <w:iCs/>
          <w:sz w:val="24"/>
          <w:szCs w:val="24"/>
        </w:rPr>
        <w:t>}'),</w:t>
      </w:r>
    </w:p>
    <w:p w14:paraId="2449F08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height: 72,</w:t>
      </w:r>
    </w:p>
    <w:p w14:paraId="439E507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width: </w:t>
      </w:r>
      <w:proofErr w:type="spellStart"/>
      <w:r w:rsidRPr="00F879DB">
        <w:rPr>
          <w:i/>
          <w:iCs/>
          <w:sz w:val="24"/>
          <w:szCs w:val="24"/>
        </w:rPr>
        <w:t>double.infinity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2B8135F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child: CustomPaint(painter: </w:t>
      </w:r>
      <w:proofErr w:type="spellStart"/>
      <w:r w:rsidRPr="00F879DB">
        <w:rPr>
          <w:i/>
          <w:iCs/>
          <w:sz w:val="24"/>
          <w:szCs w:val="24"/>
        </w:rPr>
        <w:t>BarcodePainter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product.barcode</w:t>
      </w:r>
      <w:proofErr w:type="spellEnd"/>
      <w:r w:rsidRPr="00F879DB">
        <w:rPr>
          <w:i/>
          <w:iCs/>
          <w:sz w:val="24"/>
          <w:szCs w:val="24"/>
        </w:rPr>
        <w:t>)),</w:t>
      </w:r>
    </w:p>
    <w:p w14:paraId="16FF93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),</w:t>
      </w:r>
    </w:p>
    <w:p w14:paraId="65D8E81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const </w:t>
      </w:r>
      <w:proofErr w:type="spellStart"/>
      <w:r w:rsidRPr="00F879DB">
        <w:rPr>
          <w:i/>
          <w:iCs/>
          <w:sz w:val="24"/>
          <w:szCs w:val="24"/>
        </w:rPr>
        <w:t>SizedBox</w:t>
      </w:r>
      <w:proofErr w:type="spellEnd"/>
      <w:r w:rsidRPr="00F879DB">
        <w:rPr>
          <w:i/>
          <w:iCs/>
          <w:sz w:val="24"/>
          <w:szCs w:val="24"/>
        </w:rPr>
        <w:t>(height: 6),</w:t>
      </w:r>
    </w:p>
    <w:p w14:paraId="4D4CB3E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Text(</w:t>
      </w:r>
    </w:p>
    <w:p w14:paraId="129DFD2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</w:t>
      </w:r>
      <w:proofErr w:type="spellStart"/>
      <w:r w:rsidRPr="00F879DB">
        <w:rPr>
          <w:i/>
          <w:iCs/>
          <w:sz w:val="24"/>
          <w:szCs w:val="24"/>
        </w:rPr>
        <w:t>product.barcode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5204C9E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  style: </w:t>
      </w:r>
      <w:proofErr w:type="spellStart"/>
      <w:r w:rsidRPr="00F879DB">
        <w:rPr>
          <w:i/>
          <w:iCs/>
          <w:sz w:val="24"/>
          <w:szCs w:val="24"/>
        </w:rPr>
        <w:t>Theme.of</w:t>
      </w:r>
      <w:proofErr w:type="spellEnd"/>
      <w:r w:rsidRPr="00F879DB">
        <w:rPr>
          <w:i/>
          <w:iCs/>
          <w:sz w:val="24"/>
          <w:szCs w:val="24"/>
        </w:rPr>
        <w:t>(context).</w:t>
      </w:r>
      <w:proofErr w:type="spellStart"/>
      <w:r w:rsidRPr="00F879DB">
        <w:rPr>
          <w:i/>
          <w:iCs/>
          <w:sz w:val="24"/>
          <w:szCs w:val="24"/>
        </w:rPr>
        <w:t>textTheme.bodySmall</w:t>
      </w:r>
      <w:proofErr w:type="spellEnd"/>
      <w:r w:rsidRPr="00F879DB">
        <w:rPr>
          <w:i/>
          <w:iCs/>
          <w:sz w:val="24"/>
          <w:szCs w:val="24"/>
        </w:rPr>
        <w:t>,</w:t>
      </w:r>
    </w:p>
    <w:p w14:paraId="1CC1B65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  ),</w:t>
      </w:r>
    </w:p>
    <w:p w14:paraId="4E7D469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  ],</w:t>
      </w:r>
    </w:p>
    <w:p w14:paraId="370A6CB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  ),</w:t>
      </w:r>
    </w:p>
    <w:p w14:paraId="25F9A27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  ),</w:t>
      </w:r>
    </w:p>
    <w:p w14:paraId="74DA7DF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),</w:t>
      </w:r>
    </w:p>
    <w:p w14:paraId="7D1FDC5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4A553E5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43455A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56B7A56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5E526EC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class </w:t>
      </w:r>
      <w:proofErr w:type="spellStart"/>
      <w:r w:rsidRPr="00F879DB">
        <w:rPr>
          <w:i/>
          <w:iCs/>
          <w:sz w:val="24"/>
          <w:szCs w:val="24"/>
        </w:rPr>
        <w:t>BarcodePainter</w:t>
      </w:r>
      <w:proofErr w:type="spellEnd"/>
      <w:r w:rsidRPr="00F879DB">
        <w:rPr>
          <w:i/>
          <w:iCs/>
          <w:sz w:val="24"/>
          <w:szCs w:val="24"/>
        </w:rPr>
        <w:t xml:space="preserve"> extends </w:t>
      </w:r>
      <w:proofErr w:type="spellStart"/>
      <w:r w:rsidRPr="00F879DB">
        <w:rPr>
          <w:i/>
          <w:iCs/>
          <w:sz w:val="24"/>
          <w:szCs w:val="24"/>
        </w:rPr>
        <w:t>CustomPainter</w:t>
      </w:r>
      <w:proofErr w:type="spellEnd"/>
      <w:r w:rsidRPr="00F879DB">
        <w:rPr>
          <w:i/>
          <w:iCs/>
          <w:sz w:val="24"/>
          <w:szCs w:val="24"/>
        </w:rPr>
        <w:t xml:space="preserve"> {</w:t>
      </w:r>
    </w:p>
    <w:p w14:paraId="1B71F31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</w:t>
      </w:r>
      <w:proofErr w:type="spellStart"/>
      <w:r w:rsidRPr="00F879DB">
        <w:rPr>
          <w:i/>
          <w:iCs/>
          <w:sz w:val="24"/>
          <w:szCs w:val="24"/>
        </w:rPr>
        <w:t>BarcodePainter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this.code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7D875E7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4D3F11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final String code;</w:t>
      </w:r>
    </w:p>
    <w:p w14:paraId="079DD64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4D315C9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79B9288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void paint(Canvas </w:t>
      </w:r>
      <w:proofErr w:type="spellStart"/>
      <w:r w:rsidRPr="00F879DB">
        <w:rPr>
          <w:i/>
          <w:iCs/>
          <w:sz w:val="24"/>
          <w:szCs w:val="24"/>
        </w:rPr>
        <w:t>canvas</w:t>
      </w:r>
      <w:proofErr w:type="spellEnd"/>
      <w:r w:rsidRPr="00F879DB">
        <w:rPr>
          <w:i/>
          <w:iCs/>
          <w:sz w:val="24"/>
          <w:szCs w:val="24"/>
        </w:rPr>
        <w:t>, Size size) {</w:t>
      </w:r>
    </w:p>
    <w:p w14:paraId="4F54949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final paint = Paint()..color = Colors.black87;</w:t>
      </w:r>
    </w:p>
    <w:p w14:paraId="7AD44A2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var x = 4.0;</w:t>
      </w:r>
    </w:p>
    <w:p w14:paraId="3D2CAA7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var index = 0;</w:t>
      </w:r>
    </w:p>
    <w:p w14:paraId="759415A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4D0FAEF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while (x &lt; </w:t>
      </w:r>
      <w:proofErr w:type="spellStart"/>
      <w:r w:rsidRPr="00F879DB">
        <w:rPr>
          <w:i/>
          <w:iCs/>
          <w:sz w:val="24"/>
          <w:szCs w:val="24"/>
        </w:rPr>
        <w:t>size.width</w:t>
      </w:r>
      <w:proofErr w:type="spellEnd"/>
      <w:r w:rsidRPr="00F879DB">
        <w:rPr>
          <w:i/>
          <w:iCs/>
          <w:sz w:val="24"/>
          <w:szCs w:val="24"/>
        </w:rPr>
        <w:t xml:space="preserve"> - 4) {</w:t>
      </w:r>
    </w:p>
    <w:p w14:paraId="6DB8FB8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final digit = </w:t>
      </w:r>
      <w:proofErr w:type="spellStart"/>
      <w:r w:rsidRPr="00F879DB">
        <w:rPr>
          <w:i/>
          <w:iCs/>
          <w:sz w:val="24"/>
          <w:szCs w:val="24"/>
        </w:rPr>
        <w:t>code.codeUnitAt</w:t>
      </w:r>
      <w:proofErr w:type="spellEnd"/>
      <w:r w:rsidRPr="00F879DB">
        <w:rPr>
          <w:i/>
          <w:iCs/>
          <w:sz w:val="24"/>
          <w:szCs w:val="24"/>
        </w:rPr>
        <w:t xml:space="preserve">(index % </w:t>
      </w:r>
      <w:proofErr w:type="spellStart"/>
      <w:r w:rsidRPr="00F879DB">
        <w:rPr>
          <w:i/>
          <w:iCs/>
          <w:sz w:val="24"/>
          <w:szCs w:val="24"/>
        </w:rPr>
        <w:t>code.length</w:t>
      </w:r>
      <w:proofErr w:type="spellEnd"/>
      <w:r w:rsidRPr="00F879DB">
        <w:rPr>
          <w:i/>
          <w:iCs/>
          <w:sz w:val="24"/>
          <w:szCs w:val="24"/>
        </w:rPr>
        <w:t>) - 48;</w:t>
      </w:r>
    </w:p>
    <w:p w14:paraId="6C97095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final </w:t>
      </w:r>
      <w:proofErr w:type="spellStart"/>
      <w:r w:rsidRPr="00F879DB">
        <w:rPr>
          <w:i/>
          <w:iCs/>
          <w:sz w:val="24"/>
          <w:szCs w:val="24"/>
        </w:rPr>
        <w:t>barWidth</w:t>
      </w:r>
      <w:proofErr w:type="spellEnd"/>
      <w:r w:rsidRPr="00F879DB">
        <w:rPr>
          <w:i/>
          <w:iCs/>
          <w:sz w:val="24"/>
          <w:szCs w:val="24"/>
        </w:rPr>
        <w:t xml:space="preserve"> = 1.5 + (digit % 3);</w:t>
      </w:r>
    </w:p>
    <w:p w14:paraId="794D522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final gap = 1.0 + ((digit + index) % 2);</w:t>
      </w:r>
    </w:p>
    <w:p w14:paraId="2655610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final top = index % 5 == 0 ? 8.0 : 3.0;</w:t>
      </w:r>
    </w:p>
    <w:p w14:paraId="3478590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final bottom = index % 5 == 0 ? </w:t>
      </w:r>
      <w:proofErr w:type="spellStart"/>
      <w:r w:rsidRPr="00F879DB">
        <w:rPr>
          <w:i/>
          <w:iCs/>
          <w:sz w:val="24"/>
          <w:szCs w:val="24"/>
        </w:rPr>
        <w:t>size.height</w:t>
      </w:r>
      <w:proofErr w:type="spellEnd"/>
      <w:r w:rsidRPr="00F879DB">
        <w:rPr>
          <w:i/>
          <w:iCs/>
          <w:sz w:val="24"/>
          <w:szCs w:val="24"/>
        </w:rPr>
        <w:t xml:space="preserve"> - 8 : </w:t>
      </w:r>
      <w:proofErr w:type="spellStart"/>
      <w:r w:rsidRPr="00F879DB">
        <w:rPr>
          <w:i/>
          <w:iCs/>
          <w:sz w:val="24"/>
          <w:szCs w:val="24"/>
        </w:rPr>
        <w:t>size.height</w:t>
      </w:r>
      <w:proofErr w:type="spellEnd"/>
      <w:r w:rsidRPr="00F879DB">
        <w:rPr>
          <w:i/>
          <w:iCs/>
          <w:sz w:val="24"/>
          <w:szCs w:val="24"/>
        </w:rPr>
        <w:t xml:space="preserve"> - 3;</w:t>
      </w:r>
    </w:p>
    <w:p w14:paraId="07FC5BA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755D88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canvas.drawRect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Rect.fromLTWH</w:t>
      </w:r>
      <w:proofErr w:type="spellEnd"/>
      <w:r w:rsidRPr="00F879DB">
        <w:rPr>
          <w:i/>
          <w:iCs/>
          <w:sz w:val="24"/>
          <w:szCs w:val="24"/>
        </w:rPr>
        <w:t xml:space="preserve">(x, top, </w:t>
      </w:r>
      <w:proofErr w:type="spellStart"/>
      <w:r w:rsidRPr="00F879DB">
        <w:rPr>
          <w:i/>
          <w:iCs/>
          <w:sz w:val="24"/>
          <w:szCs w:val="24"/>
        </w:rPr>
        <w:t>barWidth</w:t>
      </w:r>
      <w:proofErr w:type="spellEnd"/>
      <w:r w:rsidRPr="00F879DB">
        <w:rPr>
          <w:i/>
          <w:iCs/>
          <w:sz w:val="24"/>
          <w:szCs w:val="24"/>
        </w:rPr>
        <w:t>, bottom - top), paint);</w:t>
      </w:r>
    </w:p>
    <w:p w14:paraId="3360CDB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x += </w:t>
      </w:r>
      <w:proofErr w:type="spellStart"/>
      <w:r w:rsidRPr="00F879DB">
        <w:rPr>
          <w:i/>
          <w:iCs/>
          <w:sz w:val="24"/>
          <w:szCs w:val="24"/>
        </w:rPr>
        <w:t>barWidth</w:t>
      </w:r>
      <w:proofErr w:type="spellEnd"/>
      <w:r w:rsidRPr="00F879DB">
        <w:rPr>
          <w:i/>
          <w:iCs/>
          <w:sz w:val="24"/>
          <w:szCs w:val="24"/>
        </w:rPr>
        <w:t xml:space="preserve"> + gap;</w:t>
      </w:r>
    </w:p>
    <w:p w14:paraId="23BFFBE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index++;</w:t>
      </w:r>
    </w:p>
    <w:p w14:paraId="172FCFB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}</w:t>
      </w:r>
    </w:p>
    <w:p w14:paraId="20418B6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0D8DF76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1A586C4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@override</w:t>
      </w:r>
    </w:p>
    <w:p w14:paraId="4D3FAFE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bool </w:t>
      </w:r>
      <w:proofErr w:type="spellStart"/>
      <w:r w:rsidRPr="00F879DB">
        <w:rPr>
          <w:i/>
          <w:iCs/>
          <w:sz w:val="24"/>
          <w:szCs w:val="24"/>
        </w:rPr>
        <w:t>shouldRepaint</w:t>
      </w:r>
      <w:proofErr w:type="spellEnd"/>
      <w:r w:rsidRPr="00F879DB">
        <w:rPr>
          <w:i/>
          <w:iCs/>
          <w:sz w:val="24"/>
          <w:szCs w:val="24"/>
        </w:rPr>
        <w:t xml:space="preserve">(covariant </w:t>
      </w:r>
      <w:proofErr w:type="spellStart"/>
      <w:r w:rsidRPr="00F879DB">
        <w:rPr>
          <w:i/>
          <w:iCs/>
          <w:sz w:val="24"/>
          <w:szCs w:val="24"/>
        </w:rPr>
        <w:t>BarcodePainter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oldDelegate</w:t>
      </w:r>
      <w:proofErr w:type="spellEnd"/>
      <w:r w:rsidRPr="00F879DB">
        <w:rPr>
          <w:i/>
          <w:iCs/>
          <w:sz w:val="24"/>
          <w:szCs w:val="24"/>
        </w:rPr>
        <w:t>) {</w:t>
      </w:r>
    </w:p>
    <w:p w14:paraId="1F4CC46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return </w:t>
      </w:r>
      <w:proofErr w:type="spellStart"/>
      <w:r w:rsidRPr="00F879DB">
        <w:rPr>
          <w:i/>
          <w:iCs/>
          <w:sz w:val="24"/>
          <w:szCs w:val="24"/>
        </w:rPr>
        <w:t>oldDelegate.code</w:t>
      </w:r>
      <w:proofErr w:type="spellEnd"/>
      <w:r w:rsidRPr="00F879DB">
        <w:rPr>
          <w:i/>
          <w:iCs/>
          <w:sz w:val="24"/>
          <w:szCs w:val="24"/>
        </w:rPr>
        <w:t xml:space="preserve"> != code;</w:t>
      </w:r>
    </w:p>
    <w:p w14:paraId="5F1885A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</w:t>
      </w:r>
    </w:p>
    <w:p w14:paraId="0C5364DE" w14:textId="4ACD3642" w:rsid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p w14:paraId="30E81186" w14:textId="51F50F28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32711957" w14:textId="14A3B3F0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test/widget_test.dart</w:t>
      </w:r>
      <w:r w:rsidRPr="00DA1C64">
        <w:rPr>
          <w:b/>
          <w:i/>
          <w:iCs/>
          <w:color w:val="000000"/>
        </w:rPr>
        <w:t>»</w:t>
      </w:r>
    </w:p>
    <w:p w14:paraId="2482461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material.dart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34C7AFD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package:flutter_test</w:t>
      </w:r>
      <w:proofErr w:type="spellEnd"/>
      <w:r w:rsidRPr="00F879DB">
        <w:rPr>
          <w:i/>
          <w:iCs/>
          <w:sz w:val="24"/>
          <w:szCs w:val="24"/>
        </w:rPr>
        <w:t>/</w:t>
      </w:r>
      <w:proofErr w:type="spellStart"/>
      <w:r w:rsidRPr="00F879DB">
        <w:rPr>
          <w:i/>
          <w:iCs/>
          <w:sz w:val="24"/>
          <w:szCs w:val="24"/>
        </w:rPr>
        <w:t>flutter_test.dart</w:t>
      </w:r>
      <w:proofErr w:type="spellEnd"/>
      <w:r w:rsidRPr="00F879DB">
        <w:rPr>
          <w:i/>
          <w:iCs/>
          <w:sz w:val="24"/>
          <w:szCs w:val="24"/>
        </w:rPr>
        <w:t>';</w:t>
      </w:r>
    </w:p>
    <w:p w14:paraId="6BB233A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import '</w:t>
      </w:r>
      <w:proofErr w:type="spellStart"/>
      <w:r w:rsidRPr="00F879DB">
        <w:rPr>
          <w:i/>
          <w:iCs/>
          <w:sz w:val="24"/>
          <w:szCs w:val="24"/>
        </w:rPr>
        <w:t>package:foodcheck</w:t>
      </w:r>
      <w:proofErr w:type="spellEnd"/>
      <w:r w:rsidRPr="00F879DB">
        <w:rPr>
          <w:i/>
          <w:iCs/>
          <w:sz w:val="24"/>
          <w:szCs w:val="24"/>
        </w:rPr>
        <w:t>/main.dart';</w:t>
      </w:r>
    </w:p>
    <w:p w14:paraId="2E75933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F9DB2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void main() {</w:t>
      </w:r>
    </w:p>
    <w:p w14:paraId="0FDC367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</w:rPr>
        <w:t xml:space="preserve">('поиск </w:t>
      </w:r>
      <w:proofErr w:type="spellStart"/>
      <w:r w:rsidRPr="00F879DB">
        <w:rPr>
          <w:i/>
          <w:iCs/>
          <w:sz w:val="24"/>
          <w:szCs w:val="24"/>
        </w:rPr>
        <w:t>фильтрует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историю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проверок</w:t>
      </w:r>
      <w:proofErr w:type="spellEnd"/>
      <w:r w:rsidRPr="00F879DB">
        <w:rPr>
          <w:i/>
          <w:iCs/>
          <w:sz w:val="24"/>
          <w:szCs w:val="24"/>
        </w:rPr>
        <w:t>', (tester) async {</w:t>
      </w:r>
    </w:p>
    <w:p w14:paraId="0E22664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58B951C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5882554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Молоко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Простоквашино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1B0E111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Шоколад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Алёнка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05B2246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1E2A573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tester.enterText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596162E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</w:t>
      </w:r>
      <w:proofErr w:type="spellStart"/>
      <w:r w:rsidRPr="00F879DB">
        <w:rPr>
          <w:i/>
          <w:iCs/>
          <w:sz w:val="24"/>
          <w:szCs w:val="24"/>
        </w:rPr>
        <w:t>historySearchField</w:t>
      </w:r>
      <w:proofErr w:type="spellEnd"/>
      <w:r w:rsidRPr="00F879DB">
        <w:rPr>
          <w:i/>
          <w:iCs/>
          <w:sz w:val="24"/>
          <w:szCs w:val="24"/>
        </w:rPr>
        <w:t>')),</w:t>
      </w:r>
    </w:p>
    <w:p w14:paraId="081C040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'</w:t>
      </w:r>
      <w:proofErr w:type="spellStart"/>
      <w:r w:rsidRPr="00F879DB">
        <w:rPr>
          <w:i/>
          <w:iCs/>
          <w:sz w:val="24"/>
          <w:szCs w:val="24"/>
        </w:rPr>
        <w:t>шоколад</w:t>
      </w:r>
      <w:proofErr w:type="spellEnd"/>
      <w:r w:rsidRPr="00F879DB">
        <w:rPr>
          <w:i/>
          <w:iCs/>
          <w:sz w:val="24"/>
          <w:szCs w:val="24"/>
        </w:rPr>
        <w:t>',</w:t>
      </w:r>
    </w:p>
    <w:p w14:paraId="35D408D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2263063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4BF1CF4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16A9E78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Шоколад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Алёнка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0F2509B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Молоко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Простоквашино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findsNothing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1AF307E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});</w:t>
      </w:r>
    </w:p>
    <w:p w14:paraId="7883E36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6B75A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кнопка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профиля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открывает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экран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профиля</w:t>
      </w:r>
      <w:proofErr w:type="spellEnd"/>
      <w:r w:rsidRPr="00F879DB">
        <w:rPr>
          <w:i/>
          <w:iCs/>
          <w:sz w:val="24"/>
          <w:szCs w:val="24"/>
        </w:rPr>
        <w:t>', (tester) async {</w:t>
      </w:r>
    </w:p>
    <w:p w14:paraId="7315056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087D195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4242A94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tester.tap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</w:t>
      </w:r>
      <w:proofErr w:type="spellStart"/>
      <w:r w:rsidRPr="00F879DB">
        <w:rPr>
          <w:i/>
          <w:iCs/>
          <w:sz w:val="24"/>
          <w:szCs w:val="24"/>
        </w:rPr>
        <w:t>profileButton</w:t>
      </w:r>
      <w:proofErr w:type="spellEnd"/>
      <w:r w:rsidRPr="00F879DB">
        <w:rPr>
          <w:i/>
          <w:iCs/>
          <w:sz w:val="24"/>
          <w:szCs w:val="24"/>
        </w:rPr>
        <w:t>')));</w:t>
      </w:r>
    </w:p>
    <w:p w14:paraId="1264CD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tester.pumpAndSettle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403AF65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109845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Профиль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5527709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Критические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аллергены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651779B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Орехи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50A657E5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</w:t>
      </w:r>
      <w:r w:rsidRPr="00F879DB">
        <w:rPr>
          <w:i/>
          <w:iCs/>
          <w:sz w:val="24"/>
          <w:szCs w:val="24"/>
          <w:lang w:val="ru-RU"/>
        </w:rPr>
        <w:t>});</w:t>
      </w:r>
    </w:p>
    <w:p w14:paraId="1886DF49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</w:p>
    <w:p w14:paraId="0930A700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  <w:lang w:val="ru-RU"/>
        </w:rPr>
        <w:t>('нажатие на продукт открывает подробную информацию', (</w:t>
      </w:r>
    </w:p>
    <w:p w14:paraId="2A83564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tester,</w:t>
      </w:r>
    </w:p>
    <w:p w14:paraId="0B92EE18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 async {</w:t>
      </w:r>
    </w:p>
    <w:p w14:paraId="1EC4B69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7B9D3D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5A5BD31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tester.tap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Шоколад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Алёнка</w:t>
      </w:r>
      <w:proofErr w:type="spellEnd"/>
      <w:r w:rsidRPr="00F879DB">
        <w:rPr>
          <w:i/>
          <w:iCs/>
          <w:sz w:val="24"/>
          <w:szCs w:val="24"/>
        </w:rPr>
        <w:t>'));</w:t>
      </w:r>
    </w:p>
    <w:p w14:paraId="0FBD874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tester.pumpAndSettle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74FC511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0EBEC694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Состав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продукта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47D4E7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Противопоказано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4DC8650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 xml:space="preserve">('E322 - </w:t>
      </w:r>
      <w:proofErr w:type="spellStart"/>
      <w:r w:rsidRPr="00F879DB">
        <w:rPr>
          <w:i/>
          <w:iCs/>
          <w:sz w:val="24"/>
          <w:szCs w:val="24"/>
        </w:rPr>
        <w:t>лецитин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1BD8E2E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Орехи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6A85D9E9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</w:t>
      </w:r>
      <w:r w:rsidRPr="00F879DB">
        <w:rPr>
          <w:i/>
          <w:iCs/>
          <w:sz w:val="24"/>
          <w:szCs w:val="24"/>
          <w:lang w:val="ru-RU"/>
        </w:rPr>
        <w:t>});</w:t>
      </w:r>
    </w:p>
    <w:p w14:paraId="2C05B49C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</w:p>
    <w:p w14:paraId="71EE8CE6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  <w:lang w:val="ru-RU"/>
        </w:rPr>
        <w:t>('расширенная история прокручивается до новых продуктов', (</w:t>
      </w:r>
    </w:p>
    <w:p w14:paraId="67A057A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>tester,</w:t>
      </w:r>
    </w:p>
    <w:p w14:paraId="0D4F848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) async {</w:t>
      </w:r>
    </w:p>
    <w:p w14:paraId="3E9AEC6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586B22D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123CD7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Кефир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Домик</w:t>
      </w:r>
      <w:proofErr w:type="spellEnd"/>
      <w:r w:rsidRPr="00F879DB">
        <w:rPr>
          <w:i/>
          <w:iCs/>
          <w:sz w:val="24"/>
          <w:szCs w:val="24"/>
        </w:rPr>
        <w:t xml:space="preserve"> в </w:t>
      </w:r>
      <w:proofErr w:type="spellStart"/>
      <w:r w:rsidRPr="00F879DB">
        <w:rPr>
          <w:i/>
          <w:iCs/>
          <w:sz w:val="24"/>
          <w:szCs w:val="24"/>
        </w:rPr>
        <w:t>деревне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findsNothing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758E661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72F0212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tester.drag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find.byType</w:t>
      </w:r>
      <w:proofErr w:type="spellEnd"/>
      <w:r w:rsidRPr="00F879DB">
        <w:rPr>
          <w:i/>
          <w:iCs/>
          <w:sz w:val="24"/>
          <w:szCs w:val="24"/>
        </w:rPr>
        <w:t>(ListView), const Offset(0, -700));</w:t>
      </w:r>
    </w:p>
    <w:p w14:paraId="0133CAA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3AF13BA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538A8C9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Кефир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Домик</w:t>
      </w:r>
      <w:proofErr w:type="spellEnd"/>
      <w:r w:rsidRPr="00F879DB">
        <w:rPr>
          <w:i/>
          <w:iCs/>
          <w:sz w:val="24"/>
          <w:szCs w:val="24"/>
        </w:rPr>
        <w:t xml:space="preserve"> в </w:t>
      </w:r>
      <w:proofErr w:type="spellStart"/>
      <w:r w:rsidRPr="00F879DB">
        <w:rPr>
          <w:i/>
          <w:iCs/>
          <w:sz w:val="24"/>
          <w:szCs w:val="24"/>
        </w:rPr>
        <w:t>деревне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053FC1F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});</w:t>
      </w:r>
    </w:p>
    <w:p w14:paraId="7A00DD0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0E2CF7A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кнопка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открывает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экран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выбора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штрихкода</w:t>
      </w:r>
      <w:proofErr w:type="spellEnd"/>
      <w:r w:rsidRPr="00F879DB">
        <w:rPr>
          <w:i/>
          <w:iCs/>
          <w:sz w:val="24"/>
          <w:szCs w:val="24"/>
        </w:rPr>
        <w:t>', (tester) async {</w:t>
      </w:r>
    </w:p>
    <w:p w14:paraId="6E261A9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46D6C09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7A626A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tester.tap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</w:t>
      </w:r>
      <w:proofErr w:type="spellStart"/>
      <w:r w:rsidRPr="00F879DB">
        <w:rPr>
          <w:i/>
          <w:iCs/>
          <w:sz w:val="24"/>
          <w:szCs w:val="24"/>
        </w:rPr>
        <w:t>scannerButton</w:t>
      </w:r>
      <w:proofErr w:type="spellEnd"/>
      <w:r w:rsidRPr="00F879DB">
        <w:rPr>
          <w:i/>
          <w:iCs/>
          <w:sz w:val="24"/>
          <w:szCs w:val="24"/>
        </w:rPr>
        <w:t>')));</w:t>
      </w:r>
    </w:p>
    <w:p w14:paraId="7C25ECC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tester.pumpAndSettle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55F9376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54D0462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Сканирование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штрихкода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55206C82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 xml:space="preserve">(const Key('mockBarcode_4601234567890')),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57EF9A5B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 xml:space="preserve">(const Key('mockBarcode_4601234567891')),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1E017AD0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</w:t>
      </w:r>
      <w:r w:rsidRPr="00F879DB">
        <w:rPr>
          <w:i/>
          <w:iCs/>
          <w:sz w:val="24"/>
          <w:szCs w:val="24"/>
          <w:lang w:val="ru-RU"/>
        </w:rPr>
        <w:t>});</w:t>
      </w:r>
    </w:p>
    <w:p w14:paraId="39D14AAA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</w:p>
    <w:p w14:paraId="2D2A3214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  <w:lang w:val="ru-RU"/>
        </w:rPr>
        <w:t>('выбор изображения штрихкода открывает товар', (</w:t>
      </w:r>
      <w:r w:rsidRPr="00F879DB">
        <w:rPr>
          <w:i/>
          <w:iCs/>
          <w:sz w:val="24"/>
          <w:szCs w:val="24"/>
        </w:rPr>
        <w:t>tester</w:t>
      </w:r>
      <w:r w:rsidRPr="00F879DB">
        <w:rPr>
          <w:i/>
          <w:iCs/>
          <w:sz w:val="24"/>
          <w:szCs w:val="24"/>
          <w:lang w:val="ru-RU"/>
        </w:rPr>
        <w:t xml:space="preserve">) </w:t>
      </w:r>
      <w:r w:rsidRPr="00F879DB">
        <w:rPr>
          <w:i/>
          <w:iCs/>
          <w:sz w:val="24"/>
          <w:szCs w:val="24"/>
        </w:rPr>
        <w:t>async</w:t>
      </w:r>
      <w:r w:rsidRPr="00F879DB">
        <w:rPr>
          <w:i/>
          <w:iCs/>
          <w:sz w:val="24"/>
          <w:szCs w:val="24"/>
          <w:lang w:val="ru-RU"/>
        </w:rPr>
        <w:t xml:space="preserve"> {</w:t>
      </w:r>
    </w:p>
    <w:p w14:paraId="46CFE65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 xml:space="preserve">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30C4262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FF8160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tester.tap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</w:t>
      </w:r>
      <w:proofErr w:type="spellStart"/>
      <w:r w:rsidRPr="00F879DB">
        <w:rPr>
          <w:i/>
          <w:iCs/>
          <w:sz w:val="24"/>
          <w:szCs w:val="24"/>
        </w:rPr>
        <w:t>scannerButton</w:t>
      </w:r>
      <w:proofErr w:type="spellEnd"/>
      <w:r w:rsidRPr="00F879DB">
        <w:rPr>
          <w:i/>
          <w:iCs/>
          <w:sz w:val="24"/>
          <w:szCs w:val="24"/>
        </w:rPr>
        <w:t>')));</w:t>
      </w:r>
    </w:p>
    <w:p w14:paraId="1B731545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lastRenderedPageBreak/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tester.pumpAndSettle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2903A70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tester.tap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Key('mockBarcode_4601234567891')));</w:t>
      </w:r>
    </w:p>
    <w:p w14:paraId="0C2C4CE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tester.pumpAndSettle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1A900A93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22F26127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Шоколад</w:t>
      </w:r>
      <w:proofErr w:type="spellEnd"/>
      <w:r w:rsidRPr="00F879DB">
        <w:rPr>
          <w:i/>
          <w:iCs/>
          <w:sz w:val="24"/>
          <w:szCs w:val="24"/>
        </w:rPr>
        <w:t xml:space="preserve"> </w:t>
      </w:r>
      <w:proofErr w:type="spellStart"/>
      <w:r w:rsidRPr="00F879DB">
        <w:rPr>
          <w:i/>
          <w:iCs/>
          <w:sz w:val="24"/>
          <w:szCs w:val="24"/>
        </w:rPr>
        <w:t>Алёнка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4785CE0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find.text</w:t>
      </w:r>
      <w:proofErr w:type="spellEnd"/>
      <w:r w:rsidRPr="00F879DB">
        <w:rPr>
          <w:i/>
          <w:iCs/>
          <w:sz w:val="24"/>
          <w:szCs w:val="24"/>
        </w:rPr>
        <w:t>('</w:t>
      </w:r>
      <w:proofErr w:type="spellStart"/>
      <w:r w:rsidRPr="00F879DB">
        <w:rPr>
          <w:i/>
          <w:iCs/>
          <w:sz w:val="24"/>
          <w:szCs w:val="24"/>
        </w:rPr>
        <w:t>Противопоказано</w:t>
      </w:r>
      <w:proofErr w:type="spellEnd"/>
      <w:r w:rsidRPr="00F879DB">
        <w:rPr>
          <w:i/>
          <w:iCs/>
          <w:sz w:val="24"/>
          <w:szCs w:val="24"/>
        </w:rPr>
        <w:t xml:space="preserve">'),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733E2A4D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</w:rPr>
        <w:t xml:space="preserve">  </w:t>
      </w:r>
      <w:r w:rsidRPr="00F879DB">
        <w:rPr>
          <w:i/>
          <w:iCs/>
          <w:sz w:val="24"/>
          <w:szCs w:val="24"/>
          <w:lang w:val="ru-RU"/>
        </w:rPr>
        <w:t>});</w:t>
      </w:r>
    </w:p>
    <w:p w14:paraId="32E9AF8E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</w:p>
    <w:p w14:paraId="4A009D7F" w14:textId="77777777" w:rsidR="00F879DB" w:rsidRPr="00F879DB" w:rsidRDefault="00F879DB" w:rsidP="00F879DB">
      <w:pPr>
        <w:jc w:val="both"/>
        <w:rPr>
          <w:i/>
          <w:iCs/>
          <w:sz w:val="24"/>
          <w:szCs w:val="24"/>
          <w:lang w:val="ru-RU"/>
        </w:rPr>
      </w:pPr>
      <w:r w:rsidRPr="00F879DB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F879DB">
        <w:rPr>
          <w:i/>
          <w:iCs/>
          <w:sz w:val="24"/>
          <w:szCs w:val="24"/>
        </w:rPr>
        <w:t>testWidgets</w:t>
      </w:r>
      <w:proofErr w:type="spellEnd"/>
      <w:r w:rsidRPr="00F879DB">
        <w:rPr>
          <w:i/>
          <w:iCs/>
          <w:sz w:val="24"/>
          <w:szCs w:val="24"/>
          <w:lang w:val="ru-RU"/>
        </w:rPr>
        <w:t>('товар из истории доступен в списке штрихкодов', (</w:t>
      </w:r>
      <w:r w:rsidRPr="00F879DB">
        <w:rPr>
          <w:i/>
          <w:iCs/>
          <w:sz w:val="24"/>
          <w:szCs w:val="24"/>
        </w:rPr>
        <w:t>tester</w:t>
      </w:r>
      <w:r w:rsidRPr="00F879DB">
        <w:rPr>
          <w:i/>
          <w:iCs/>
          <w:sz w:val="24"/>
          <w:szCs w:val="24"/>
          <w:lang w:val="ru-RU"/>
        </w:rPr>
        <w:t xml:space="preserve">) </w:t>
      </w:r>
      <w:r w:rsidRPr="00F879DB">
        <w:rPr>
          <w:i/>
          <w:iCs/>
          <w:sz w:val="24"/>
          <w:szCs w:val="24"/>
        </w:rPr>
        <w:t>async</w:t>
      </w:r>
      <w:r w:rsidRPr="00F879DB">
        <w:rPr>
          <w:i/>
          <w:iCs/>
          <w:sz w:val="24"/>
          <w:szCs w:val="24"/>
          <w:lang w:val="ru-RU"/>
        </w:rPr>
        <w:t xml:space="preserve"> {</w:t>
      </w:r>
    </w:p>
    <w:p w14:paraId="14A6F2D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  <w:lang w:val="ru-RU"/>
        </w:rPr>
        <w:t xml:space="preserve">    </w:t>
      </w:r>
      <w:r w:rsidRPr="00F879DB">
        <w:rPr>
          <w:i/>
          <w:iCs/>
          <w:sz w:val="24"/>
          <w:szCs w:val="24"/>
        </w:rPr>
        <w:t xml:space="preserve">await </w:t>
      </w:r>
      <w:proofErr w:type="spellStart"/>
      <w:r w:rsidRPr="00F879DB">
        <w:rPr>
          <w:i/>
          <w:iCs/>
          <w:sz w:val="24"/>
          <w:szCs w:val="24"/>
        </w:rPr>
        <w:t>tester.pumpWidget</w:t>
      </w:r>
      <w:proofErr w:type="spellEnd"/>
      <w:r w:rsidRPr="00F879DB">
        <w:rPr>
          <w:i/>
          <w:iCs/>
          <w:sz w:val="24"/>
          <w:szCs w:val="24"/>
        </w:rPr>
        <w:t xml:space="preserve">(const </w:t>
      </w:r>
      <w:proofErr w:type="spellStart"/>
      <w:r w:rsidRPr="00F879DB">
        <w:rPr>
          <w:i/>
          <w:iCs/>
          <w:sz w:val="24"/>
          <w:szCs w:val="24"/>
        </w:rPr>
        <w:t>FoodCheckApp</w:t>
      </w:r>
      <w:proofErr w:type="spellEnd"/>
      <w:r w:rsidRPr="00F879DB">
        <w:rPr>
          <w:i/>
          <w:iCs/>
          <w:sz w:val="24"/>
          <w:szCs w:val="24"/>
        </w:rPr>
        <w:t>());</w:t>
      </w:r>
    </w:p>
    <w:p w14:paraId="63BF1CE9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35C50BAF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tester.tap</w:t>
      </w:r>
      <w:proofErr w:type="spellEnd"/>
      <w:r w:rsidRPr="00F879DB">
        <w:rPr>
          <w:i/>
          <w:iCs/>
          <w:sz w:val="24"/>
          <w:szCs w:val="24"/>
        </w:rPr>
        <w:t>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</w:t>
      </w:r>
      <w:proofErr w:type="spellStart"/>
      <w:r w:rsidRPr="00F879DB">
        <w:rPr>
          <w:i/>
          <w:iCs/>
          <w:sz w:val="24"/>
          <w:szCs w:val="24"/>
        </w:rPr>
        <w:t>scannerButton</w:t>
      </w:r>
      <w:proofErr w:type="spellEnd"/>
      <w:r w:rsidRPr="00F879DB">
        <w:rPr>
          <w:i/>
          <w:iCs/>
          <w:sz w:val="24"/>
          <w:szCs w:val="24"/>
        </w:rPr>
        <w:t>')));</w:t>
      </w:r>
    </w:p>
    <w:p w14:paraId="635E07C6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tester.pumpAndSettle</w:t>
      </w:r>
      <w:proofErr w:type="spellEnd"/>
      <w:r w:rsidRPr="00F879DB">
        <w:rPr>
          <w:i/>
          <w:iCs/>
          <w:sz w:val="24"/>
          <w:szCs w:val="24"/>
        </w:rPr>
        <w:t>();</w:t>
      </w:r>
    </w:p>
    <w:p w14:paraId="295D108C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await </w:t>
      </w:r>
      <w:proofErr w:type="spellStart"/>
      <w:r w:rsidRPr="00F879DB">
        <w:rPr>
          <w:i/>
          <w:iCs/>
          <w:sz w:val="24"/>
          <w:szCs w:val="24"/>
        </w:rPr>
        <w:t>tester.scrollUntilVisible</w:t>
      </w:r>
      <w:proofErr w:type="spellEnd"/>
      <w:r w:rsidRPr="00F879DB">
        <w:rPr>
          <w:i/>
          <w:iCs/>
          <w:sz w:val="24"/>
          <w:szCs w:val="24"/>
        </w:rPr>
        <w:t>(</w:t>
      </w:r>
    </w:p>
    <w:p w14:paraId="725087A0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>(const Key('mockBarcode_4601234567899')),</w:t>
      </w:r>
    </w:p>
    <w:p w14:paraId="166FEAE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  500,</w:t>
      </w:r>
    </w:p>
    <w:p w14:paraId="5E9286FD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);</w:t>
      </w:r>
    </w:p>
    <w:p w14:paraId="36517C2A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</w:p>
    <w:p w14:paraId="6F153271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  expect(</w:t>
      </w:r>
      <w:proofErr w:type="spellStart"/>
      <w:r w:rsidRPr="00F879DB">
        <w:rPr>
          <w:i/>
          <w:iCs/>
          <w:sz w:val="24"/>
          <w:szCs w:val="24"/>
        </w:rPr>
        <w:t>find.byKey</w:t>
      </w:r>
      <w:proofErr w:type="spellEnd"/>
      <w:r w:rsidRPr="00F879DB">
        <w:rPr>
          <w:i/>
          <w:iCs/>
          <w:sz w:val="24"/>
          <w:szCs w:val="24"/>
        </w:rPr>
        <w:t xml:space="preserve">(const Key('mockBarcode_4601234567899')), </w:t>
      </w:r>
      <w:proofErr w:type="spellStart"/>
      <w:r w:rsidRPr="00F879DB">
        <w:rPr>
          <w:i/>
          <w:iCs/>
          <w:sz w:val="24"/>
          <w:szCs w:val="24"/>
        </w:rPr>
        <w:t>findsOneWidget</w:t>
      </w:r>
      <w:proofErr w:type="spellEnd"/>
      <w:r w:rsidRPr="00F879DB">
        <w:rPr>
          <w:i/>
          <w:iCs/>
          <w:sz w:val="24"/>
          <w:szCs w:val="24"/>
        </w:rPr>
        <w:t>);</w:t>
      </w:r>
    </w:p>
    <w:p w14:paraId="1B3D1B6E" w14:textId="77777777" w:rsidR="00F879DB" w:rsidRPr="00F879DB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 xml:space="preserve">  });</w:t>
      </w:r>
    </w:p>
    <w:p w14:paraId="41534454" w14:textId="1252008A" w:rsidR="00F879DB" w:rsidRPr="005B3FE9" w:rsidRDefault="00F879DB" w:rsidP="00F879DB">
      <w:pPr>
        <w:jc w:val="both"/>
        <w:rPr>
          <w:i/>
          <w:iCs/>
          <w:sz w:val="24"/>
          <w:szCs w:val="24"/>
        </w:rPr>
      </w:pPr>
      <w:r w:rsidRPr="00F879DB">
        <w:rPr>
          <w:i/>
          <w:iCs/>
          <w:sz w:val="24"/>
          <w:szCs w:val="24"/>
        </w:rPr>
        <w:t>}</w:t>
      </w:r>
    </w:p>
    <w:sectPr w:rsidR="00F879DB" w:rsidRPr="005B3FE9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5046C" w14:textId="77777777" w:rsidR="00B37E50" w:rsidRDefault="00B37E50">
      <w:r>
        <w:separator/>
      </w:r>
    </w:p>
  </w:endnote>
  <w:endnote w:type="continuationSeparator" w:id="0">
    <w:p w14:paraId="46014C97" w14:textId="77777777" w:rsidR="00B37E50" w:rsidRDefault="00B3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DB5A4" w14:textId="77777777" w:rsidR="00FD7E90" w:rsidRDefault="0087281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E16AA" w14:textId="77777777" w:rsidR="00FD7E90" w:rsidRDefault="0087281E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DE8C" w14:textId="77777777" w:rsidR="00FD7E90" w:rsidRDefault="0087281E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65DD0" w14:textId="77777777" w:rsidR="00B37E50" w:rsidRDefault="00B37E50">
      <w:r>
        <w:separator/>
      </w:r>
    </w:p>
  </w:footnote>
  <w:footnote w:type="continuationSeparator" w:id="0">
    <w:p w14:paraId="692C0EB3" w14:textId="77777777" w:rsidR="00B37E50" w:rsidRDefault="00B37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6FD1" w14:textId="77777777" w:rsidR="00FD7E90" w:rsidRDefault="0087281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B9205" w14:textId="77777777" w:rsidR="00FD7E90" w:rsidRDefault="0087281E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5989" w14:textId="77777777" w:rsidR="00FD7E90" w:rsidRDefault="0087281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119A4"/>
    <w:multiLevelType w:val="hybridMultilevel"/>
    <w:tmpl w:val="90AA469C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AC557B"/>
    <w:multiLevelType w:val="hybridMultilevel"/>
    <w:tmpl w:val="38CA0CFA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55395"/>
    <w:multiLevelType w:val="hybridMultilevel"/>
    <w:tmpl w:val="6DA833C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2997736"/>
    <w:multiLevelType w:val="hybridMultilevel"/>
    <w:tmpl w:val="3AA4F85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8140521"/>
    <w:multiLevelType w:val="hybridMultilevel"/>
    <w:tmpl w:val="D294108E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AF6"/>
    <w:rsid w:val="0015074B"/>
    <w:rsid w:val="0029639D"/>
    <w:rsid w:val="00326F90"/>
    <w:rsid w:val="0033494A"/>
    <w:rsid w:val="003708FB"/>
    <w:rsid w:val="003C511C"/>
    <w:rsid w:val="003D793A"/>
    <w:rsid w:val="003E5005"/>
    <w:rsid w:val="003F6F26"/>
    <w:rsid w:val="00446E76"/>
    <w:rsid w:val="00567D7C"/>
    <w:rsid w:val="005B3FE9"/>
    <w:rsid w:val="0087281E"/>
    <w:rsid w:val="0091542E"/>
    <w:rsid w:val="00942DDB"/>
    <w:rsid w:val="009D3F98"/>
    <w:rsid w:val="00A25DA5"/>
    <w:rsid w:val="00A7253E"/>
    <w:rsid w:val="00AA1D8D"/>
    <w:rsid w:val="00B37E50"/>
    <w:rsid w:val="00B47730"/>
    <w:rsid w:val="00B95240"/>
    <w:rsid w:val="00C516CF"/>
    <w:rsid w:val="00CB0664"/>
    <w:rsid w:val="00D368AB"/>
    <w:rsid w:val="00DA1C64"/>
    <w:rsid w:val="00E65456"/>
    <w:rsid w:val="00E866DC"/>
    <w:rsid w:val="00F06BBB"/>
    <w:rsid w:val="00F07311"/>
    <w:rsid w:val="00F83A17"/>
    <w:rsid w:val="00F879DB"/>
    <w:rsid w:val="00FA5FC3"/>
    <w:rsid w:val="00FC693F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CA8B9"/>
  <w14:defaultImageDpi w14:val="300"/>
  <w15:docId w15:val="{24956E39-82E0-4D14-8583-02F5DACD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Пр"/>
    <w:basedOn w:val="a1"/>
    <w:qFormat/>
    <w:rsid w:val="00C516CF"/>
    <w:pPr>
      <w:spacing w:after="200" w:line="240" w:lineRule="exact"/>
      <w:ind w:firstLine="0"/>
      <w:jc w:val="center"/>
    </w:pPr>
    <w:rPr>
      <w:rFonts w:asciiTheme="minorHAnsi" w:eastAsiaTheme="minorHAnsi" w:hAnsiTheme="minorHAnsi"/>
      <w:b/>
      <w:caps/>
      <w:sz w:val="22"/>
      <w:lang w:val="ru-RU"/>
    </w:rPr>
  </w:style>
  <w:style w:type="character" w:styleId="aff9">
    <w:name w:val="Hyperlink"/>
    <w:basedOn w:val="a2"/>
    <w:uiPriority w:val="99"/>
    <w:unhideWhenUsed/>
    <w:rsid w:val="003C511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C5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ladik491/foodcheck.git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4503</Words>
  <Characters>25668</Characters>
  <Application>Microsoft Office Word</Application>
  <DocSecurity>0</DocSecurity>
  <Lines>213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Kalinin</cp:lastModifiedBy>
  <cp:revision>5</cp:revision>
  <dcterms:created xsi:type="dcterms:W3CDTF">2026-09-23T18:46:00Z</dcterms:created>
  <dcterms:modified xsi:type="dcterms:W3CDTF">2026-09-23T19:11:00Z</dcterms:modified>
  <cp:category/>
</cp:coreProperties>
</file>