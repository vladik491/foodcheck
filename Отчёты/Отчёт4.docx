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1B387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bookmarkStart w:id="0" w:name="_Hlk149149075"/>
      <w:bookmarkEnd w:id="0"/>
      <w:r w:rsidRPr="00C516CF">
        <w:rPr>
          <w:b/>
          <w:szCs w:val="28"/>
          <w:lang w:val="ru-RU"/>
        </w:rPr>
        <w:t>МИНИСТЕРСТВО ОБРАЗОВАНИЯ РЕСПУБЛИКИ БЕЛАРУСЬ</w:t>
      </w:r>
    </w:p>
    <w:p w14:paraId="0AF129BF" w14:textId="77777777" w:rsidR="00C516CF" w:rsidRPr="00C516CF" w:rsidRDefault="00C516CF" w:rsidP="00C516CF">
      <w:pPr>
        <w:contextualSpacing/>
        <w:jc w:val="center"/>
        <w:rPr>
          <w:b/>
          <w:szCs w:val="28"/>
          <w:lang w:val="ru-RU"/>
        </w:rPr>
      </w:pPr>
    </w:p>
    <w:p w14:paraId="60DB46D9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>УЧРЕЖДЕНИЕ ОБРАЗОВАНИЯ</w:t>
      </w:r>
    </w:p>
    <w:p w14:paraId="5739D117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 xml:space="preserve">ГОМЕЛЬСКИЙ ГОСУДАРСТВЕННЫЙ ТЕХНИЧЕСКИЙ </w:t>
      </w:r>
    </w:p>
    <w:p w14:paraId="60174C86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>УНИВЕРСИТЕТ ИМЕНИ П.О.СУХОГО</w:t>
      </w:r>
    </w:p>
    <w:p w14:paraId="78DFA377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368F16EC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2A6F3DF8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8A90B98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Факультет автоматизированных и информационных систем</w:t>
      </w:r>
    </w:p>
    <w:p w14:paraId="582E780B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9C0362F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Кафедра «Информационные технологии»</w:t>
      </w:r>
    </w:p>
    <w:p w14:paraId="2DEB6A0A" w14:textId="77777777" w:rsidR="00C516CF" w:rsidRPr="00C516CF" w:rsidRDefault="00C516CF" w:rsidP="00C516CF">
      <w:pPr>
        <w:contextualSpacing/>
        <w:jc w:val="center"/>
        <w:rPr>
          <w:lang w:val="ru-RU"/>
        </w:rPr>
      </w:pPr>
    </w:p>
    <w:p w14:paraId="3B4FC79E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 xml:space="preserve">направление специальности 6-05-0611-01 Информационные системы </w:t>
      </w:r>
    </w:p>
    <w:p w14:paraId="7EA9C4E6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и технологии (в игровой индустрии)</w:t>
      </w:r>
    </w:p>
    <w:p w14:paraId="51F396DA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8EF073C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54F53AB3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5ED9BDD1" w14:textId="5D1DA4EF" w:rsidR="00C516CF" w:rsidRPr="00403EA9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ЛАБОРАТОРНАЯ РАБОТА №</w:t>
      </w:r>
      <w:r w:rsidR="007967DF">
        <w:rPr>
          <w:szCs w:val="28"/>
          <w:lang w:val="ru-RU"/>
        </w:rPr>
        <w:t>4</w:t>
      </w:r>
    </w:p>
    <w:p w14:paraId="6253DE21" w14:textId="77777777" w:rsidR="00C516CF" w:rsidRPr="00C516CF" w:rsidRDefault="00C516CF" w:rsidP="00C516CF">
      <w:pPr>
        <w:contextualSpacing/>
        <w:rPr>
          <w:szCs w:val="28"/>
          <w:lang w:val="ru-RU"/>
        </w:rPr>
      </w:pPr>
    </w:p>
    <w:p w14:paraId="467D84B6" w14:textId="360ACE59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по дисциплине: «</w:t>
      </w:r>
      <w:r w:rsidR="0091542E" w:rsidRPr="0091542E">
        <w:rPr>
          <w:szCs w:val="28"/>
          <w:lang w:val="ru-RU"/>
        </w:rPr>
        <w:t xml:space="preserve">Разработка приложений для </w:t>
      </w:r>
      <w:r w:rsidR="0091542E" w:rsidRPr="0091542E">
        <w:rPr>
          <w:i/>
          <w:iCs/>
          <w:szCs w:val="28"/>
          <w:lang w:val="ru-RU"/>
        </w:rPr>
        <w:t>iPhone</w:t>
      </w:r>
      <w:r w:rsidR="0091542E" w:rsidRPr="0091542E">
        <w:rPr>
          <w:szCs w:val="28"/>
          <w:lang w:val="ru-RU"/>
        </w:rPr>
        <w:t xml:space="preserve"> и </w:t>
      </w:r>
      <w:r w:rsidR="0091542E" w:rsidRPr="0091542E">
        <w:rPr>
          <w:i/>
          <w:iCs/>
          <w:szCs w:val="28"/>
          <w:lang w:val="ru-RU"/>
        </w:rPr>
        <w:t>iPad</w:t>
      </w:r>
      <w:r w:rsidRPr="00C516CF">
        <w:rPr>
          <w:szCs w:val="28"/>
          <w:lang w:val="ru-RU"/>
        </w:rPr>
        <w:t>»</w:t>
      </w:r>
    </w:p>
    <w:p w14:paraId="10BE9609" w14:textId="77777777" w:rsidR="00313460" w:rsidRDefault="00C516CF" w:rsidP="00313460">
      <w:pPr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</w:pPr>
      <w:r w:rsidRPr="00C516CF">
        <w:rPr>
          <w:rFonts w:cs="Times New Roman"/>
          <w:szCs w:val="28"/>
          <w:lang w:val="ru-RU"/>
        </w:rPr>
        <w:t xml:space="preserve">на тему: </w:t>
      </w:r>
      <w:r w:rsidRPr="00C516CF">
        <w:rPr>
          <w:rFonts w:cs="Times New Roman"/>
          <w:b/>
          <w:szCs w:val="28"/>
          <w:lang w:val="ru-RU"/>
        </w:rPr>
        <w:t>«</w:t>
      </w:r>
      <w:r w:rsidR="00313460" w:rsidRPr="00313460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Организация сетевого взаимодействия на основе </w:t>
      </w:r>
    </w:p>
    <w:p w14:paraId="18EC7DC9" w14:textId="77777777" w:rsidR="00313460" w:rsidRDefault="00313460" w:rsidP="00313460">
      <w:pPr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</w:pPr>
      <w:r w:rsidRPr="00313460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архитектуры </w:t>
      </w:r>
      <w:r w:rsidRPr="00313460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REST API</w:t>
      </w:r>
      <w:r w:rsidRPr="00313460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>. Реактивное</w:t>
      </w:r>
      <w:r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 </w:t>
      </w:r>
      <w:r w:rsidRPr="00313460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программирование </w:t>
      </w:r>
    </w:p>
    <w:p w14:paraId="58590319" w14:textId="3003B2BB" w:rsidR="00C516CF" w:rsidRPr="0091542E" w:rsidRDefault="00313460" w:rsidP="00313460">
      <w:pPr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</w:pPr>
      <w:r w:rsidRPr="00313460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с использованием фреймворка </w:t>
      </w:r>
      <w:r w:rsidRPr="00313460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Combine</w:t>
      </w:r>
      <w:r w:rsidR="00C516CF" w:rsidRPr="00C516CF">
        <w:rPr>
          <w:rFonts w:cs="Times New Roman"/>
          <w:b/>
          <w:szCs w:val="28"/>
          <w:lang w:val="ru-RU"/>
        </w:rPr>
        <w:t>»</w:t>
      </w:r>
    </w:p>
    <w:p w14:paraId="69D8ACC6" w14:textId="77777777" w:rsidR="00C516CF" w:rsidRPr="00C516CF" w:rsidRDefault="00C516CF" w:rsidP="00C516CF">
      <w:pPr>
        <w:contextualSpacing/>
        <w:rPr>
          <w:szCs w:val="28"/>
          <w:lang w:val="ru-RU"/>
        </w:rPr>
      </w:pPr>
    </w:p>
    <w:p w14:paraId="386907D7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305E89C4" w14:textId="77777777" w:rsidR="00C516CF" w:rsidRDefault="00C516CF" w:rsidP="00C516CF">
      <w:pPr>
        <w:pStyle w:val="aff8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35D7E2B2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36208CDF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9C9286C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5206FC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18ED457" w14:textId="77777777" w:rsidR="00C516CF" w:rsidRPr="00C516CF" w:rsidRDefault="00C516CF" w:rsidP="00313460">
      <w:pPr>
        <w:ind w:firstLine="0"/>
        <w:contextualSpacing/>
        <w:jc w:val="both"/>
        <w:rPr>
          <w:szCs w:val="28"/>
          <w:lang w:val="ru-RU"/>
        </w:rPr>
      </w:pPr>
    </w:p>
    <w:p w14:paraId="2F33DC60" w14:textId="77777777" w:rsidR="00C516CF" w:rsidRPr="00C516CF" w:rsidRDefault="00C516CF" w:rsidP="00942DDB">
      <w:pPr>
        <w:ind w:firstLine="0"/>
        <w:contextualSpacing/>
        <w:jc w:val="both"/>
        <w:rPr>
          <w:szCs w:val="28"/>
          <w:lang w:val="ru-RU"/>
        </w:rPr>
      </w:pPr>
    </w:p>
    <w:p w14:paraId="739A2D22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7CC25E85" w14:textId="6C60EE41" w:rsidR="00C516CF" w:rsidRPr="00C516CF" w:rsidRDefault="00C516CF" w:rsidP="00C516CF">
      <w:pPr>
        <w:ind w:firstLine="5670"/>
        <w:contextualSpacing/>
        <w:rPr>
          <w:szCs w:val="28"/>
          <w:lang w:val="ru-RU"/>
        </w:rPr>
      </w:pPr>
      <w:r w:rsidRPr="00C516CF">
        <w:rPr>
          <w:szCs w:val="28"/>
          <w:lang w:val="ru-RU"/>
        </w:rPr>
        <w:t>Выполнил: студент гр. ИТИ-</w:t>
      </w:r>
      <w:r>
        <w:rPr>
          <w:szCs w:val="28"/>
          <w:lang w:val="ru-RU"/>
        </w:rPr>
        <w:t>4</w:t>
      </w:r>
      <w:r w:rsidRPr="00C516CF">
        <w:rPr>
          <w:szCs w:val="28"/>
          <w:lang w:val="ru-RU"/>
        </w:rPr>
        <w:t>1</w:t>
      </w:r>
    </w:p>
    <w:p w14:paraId="47B1072E" w14:textId="77777777" w:rsidR="00C516CF" w:rsidRPr="00C516CF" w:rsidRDefault="00C516CF" w:rsidP="00C516CF">
      <w:pPr>
        <w:ind w:firstLine="5670"/>
        <w:contextualSpacing/>
        <w:rPr>
          <w:szCs w:val="28"/>
          <w:lang w:val="ru-RU"/>
        </w:rPr>
      </w:pPr>
      <w:r w:rsidRPr="00C516CF">
        <w:rPr>
          <w:szCs w:val="28"/>
          <w:lang w:val="ru-RU"/>
        </w:rPr>
        <w:t>Калинин В.М.</w:t>
      </w:r>
    </w:p>
    <w:p w14:paraId="6D6D5B15" w14:textId="7F5D8BB7" w:rsidR="00C516CF" w:rsidRPr="00F06BBB" w:rsidRDefault="00C516CF" w:rsidP="00C516CF">
      <w:pPr>
        <w:ind w:firstLine="5670"/>
        <w:contextualSpacing/>
        <w:rPr>
          <w:szCs w:val="28"/>
          <w:lang w:val="ru-BY"/>
        </w:rPr>
      </w:pPr>
      <w:r w:rsidRPr="00C516CF">
        <w:rPr>
          <w:szCs w:val="28"/>
          <w:lang w:val="ru-RU"/>
        </w:rPr>
        <w:t xml:space="preserve">Принял: </w:t>
      </w:r>
      <w:r w:rsidR="00F06BBB">
        <w:rPr>
          <w:szCs w:val="28"/>
          <w:lang w:val="ru-RU"/>
        </w:rPr>
        <w:t>ст. преподаватель</w:t>
      </w:r>
    </w:p>
    <w:p w14:paraId="174C19A3" w14:textId="72CA7171" w:rsidR="00C516CF" w:rsidRPr="00C516CF" w:rsidRDefault="003D793A" w:rsidP="00C516CF">
      <w:pPr>
        <w:ind w:firstLine="5670"/>
        <w:contextualSpacing/>
        <w:rPr>
          <w:lang w:val="ru-RU"/>
        </w:rPr>
      </w:pPr>
      <w:r w:rsidRPr="003D793A">
        <w:rPr>
          <w:szCs w:val="28"/>
          <w:lang w:val="ru-RU"/>
        </w:rPr>
        <w:t>Семенченя Т.С.</w:t>
      </w:r>
    </w:p>
    <w:p w14:paraId="5D802FFF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9BE22C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2E49F228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65DBC0A5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3A7A6B29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FC40ACA" w14:textId="77777777" w:rsidR="00C516CF" w:rsidRPr="00C516CF" w:rsidRDefault="00C516CF" w:rsidP="00C516CF">
      <w:pPr>
        <w:ind w:firstLine="0"/>
        <w:contextualSpacing/>
        <w:jc w:val="both"/>
        <w:rPr>
          <w:szCs w:val="28"/>
          <w:lang w:val="ru-RU"/>
        </w:rPr>
      </w:pPr>
    </w:p>
    <w:p w14:paraId="7EDEDDC4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Гомель 2026</w:t>
      </w:r>
      <w:r w:rsidRPr="00C516CF">
        <w:rPr>
          <w:szCs w:val="28"/>
          <w:lang w:val="ru-RU"/>
        </w:rPr>
        <w:br w:type="page"/>
      </w:r>
    </w:p>
    <w:p w14:paraId="17445642" w14:textId="130F80F4" w:rsidR="00F07311" w:rsidRPr="00C516CF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lastRenderedPageBreak/>
        <w:t>Цель работы</w:t>
      </w:r>
      <w:r w:rsidR="003752F3" w:rsidRPr="00C516CF">
        <w:rPr>
          <w:lang w:val="ru-RU"/>
        </w:rPr>
        <w:t xml:space="preserve">: </w:t>
      </w:r>
      <w:r w:rsidR="00313460">
        <w:rPr>
          <w:color w:val="000000"/>
          <w:lang w:val="ru-RU"/>
        </w:rPr>
        <w:t>р</w:t>
      </w:r>
      <w:r w:rsidR="00313460" w:rsidRPr="00313460">
        <w:rPr>
          <w:color w:val="000000"/>
          <w:lang w:val="ru-RU"/>
        </w:rPr>
        <w:t xml:space="preserve">еализовать управление данными в мобильном приложении для проверки состава продуктов: добавить получение информации о товаре через сетевой </w:t>
      </w:r>
      <w:r w:rsidR="00313460" w:rsidRPr="00313460">
        <w:rPr>
          <w:i/>
          <w:iCs/>
          <w:color w:val="000000"/>
          <w:lang w:val="ru-RU"/>
        </w:rPr>
        <w:t>REST</w:t>
      </w:r>
      <w:r w:rsidR="00313460" w:rsidRPr="00313460">
        <w:rPr>
          <w:color w:val="000000"/>
          <w:lang w:val="ru-RU"/>
        </w:rPr>
        <w:t>-запрос, обработать ситуацию отсутствия товара в базе и реализовать резервную проверку состава с помощью камеры.</w:t>
      </w:r>
    </w:p>
    <w:p w14:paraId="05DB3D98" w14:textId="77777777" w:rsidR="00C516CF" w:rsidRDefault="00C516CF" w:rsidP="00C516CF">
      <w:pPr>
        <w:jc w:val="both"/>
        <w:rPr>
          <w:b/>
          <w:color w:val="000000"/>
          <w:lang w:val="ru-RU"/>
        </w:rPr>
      </w:pPr>
    </w:p>
    <w:p w14:paraId="34162C8B" w14:textId="4A1CD170" w:rsidR="00C516CF" w:rsidRPr="00942DDB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t>Задание</w:t>
      </w:r>
      <w:r w:rsidR="00C516CF" w:rsidRPr="00942DDB">
        <w:rPr>
          <w:b/>
          <w:color w:val="000000"/>
          <w:lang w:val="ru-RU"/>
        </w:rPr>
        <w:t>:</w:t>
      </w:r>
    </w:p>
    <w:p w14:paraId="1401B302" w14:textId="3A07826A" w:rsidR="00A7253E" w:rsidRDefault="00313460" w:rsidP="00A25DA5">
      <w:pPr>
        <w:jc w:val="both"/>
        <w:rPr>
          <w:color w:val="000000"/>
          <w:lang w:val="ru-RU"/>
        </w:rPr>
      </w:pPr>
      <w:r w:rsidRPr="00313460">
        <w:rPr>
          <w:color w:val="000000"/>
          <w:lang w:val="ru-RU"/>
        </w:rPr>
        <w:t>Для варианта 8 необходимо</w:t>
      </w:r>
      <w:r w:rsidR="003752F3" w:rsidRPr="003752F3">
        <w:rPr>
          <w:color w:val="000000"/>
          <w:lang w:val="ru-RU"/>
        </w:rPr>
        <w:t>:</w:t>
      </w:r>
    </w:p>
    <w:p w14:paraId="54103A1E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выполнить асинхронный запрос к базе </w:t>
      </w:r>
      <w:r w:rsidRPr="00313460">
        <w:rPr>
          <w:bCs/>
          <w:i/>
          <w:iCs/>
          <w:color w:val="000000"/>
          <w:lang w:val="ru-RU"/>
        </w:rPr>
        <w:t>Open Food Facts</w:t>
      </w:r>
      <w:r w:rsidRPr="00313460">
        <w:rPr>
          <w:bCs/>
          <w:color w:val="000000"/>
          <w:lang w:val="ru-RU"/>
        </w:rPr>
        <w:t xml:space="preserve"> по штрихкоду;</w:t>
      </w:r>
    </w:p>
    <w:p w14:paraId="0D92692B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получить из сети название продукта, состав, аллергены и </w:t>
      </w:r>
      <w:r w:rsidRPr="00313460">
        <w:rPr>
          <w:bCs/>
          <w:i/>
          <w:iCs/>
          <w:color w:val="000000"/>
          <w:lang w:val="ru-RU"/>
        </w:rPr>
        <w:t>E</w:t>
      </w:r>
      <w:r w:rsidRPr="00313460">
        <w:rPr>
          <w:bCs/>
          <w:color w:val="000000"/>
          <w:lang w:val="ru-RU"/>
        </w:rPr>
        <w:t>-добавки;</w:t>
      </w:r>
    </w:p>
    <w:p w14:paraId="44D9490C" w14:textId="21A50144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>вывести результат проверки с учётом крит</w:t>
      </w:r>
      <w:r>
        <w:rPr>
          <w:bCs/>
          <w:color w:val="000000"/>
          <w:lang w:val="ru-RU"/>
        </w:rPr>
        <w:t>.</w:t>
      </w:r>
      <w:r w:rsidRPr="00313460">
        <w:rPr>
          <w:bCs/>
          <w:color w:val="000000"/>
          <w:lang w:val="ru-RU"/>
        </w:rPr>
        <w:t xml:space="preserve"> аллергенов пользователя;</w:t>
      </w:r>
    </w:p>
    <w:p w14:paraId="5ED43490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реализовать </w:t>
      </w:r>
      <w:r w:rsidRPr="00313460">
        <w:rPr>
          <w:bCs/>
          <w:i/>
          <w:iCs/>
          <w:color w:val="000000"/>
          <w:lang w:val="ru-RU"/>
        </w:rPr>
        <w:t>fallback</w:t>
      </w:r>
      <w:r w:rsidRPr="00313460">
        <w:rPr>
          <w:bCs/>
          <w:color w:val="000000"/>
          <w:lang w:val="ru-RU"/>
        </w:rPr>
        <w:t>-логику, если товар не найден в сети;</w:t>
      </w:r>
    </w:p>
    <w:p w14:paraId="0DF16509" w14:textId="2163D079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предоставить пользователю возможность </w:t>
      </w:r>
      <w:r>
        <w:rPr>
          <w:bCs/>
          <w:color w:val="000000"/>
          <w:lang w:val="ru-RU"/>
        </w:rPr>
        <w:t>сфоткать</w:t>
      </w:r>
      <w:r w:rsidRPr="00313460">
        <w:rPr>
          <w:bCs/>
          <w:color w:val="000000"/>
          <w:lang w:val="ru-RU"/>
        </w:rPr>
        <w:t xml:space="preserve"> состав продукта;</w:t>
      </w:r>
    </w:p>
    <w:p w14:paraId="00BDD341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>распознать текст состава и сравнить его с медицинским реестром;</w:t>
      </w:r>
    </w:p>
    <w:p w14:paraId="0D5E14F2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>сохранить результат проверки в локальную базу данных;</w:t>
      </w:r>
    </w:p>
    <w:p w14:paraId="313977C8" w14:textId="65B2C080" w:rsidR="00C516CF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проверить работу приложения на мобильном </w:t>
      </w:r>
      <w:r w:rsidRPr="00313460">
        <w:rPr>
          <w:bCs/>
          <w:i/>
          <w:iCs/>
          <w:color w:val="000000"/>
          <w:lang w:val="ru-RU"/>
        </w:rPr>
        <w:t>Android</w:t>
      </w:r>
      <w:r w:rsidRPr="00313460">
        <w:rPr>
          <w:bCs/>
          <w:color w:val="000000"/>
          <w:lang w:val="ru-RU"/>
        </w:rPr>
        <w:t>-устройстве.</w:t>
      </w:r>
    </w:p>
    <w:p w14:paraId="3250ED77" w14:textId="77777777" w:rsidR="00313460" w:rsidRDefault="00313460" w:rsidP="00C516CF">
      <w:pPr>
        <w:jc w:val="both"/>
        <w:rPr>
          <w:b/>
          <w:color w:val="000000"/>
          <w:lang w:val="ru-RU"/>
        </w:rPr>
      </w:pPr>
    </w:p>
    <w:p w14:paraId="02145811" w14:textId="42076F98" w:rsidR="00F07311" w:rsidRPr="00C516CF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t>Ход выполнения работы</w:t>
      </w:r>
    </w:p>
    <w:p w14:paraId="2CA642EB" w14:textId="03DE0A0E" w:rsidR="00C516CF" w:rsidRDefault="00C516CF" w:rsidP="00C516CF">
      <w:pPr>
        <w:jc w:val="both"/>
        <w:rPr>
          <w:color w:val="000000"/>
          <w:lang w:val="ru-RU"/>
        </w:rPr>
      </w:pPr>
    </w:p>
    <w:p w14:paraId="78347C0C" w14:textId="4B6F9ED9" w:rsidR="003D793A" w:rsidRPr="003D793A" w:rsidRDefault="003D793A" w:rsidP="00C516CF">
      <w:pPr>
        <w:jc w:val="both"/>
        <w:rPr>
          <w:b/>
          <w:bCs/>
          <w:color w:val="000000"/>
          <w:lang w:val="ru-RU"/>
        </w:rPr>
      </w:pPr>
      <w:r w:rsidRPr="003D793A">
        <w:rPr>
          <w:b/>
          <w:bCs/>
          <w:color w:val="000000"/>
          <w:lang w:val="ru-RU"/>
        </w:rPr>
        <w:t>1. Используемые средства</w:t>
      </w:r>
    </w:p>
    <w:p w14:paraId="3BD8E0E8" w14:textId="77777777" w:rsidR="003D793A" w:rsidRDefault="003D793A" w:rsidP="00C516CF">
      <w:pPr>
        <w:jc w:val="both"/>
        <w:rPr>
          <w:color w:val="000000"/>
          <w:lang w:val="ru-RU"/>
        </w:rPr>
      </w:pPr>
    </w:p>
    <w:p w14:paraId="63B742F6" w14:textId="77777777" w:rsidR="00313460" w:rsidRPr="00313460" w:rsidRDefault="00313460" w:rsidP="00313460">
      <w:pPr>
        <w:jc w:val="both"/>
        <w:rPr>
          <w:color w:val="000000"/>
          <w:lang w:val="ru-RU"/>
        </w:rPr>
      </w:pPr>
      <w:r w:rsidRPr="00313460">
        <w:rPr>
          <w:color w:val="000000"/>
          <w:lang w:val="ru-RU"/>
        </w:rPr>
        <w:t xml:space="preserve">Приложение разработано на языке </w:t>
      </w:r>
      <w:r w:rsidRPr="00313460">
        <w:rPr>
          <w:i/>
          <w:iCs/>
          <w:color w:val="000000"/>
          <w:lang w:val="ru-RU"/>
        </w:rPr>
        <w:t>Dart</w:t>
      </w:r>
      <w:r w:rsidRPr="00313460">
        <w:rPr>
          <w:color w:val="000000"/>
          <w:lang w:val="ru-RU"/>
        </w:rPr>
        <w:t xml:space="preserve"> с использованием фреймворка </w:t>
      </w:r>
      <w:r w:rsidRPr="00313460">
        <w:rPr>
          <w:i/>
          <w:iCs/>
          <w:color w:val="000000"/>
          <w:lang w:val="ru-RU"/>
        </w:rPr>
        <w:t>Flutter</w:t>
      </w:r>
      <w:r w:rsidRPr="00313460">
        <w:rPr>
          <w:color w:val="000000"/>
          <w:lang w:val="ru-RU"/>
        </w:rPr>
        <w:t xml:space="preserve">. Для проверки работы применялось реальное </w:t>
      </w:r>
      <w:r w:rsidRPr="00313460">
        <w:rPr>
          <w:i/>
          <w:iCs/>
          <w:color w:val="000000"/>
          <w:lang w:val="ru-RU"/>
        </w:rPr>
        <w:t>Android</w:t>
      </w:r>
      <w:r w:rsidRPr="00313460">
        <w:rPr>
          <w:color w:val="000000"/>
          <w:lang w:val="ru-RU"/>
        </w:rPr>
        <w:t>-устройство с камерой и доступом к интернету.</w:t>
      </w:r>
    </w:p>
    <w:p w14:paraId="0890C9C9" w14:textId="77777777" w:rsidR="00313460" w:rsidRPr="00313460" w:rsidRDefault="00313460" w:rsidP="00313460">
      <w:pPr>
        <w:jc w:val="both"/>
        <w:rPr>
          <w:color w:val="000000"/>
          <w:lang w:val="ru-RU"/>
        </w:rPr>
      </w:pPr>
      <w:r w:rsidRPr="00313460">
        <w:rPr>
          <w:color w:val="000000"/>
          <w:lang w:val="ru-RU"/>
        </w:rPr>
        <w:t xml:space="preserve">Для сетевого взаимодействия используется пакет </w:t>
      </w:r>
      <w:r w:rsidRPr="00313460">
        <w:rPr>
          <w:i/>
          <w:iCs/>
          <w:color w:val="000000"/>
          <w:lang w:val="ru-RU"/>
        </w:rPr>
        <w:t>http</w:t>
      </w:r>
      <w:r w:rsidRPr="00313460">
        <w:rPr>
          <w:color w:val="000000"/>
          <w:lang w:val="ru-RU"/>
        </w:rPr>
        <w:t xml:space="preserve">. С его помощью приложение отправляет асинхронный </w:t>
      </w:r>
      <w:r w:rsidRPr="00313460">
        <w:rPr>
          <w:i/>
          <w:iCs/>
          <w:color w:val="000000"/>
          <w:lang w:val="ru-RU"/>
        </w:rPr>
        <w:t>GET</w:t>
      </w:r>
      <w:r w:rsidRPr="00313460">
        <w:rPr>
          <w:color w:val="000000"/>
          <w:lang w:val="ru-RU"/>
        </w:rPr>
        <w:t xml:space="preserve">-запрос к </w:t>
      </w:r>
      <w:r w:rsidRPr="00313460">
        <w:rPr>
          <w:i/>
          <w:iCs/>
          <w:color w:val="000000"/>
          <w:lang w:val="ru-RU"/>
        </w:rPr>
        <w:t>Open</w:t>
      </w:r>
      <w:r w:rsidRPr="00313460">
        <w:rPr>
          <w:color w:val="000000"/>
          <w:lang w:val="ru-RU"/>
        </w:rPr>
        <w:t xml:space="preserve"> </w:t>
      </w:r>
      <w:r w:rsidRPr="00313460">
        <w:rPr>
          <w:i/>
          <w:iCs/>
          <w:color w:val="000000"/>
          <w:lang w:val="ru-RU"/>
        </w:rPr>
        <w:t>Food</w:t>
      </w:r>
      <w:r w:rsidRPr="00313460">
        <w:rPr>
          <w:color w:val="000000"/>
          <w:lang w:val="ru-RU"/>
        </w:rPr>
        <w:t xml:space="preserve"> </w:t>
      </w:r>
      <w:r w:rsidRPr="00313460">
        <w:rPr>
          <w:i/>
          <w:iCs/>
          <w:color w:val="000000"/>
          <w:lang w:val="ru-RU"/>
        </w:rPr>
        <w:t>Facts</w:t>
      </w:r>
      <w:r w:rsidRPr="00313460">
        <w:rPr>
          <w:color w:val="000000"/>
          <w:lang w:val="ru-RU"/>
        </w:rPr>
        <w:t>, используя штрихкод товара.</w:t>
      </w:r>
    </w:p>
    <w:p w14:paraId="3599E582" w14:textId="77777777" w:rsidR="00313460" w:rsidRPr="00313460" w:rsidRDefault="00313460" w:rsidP="00313460">
      <w:pPr>
        <w:jc w:val="both"/>
        <w:rPr>
          <w:color w:val="000000"/>
          <w:lang w:val="ru-RU"/>
        </w:rPr>
      </w:pPr>
      <w:r w:rsidRPr="00313460">
        <w:rPr>
          <w:color w:val="000000"/>
          <w:lang w:val="ru-RU"/>
        </w:rPr>
        <w:t xml:space="preserve">Для получения изображения состава используется системная камера </w:t>
      </w:r>
      <w:r w:rsidRPr="00313460">
        <w:rPr>
          <w:i/>
          <w:iCs/>
          <w:color w:val="000000"/>
          <w:lang w:val="ru-RU"/>
        </w:rPr>
        <w:t>Android</w:t>
      </w:r>
      <w:r w:rsidRPr="00313460">
        <w:rPr>
          <w:color w:val="000000"/>
          <w:lang w:val="ru-RU"/>
        </w:rPr>
        <w:t xml:space="preserve"> через пакет </w:t>
      </w:r>
      <w:r w:rsidRPr="00313460">
        <w:rPr>
          <w:i/>
          <w:iCs/>
          <w:color w:val="000000"/>
          <w:lang w:val="ru-RU"/>
        </w:rPr>
        <w:t>image_picker</w:t>
      </w:r>
      <w:r w:rsidRPr="00313460">
        <w:rPr>
          <w:color w:val="000000"/>
          <w:lang w:val="ru-RU"/>
        </w:rPr>
        <w:t xml:space="preserve">. Распознавание текста выполняется с помощью библиотеки </w:t>
      </w:r>
      <w:r w:rsidRPr="00313460">
        <w:rPr>
          <w:i/>
          <w:iCs/>
          <w:color w:val="000000"/>
          <w:lang w:val="ru-RU"/>
        </w:rPr>
        <w:t>Google</w:t>
      </w:r>
      <w:r w:rsidRPr="00313460">
        <w:rPr>
          <w:color w:val="000000"/>
          <w:lang w:val="ru-RU"/>
        </w:rPr>
        <w:t xml:space="preserve"> </w:t>
      </w:r>
      <w:r w:rsidRPr="00313460">
        <w:rPr>
          <w:i/>
          <w:iCs/>
          <w:color w:val="000000"/>
          <w:lang w:val="ru-RU"/>
        </w:rPr>
        <w:t>ML</w:t>
      </w:r>
      <w:r w:rsidRPr="00313460">
        <w:rPr>
          <w:color w:val="000000"/>
          <w:lang w:val="ru-RU"/>
        </w:rPr>
        <w:t xml:space="preserve"> </w:t>
      </w:r>
      <w:r w:rsidRPr="00313460">
        <w:rPr>
          <w:i/>
          <w:iCs/>
          <w:color w:val="000000"/>
          <w:lang w:val="ru-RU"/>
        </w:rPr>
        <w:t>Kit</w:t>
      </w:r>
      <w:r w:rsidRPr="00313460">
        <w:rPr>
          <w:color w:val="000000"/>
          <w:lang w:val="ru-RU"/>
        </w:rPr>
        <w:t xml:space="preserve"> </w:t>
      </w:r>
      <w:r w:rsidRPr="00313460">
        <w:rPr>
          <w:i/>
          <w:iCs/>
          <w:color w:val="000000"/>
          <w:lang w:val="ru-RU"/>
        </w:rPr>
        <w:t>Text</w:t>
      </w:r>
      <w:r w:rsidRPr="00313460">
        <w:rPr>
          <w:color w:val="000000"/>
          <w:lang w:val="ru-RU"/>
        </w:rPr>
        <w:t xml:space="preserve"> </w:t>
      </w:r>
      <w:r w:rsidRPr="00313460">
        <w:rPr>
          <w:i/>
          <w:iCs/>
          <w:color w:val="000000"/>
          <w:lang w:val="ru-RU"/>
        </w:rPr>
        <w:t>Recognition</w:t>
      </w:r>
      <w:r w:rsidRPr="00313460">
        <w:rPr>
          <w:color w:val="000000"/>
          <w:lang w:val="ru-RU"/>
        </w:rPr>
        <w:t>.</w:t>
      </w:r>
    </w:p>
    <w:p w14:paraId="6B1774C7" w14:textId="4FE7DC24" w:rsidR="00F07311" w:rsidRDefault="00313460" w:rsidP="00313460">
      <w:pPr>
        <w:jc w:val="both"/>
        <w:rPr>
          <w:lang w:val="ru-RU"/>
        </w:rPr>
      </w:pPr>
      <w:r w:rsidRPr="00313460">
        <w:rPr>
          <w:color w:val="000000"/>
          <w:lang w:val="ru-RU"/>
        </w:rPr>
        <w:t xml:space="preserve">Основные данные сохраняются в </w:t>
      </w:r>
      <w:r w:rsidRPr="00313460">
        <w:rPr>
          <w:i/>
          <w:iCs/>
          <w:color w:val="000000"/>
          <w:lang w:val="ru-RU"/>
        </w:rPr>
        <w:t>SQLite</w:t>
      </w:r>
      <w:r w:rsidRPr="00313460">
        <w:rPr>
          <w:color w:val="000000"/>
          <w:lang w:val="ru-RU"/>
        </w:rPr>
        <w:t>, а медицинский реестр аллергенов и компонентов хранится в Realm. Полученный из сети или распознанный состав проходит через уже реализованную логику проверки продуктов.</w:t>
      </w:r>
    </w:p>
    <w:p w14:paraId="46C90F01" w14:textId="77777777" w:rsidR="00A25DA5" w:rsidRDefault="00A25DA5" w:rsidP="00C516CF">
      <w:pPr>
        <w:jc w:val="both"/>
        <w:rPr>
          <w:lang w:val="ru-RU"/>
        </w:rPr>
      </w:pPr>
    </w:p>
    <w:p w14:paraId="4BA6467A" w14:textId="05FA24AB" w:rsidR="003D793A" w:rsidRDefault="003D793A" w:rsidP="00C516CF">
      <w:pPr>
        <w:jc w:val="both"/>
        <w:rPr>
          <w:b/>
          <w:bCs/>
          <w:lang w:val="ru-RU"/>
        </w:rPr>
      </w:pPr>
      <w:r w:rsidRPr="003D793A">
        <w:rPr>
          <w:b/>
          <w:bCs/>
          <w:lang w:val="ru-RU"/>
        </w:rPr>
        <w:t>2. Структура проекта</w:t>
      </w:r>
    </w:p>
    <w:p w14:paraId="685D78FA" w14:textId="5B6EEA0B" w:rsidR="003D793A" w:rsidRDefault="003D793A" w:rsidP="00C516CF">
      <w:pPr>
        <w:jc w:val="both"/>
        <w:rPr>
          <w:b/>
          <w:bCs/>
          <w:lang w:val="ru-RU"/>
        </w:rPr>
      </w:pPr>
    </w:p>
    <w:p w14:paraId="55B0EC3D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Код приложения разделён по назначению.</w:t>
      </w:r>
    </w:p>
    <w:p w14:paraId="7F63B833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 xml:space="preserve">Экран выбора штрихкода находится в файле </w:t>
      </w:r>
      <w:r w:rsidRPr="00313460">
        <w:rPr>
          <w:i/>
          <w:iCs/>
          <w:lang w:val="ru-RU"/>
        </w:rPr>
        <w:t>lib/screens/barcode_scan_screen.dart</w:t>
      </w:r>
      <w:r w:rsidRPr="00313460">
        <w:rPr>
          <w:lang w:val="ru-RU"/>
        </w:rPr>
        <w:t>. Он запускает камеру для чтения штрихкода, показывает демонстрационные штрихкоды и запускает сетевой поиск товара.</w:t>
      </w:r>
    </w:p>
    <w:p w14:paraId="2F9E66C7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Файл</w:t>
      </w:r>
      <w:r w:rsidRPr="00313460">
        <w:t xml:space="preserve"> </w:t>
      </w:r>
      <w:r w:rsidRPr="00313460">
        <w:rPr>
          <w:i/>
          <w:iCs/>
        </w:rPr>
        <w:t xml:space="preserve">lib/services/open_food_facts_service.dart </w:t>
      </w:r>
      <w:r w:rsidRPr="00313460">
        <w:rPr>
          <w:lang w:val="ru-RU"/>
        </w:rPr>
        <w:t>отвечает</w:t>
      </w:r>
      <w:r w:rsidRPr="00313460">
        <w:t xml:space="preserve"> </w:t>
      </w:r>
      <w:r w:rsidRPr="00313460">
        <w:rPr>
          <w:lang w:val="ru-RU"/>
        </w:rPr>
        <w:t>за</w:t>
      </w:r>
      <w:r w:rsidRPr="00313460">
        <w:t xml:space="preserve"> </w:t>
      </w:r>
      <w:r w:rsidRPr="00313460">
        <w:rPr>
          <w:i/>
          <w:iCs/>
        </w:rPr>
        <w:t>REST</w:t>
      </w:r>
      <w:r w:rsidRPr="00313460">
        <w:t>-</w:t>
      </w:r>
      <w:r w:rsidRPr="00313460">
        <w:rPr>
          <w:lang w:val="ru-RU"/>
        </w:rPr>
        <w:t>запрос</w:t>
      </w:r>
      <w:r w:rsidRPr="00313460">
        <w:t xml:space="preserve"> </w:t>
      </w:r>
      <w:r w:rsidRPr="00313460">
        <w:rPr>
          <w:lang w:val="ru-RU"/>
        </w:rPr>
        <w:t>к</w:t>
      </w:r>
      <w:r w:rsidRPr="00313460">
        <w:t xml:space="preserve"> </w:t>
      </w:r>
      <w:r w:rsidRPr="00313460">
        <w:rPr>
          <w:i/>
          <w:iCs/>
        </w:rPr>
        <w:t>Open Food Facts</w:t>
      </w:r>
      <w:r w:rsidRPr="00313460">
        <w:t xml:space="preserve">. </w:t>
      </w:r>
      <w:r w:rsidRPr="00313460">
        <w:rPr>
          <w:lang w:val="ru-RU"/>
        </w:rPr>
        <w:t xml:space="preserve">Он формирует адрес запроса по штрихкоду, получает </w:t>
      </w:r>
      <w:r w:rsidRPr="00313460">
        <w:rPr>
          <w:i/>
          <w:iCs/>
          <w:lang w:val="ru-RU"/>
        </w:rPr>
        <w:t>JSON</w:t>
      </w:r>
      <w:r w:rsidRPr="00313460">
        <w:rPr>
          <w:lang w:val="ru-RU"/>
        </w:rPr>
        <w:t>-ответ и преобразует его в модель продукта.</w:t>
      </w:r>
    </w:p>
    <w:p w14:paraId="6AD9A9A5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lastRenderedPageBreak/>
        <w:t>Файл</w:t>
      </w:r>
      <w:r w:rsidRPr="00313460">
        <w:t xml:space="preserve"> </w:t>
      </w:r>
      <w:r w:rsidRPr="00313460">
        <w:rPr>
          <w:i/>
          <w:iCs/>
        </w:rPr>
        <w:t xml:space="preserve">lib/screens/composition_scan_screen.dart </w:t>
      </w:r>
      <w:r w:rsidRPr="00313460">
        <w:rPr>
          <w:lang w:val="ru-RU"/>
        </w:rPr>
        <w:t>содержит</w:t>
      </w:r>
      <w:r w:rsidRPr="00313460">
        <w:t xml:space="preserve"> </w:t>
      </w:r>
      <w:r w:rsidRPr="00313460">
        <w:rPr>
          <w:i/>
          <w:iCs/>
        </w:rPr>
        <w:t>fallback</w:t>
      </w:r>
      <w:r w:rsidRPr="00313460">
        <w:t>-</w:t>
      </w:r>
      <w:r w:rsidRPr="00313460">
        <w:rPr>
          <w:lang w:val="ru-RU"/>
        </w:rPr>
        <w:t>режим</w:t>
      </w:r>
      <w:r w:rsidRPr="00313460">
        <w:t xml:space="preserve">. </w:t>
      </w:r>
      <w:r w:rsidRPr="00313460">
        <w:rPr>
          <w:lang w:val="ru-RU"/>
        </w:rPr>
        <w:t>Он открывает камеру телефона для фотографии блока «Состав», а также позволяет ввести состав вручную, если автоматическое распознавание не удалось.</w:t>
      </w:r>
    </w:p>
    <w:p w14:paraId="3B4E187A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 xml:space="preserve">Файл </w:t>
      </w:r>
      <w:r w:rsidRPr="00313460">
        <w:rPr>
          <w:i/>
          <w:iCs/>
          <w:lang w:val="ru-RU"/>
        </w:rPr>
        <w:t xml:space="preserve">lib/services/composition_analyzer.dart </w:t>
      </w:r>
      <w:r w:rsidRPr="00313460">
        <w:rPr>
          <w:lang w:val="ru-RU"/>
        </w:rPr>
        <w:t xml:space="preserve">анализирует распознанный текст. Он ищет в составе слова, связанные с аллергенами, а также обозначения </w:t>
      </w:r>
      <w:r w:rsidRPr="00313460">
        <w:rPr>
          <w:i/>
          <w:iCs/>
          <w:lang w:val="ru-RU"/>
        </w:rPr>
        <w:t>E</w:t>
      </w:r>
      <w:r w:rsidRPr="00313460">
        <w:rPr>
          <w:lang w:val="ru-RU"/>
        </w:rPr>
        <w:t>-добавок, после чего формирует объект продукта.</w:t>
      </w:r>
    </w:p>
    <w:p w14:paraId="09388E7F" w14:textId="39E1865C" w:rsidR="00A25DA5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 xml:space="preserve">Файл </w:t>
      </w:r>
      <w:r w:rsidRPr="00313460">
        <w:rPr>
          <w:i/>
          <w:iCs/>
          <w:lang w:val="ru-RU"/>
        </w:rPr>
        <w:t xml:space="preserve">lib/storage/app_storage.dart </w:t>
      </w:r>
      <w:r w:rsidRPr="00313460">
        <w:rPr>
          <w:lang w:val="ru-RU"/>
        </w:rPr>
        <w:t xml:space="preserve">сохраняет результат проверки в </w:t>
      </w:r>
      <w:r w:rsidRPr="00313460">
        <w:rPr>
          <w:i/>
          <w:iCs/>
          <w:lang w:val="ru-RU"/>
        </w:rPr>
        <w:t xml:space="preserve">SQLite </w:t>
      </w:r>
      <w:r w:rsidRPr="00313460">
        <w:rPr>
          <w:lang w:val="ru-RU"/>
        </w:rPr>
        <w:t xml:space="preserve">и передаёт его в историю. Медицинский справочник из </w:t>
      </w:r>
      <w:r w:rsidRPr="00313460">
        <w:rPr>
          <w:i/>
          <w:iCs/>
          <w:lang w:val="ru-RU"/>
        </w:rPr>
        <w:t xml:space="preserve">Realm </w:t>
      </w:r>
      <w:r w:rsidRPr="00313460">
        <w:rPr>
          <w:lang w:val="ru-RU"/>
        </w:rPr>
        <w:t>используется для получения списка компонентов и аллергенов.</w:t>
      </w:r>
    </w:p>
    <w:p w14:paraId="1CF836B5" w14:textId="77777777" w:rsidR="00A25DA5" w:rsidRDefault="00A25DA5" w:rsidP="003D793A">
      <w:pPr>
        <w:jc w:val="both"/>
        <w:rPr>
          <w:lang w:val="ru-RU"/>
        </w:rPr>
      </w:pPr>
    </w:p>
    <w:p w14:paraId="6FEDC024" w14:textId="32D50BE2" w:rsidR="00C516CF" w:rsidRDefault="003D793A" w:rsidP="003D793A">
      <w:pPr>
        <w:jc w:val="both"/>
        <w:rPr>
          <w:b/>
          <w:bCs/>
          <w:lang w:val="ru-RU"/>
        </w:rPr>
      </w:pPr>
      <w:r w:rsidRPr="003D793A">
        <w:rPr>
          <w:b/>
          <w:bCs/>
          <w:lang w:val="ru-RU"/>
        </w:rPr>
        <w:t xml:space="preserve">3. </w:t>
      </w:r>
      <w:r w:rsidR="00313460" w:rsidRPr="00313460">
        <w:rPr>
          <w:b/>
          <w:bCs/>
          <w:lang w:val="ru-RU"/>
        </w:rPr>
        <w:t>Экран сканирования штрихкода</w:t>
      </w:r>
    </w:p>
    <w:p w14:paraId="41212C6E" w14:textId="30B24823" w:rsidR="003D793A" w:rsidRDefault="003D793A" w:rsidP="003D793A">
      <w:pPr>
        <w:jc w:val="both"/>
        <w:rPr>
          <w:lang w:val="ru-RU"/>
        </w:rPr>
      </w:pPr>
    </w:p>
    <w:p w14:paraId="7710F730" w14:textId="2525A375" w:rsidR="003E5005" w:rsidRDefault="00313460" w:rsidP="003752F3">
      <w:pPr>
        <w:jc w:val="both"/>
        <w:rPr>
          <w:lang w:val="ru-RU"/>
        </w:rPr>
      </w:pPr>
      <w:r w:rsidRPr="00313460">
        <w:rPr>
          <w:lang w:val="ru-RU"/>
        </w:rPr>
        <w:t>Проверка товара начинается с экрана сканирования. Пользователь может открыть камеру телефона и считать штрихкод с упаковки. Для демонстрации также предусмотрен список штрихкодов, которые можно выбрать вручную.</w:t>
      </w:r>
    </w:p>
    <w:p w14:paraId="2053BEEF" w14:textId="4F4C4A49" w:rsidR="003D793A" w:rsidRDefault="003D793A" w:rsidP="003D793A">
      <w:pPr>
        <w:ind w:firstLine="0"/>
        <w:jc w:val="center"/>
        <w:rPr>
          <w:lang w:val="ru-RU"/>
        </w:rPr>
      </w:pPr>
    </w:p>
    <w:p w14:paraId="3CCAAE9B" w14:textId="5550C0F2" w:rsidR="003D793A" w:rsidRDefault="00313460" w:rsidP="003D793A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606D7B0" wp14:editId="02ECE631">
            <wp:extent cx="2782729" cy="3208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333" cy="322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D8DC" w14:textId="77777777" w:rsidR="003D793A" w:rsidRDefault="003D793A" w:rsidP="003D793A">
      <w:pPr>
        <w:ind w:firstLine="0"/>
        <w:jc w:val="center"/>
        <w:rPr>
          <w:lang w:val="ru-RU"/>
        </w:rPr>
      </w:pPr>
    </w:p>
    <w:p w14:paraId="78139272" w14:textId="580EDE05" w:rsidR="003D793A" w:rsidRDefault="003D793A" w:rsidP="003D793A">
      <w:pPr>
        <w:ind w:firstLine="0"/>
        <w:jc w:val="center"/>
        <w:rPr>
          <w:lang w:val="ru-RU"/>
        </w:rPr>
      </w:pPr>
      <w:r w:rsidRPr="003D793A">
        <w:rPr>
          <w:lang w:val="ru-RU"/>
        </w:rPr>
        <w:t xml:space="preserve">Рисунок 1 </w:t>
      </w:r>
      <w:r w:rsidR="003E5005">
        <w:rPr>
          <w:lang w:val="ru-RU"/>
        </w:rPr>
        <w:t>–</w:t>
      </w:r>
      <w:r w:rsidRPr="003D793A">
        <w:rPr>
          <w:lang w:val="ru-RU"/>
        </w:rPr>
        <w:t xml:space="preserve"> </w:t>
      </w:r>
      <w:r w:rsidR="00313460">
        <w:rPr>
          <w:lang w:val="ru-RU"/>
        </w:rPr>
        <w:t>Э</w:t>
      </w:r>
      <w:r w:rsidR="00313460" w:rsidRPr="00313460">
        <w:rPr>
          <w:lang w:val="ru-RU"/>
        </w:rPr>
        <w:t>кран сканирования штрихкода с демонстрационным штрихкодом</w:t>
      </w:r>
    </w:p>
    <w:p w14:paraId="0AE92306" w14:textId="77777777" w:rsidR="003E5005" w:rsidRDefault="003E5005" w:rsidP="003D793A">
      <w:pPr>
        <w:jc w:val="both"/>
        <w:rPr>
          <w:lang w:val="ru-RU"/>
        </w:rPr>
      </w:pPr>
    </w:p>
    <w:p w14:paraId="54AE997C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На рисунке 1 показан экран «Сканирование штрихкода». В верхней части находится кнопка запуска камеры. Ниже расположен раздел демонстрационных штрихкодов.</w:t>
      </w:r>
    </w:p>
    <w:p w14:paraId="4942FD24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Демонстрационный список нужен для проверки приложения без упаковки товара и для работы на эмуляторе. На реальном телефоне пользователь может выбрать настоящий штрихкод на упаковке. Кроме того, демонстрационный штрихкод можно открыть крупно и считать камерой другого устройства.</w:t>
      </w:r>
    </w:p>
    <w:p w14:paraId="128C84A1" w14:textId="0D8368F7" w:rsidR="003752F3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 xml:space="preserve">После получения числового значения штрихкода приложение сначала проверяет локальные демонстрационные товары. Если товар не найден среди них, выполняется запрос к </w:t>
      </w:r>
      <w:r w:rsidRPr="00313460">
        <w:rPr>
          <w:i/>
          <w:iCs/>
          <w:lang w:val="ru-RU"/>
        </w:rPr>
        <w:t>Open</w:t>
      </w:r>
      <w:r w:rsidRPr="00313460">
        <w:rPr>
          <w:lang w:val="ru-RU"/>
        </w:rPr>
        <w:t xml:space="preserve"> </w:t>
      </w:r>
      <w:r w:rsidRPr="00313460">
        <w:rPr>
          <w:i/>
          <w:iCs/>
          <w:lang w:val="ru-RU"/>
        </w:rPr>
        <w:t>Food</w:t>
      </w:r>
      <w:r w:rsidRPr="00313460">
        <w:rPr>
          <w:lang w:val="ru-RU"/>
        </w:rPr>
        <w:t xml:space="preserve"> </w:t>
      </w:r>
      <w:r w:rsidRPr="00313460">
        <w:rPr>
          <w:i/>
          <w:iCs/>
          <w:lang w:val="ru-RU"/>
        </w:rPr>
        <w:t>Facts</w:t>
      </w:r>
      <w:r w:rsidRPr="00313460">
        <w:rPr>
          <w:lang w:val="ru-RU"/>
        </w:rPr>
        <w:t>.</w:t>
      </w:r>
    </w:p>
    <w:p w14:paraId="41FE4409" w14:textId="6FF7B90F" w:rsidR="003708FB" w:rsidRPr="003708FB" w:rsidRDefault="003708FB" w:rsidP="003D793A">
      <w:pPr>
        <w:jc w:val="both"/>
        <w:rPr>
          <w:b/>
          <w:bCs/>
          <w:lang w:val="ru-RU"/>
        </w:rPr>
      </w:pPr>
      <w:r w:rsidRPr="003708FB">
        <w:rPr>
          <w:b/>
          <w:bCs/>
          <w:lang w:val="ru-RU"/>
        </w:rPr>
        <w:lastRenderedPageBreak/>
        <w:t xml:space="preserve">4. </w:t>
      </w:r>
      <w:r w:rsidR="00313460" w:rsidRPr="00313460">
        <w:rPr>
          <w:b/>
          <w:bCs/>
          <w:lang w:val="ru-RU"/>
        </w:rPr>
        <w:t xml:space="preserve">Получение данных из </w:t>
      </w:r>
      <w:r w:rsidR="00313460" w:rsidRPr="00313460">
        <w:rPr>
          <w:b/>
          <w:bCs/>
          <w:i/>
          <w:iCs/>
          <w:lang w:val="ru-RU"/>
        </w:rPr>
        <w:t>Open Food Facts</w:t>
      </w:r>
    </w:p>
    <w:p w14:paraId="62B12017" w14:textId="632B1934" w:rsidR="003D793A" w:rsidRDefault="003D793A" w:rsidP="003D793A">
      <w:pPr>
        <w:jc w:val="both"/>
        <w:rPr>
          <w:lang w:val="ru-RU"/>
        </w:rPr>
      </w:pPr>
    </w:p>
    <w:p w14:paraId="028BA994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После считывания неизвестного ранее штрихкода приложение формирует REST-запрос. В запрос передаётся числовой штрихкод, а сервер возвращает JSON-объект с информацией о товаре.</w:t>
      </w:r>
    </w:p>
    <w:p w14:paraId="0772DAA0" w14:textId="11A6C4EB" w:rsidR="003708FB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Из ответа приложение пытается получить:</w:t>
      </w:r>
    </w:p>
    <w:p w14:paraId="219E9F84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13460">
        <w:rPr>
          <w:lang w:val="ru-RU"/>
        </w:rPr>
        <w:t>название продукта;</w:t>
      </w:r>
    </w:p>
    <w:p w14:paraId="5D5A5043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13460">
        <w:rPr>
          <w:lang w:val="ru-RU"/>
        </w:rPr>
        <w:t>состав;</w:t>
      </w:r>
    </w:p>
    <w:p w14:paraId="6CC5F4DA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13460">
        <w:rPr>
          <w:lang w:val="ru-RU"/>
        </w:rPr>
        <w:t>список аллергенов;</w:t>
      </w:r>
    </w:p>
    <w:p w14:paraId="014F3939" w14:textId="77777777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13460">
        <w:rPr>
          <w:lang w:val="ru-RU"/>
        </w:rPr>
        <w:t xml:space="preserve">список </w:t>
      </w:r>
      <w:r w:rsidRPr="00313460">
        <w:rPr>
          <w:i/>
          <w:iCs/>
          <w:lang w:val="ru-RU"/>
        </w:rPr>
        <w:t>E</w:t>
      </w:r>
      <w:r w:rsidRPr="00313460">
        <w:rPr>
          <w:lang w:val="ru-RU"/>
        </w:rPr>
        <w:t>-добавок;</w:t>
      </w:r>
    </w:p>
    <w:p w14:paraId="45DD3626" w14:textId="5752F415" w:rsidR="00313460" w:rsidRPr="00313460" w:rsidRDefault="00313460" w:rsidP="00313460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13460">
        <w:rPr>
          <w:lang w:val="ru-RU"/>
        </w:rPr>
        <w:t>штрихкод товара.</w:t>
      </w:r>
    </w:p>
    <w:p w14:paraId="364C05B3" w14:textId="65417E2E" w:rsidR="003708FB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 xml:space="preserve">Если сервер нашёл товар, эти данные преобразуются во внутреннюю модель </w:t>
      </w:r>
      <w:r w:rsidRPr="00313460">
        <w:rPr>
          <w:i/>
          <w:iCs/>
          <w:lang w:val="ru-RU"/>
        </w:rPr>
        <w:t>CheckedProduct</w:t>
      </w:r>
      <w:r w:rsidRPr="00313460">
        <w:rPr>
          <w:lang w:val="ru-RU"/>
        </w:rPr>
        <w:t>. Затем приложение сопоставляет найденные компоненты с аллергенами, выбранными в профиле пользователя.</w:t>
      </w:r>
    </w:p>
    <w:p w14:paraId="1C92A55F" w14:textId="77777777" w:rsidR="00313460" w:rsidRDefault="00313460" w:rsidP="00313460">
      <w:pPr>
        <w:jc w:val="both"/>
        <w:rPr>
          <w:lang w:val="ru-RU"/>
        </w:rPr>
      </w:pPr>
    </w:p>
    <w:p w14:paraId="236EA504" w14:textId="6F72A7F1" w:rsidR="003708FB" w:rsidRDefault="00313460" w:rsidP="003708F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E24B090" wp14:editId="16A84A2E">
            <wp:extent cx="5818374" cy="2948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201" cy="295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8B54" w14:textId="77777777" w:rsidR="003708FB" w:rsidRDefault="003708FB" w:rsidP="003708FB">
      <w:pPr>
        <w:ind w:firstLine="0"/>
        <w:jc w:val="center"/>
        <w:rPr>
          <w:lang w:val="ru-RU"/>
        </w:rPr>
      </w:pPr>
    </w:p>
    <w:p w14:paraId="7C43BCB6" w14:textId="120B1DEC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lang w:val="ru-RU"/>
        </w:rPr>
        <w:t xml:space="preserve">Рисунок </w:t>
      </w:r>
      <w:r w:rsidR="00313460">
        <w:rPr>
          <w:lang w:val="ru-RU"/>
        </w:rPr>
        <w:t>2</w:t>
      </w:r>
      <w:r w:rsidRPr="003708FB">
        <w:rPr>
          <w:lang w:val="ru-RU"/>
        </w:rPr>
        <w:t xml:space="preserve"> </w:t>
      </w:r>
      <w:r w:rsidR="009D3F98">
        <w:rPr>
          <w:lang w:val="ru-RU"/>
        </w:rPr>
        <w:t>–</w:t>
      </w:r>
      <w:r w:rsidRPr="003708FB">
        <w:rPr>
          <w:lang w:val="ru-RU"/>
        </w:rPr>
        <w:t xml:space="preserve"> </w:t>
      </w:r>
      <w:r w:rsidR="00313460" w:rsidRPr="00313460">
        <w:rPr>
          <w:lang w:val="ru-RU"/>
        </w:rPr>
        <w:t>Считывание штрихкода камерой и рез</w:t>
      </w:r>
      <w:r w:rsidR="00313460">
        <w:rPr>
          <w:lang w:val="ru-RU"/>
        </w:rPr>
        <w:t>.</w:t>
      </w:r>
      <w:r w:rsidR="00313460" w:rsidRPr="00313460">
        <w:rPr>
          <w:lang w:val="ru-RU"/>
        </w:rPr>
        <w:t xml:space="preserve"> получения товара из сети</w:t>
      </w:r>
    </w:p>
    <w:p w14:paraId="223F521D" w14:textId="77777777" w:rsidR="00313460" w:rsidRDefault="00313460" w:rsidP="003752F3">
      <w:pPr>
        <w:jc w:val="both"/>
        <w:rPr>
          <w:lang w:val="ru-RU"/>
        </w:rPr>
      </w:pPr>
    </w:p>
    <w:p w14:paraId="5476CFDE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На рисунке 2 слева показан экран камеры, на котором выполняется считывание штрихкода настоящего продукта. После успешного распознавания приложение передаёт значение штрихкода в сетевой сервис.</w:t>
      </w:r>
    </w:p>
    <w:p w14:paraId="6D116A5D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 xml:space="preserve">Справа показан экран найденного товара </w:t>
      </w:r>
      <w:r w:rsidRPr="00313460">
        <w:rPr>
          <w:i/>
          <w:iCs/>
          <w:lang w:val="ru-RU"/>
        </w:rPr>
        <w:t>NOVASWEET</w:t>
      </w:r>
      <w:r w:rsidRPr="00313460">
        <w:rPr>
          <w:lang w:val="ru-RU"/>
        </w:rPr>
        <w:t xml:space="preserve">. Название продукта и штрихкод были получены после обработки ответа </w:t>
      </w:r>
      <w:r w:rsidRPr="00313460">
        <w:rPr>
          <w:i/>
          <w:iCs/>
          <w:lang w:val="ru-RU"/>
        </w:rPr>
        <w:t>Open Food Facts</w:t>
      </w:r>
      <w:r w:rsidRPr="00313460">
        <w:rPr>
          <w:lang w:val="ru-RU"/>
        </w:rPr>
        <w:t xml:space="preserve">. В данном ответе состав продукта отсутствовал, поэтому приложение показывает сообщение «Состав не указан». При наличии состава он выводится на этом же экране, а найденные аллергены и </w:t>
      </w:r>
      <w:r w:rsidRPr="00313460">
        <w:rPr>
          <w:i/>
          <w:iCs/>
          <w:lang w:val="ru-RU"/>
        </w:rPr>
        <w:t>E</w:t>
      </w:r>
      <w:r w:rsidRPr="00313460">
        <w:rPr>
          <w:lang w:val="ru-RU"/>
        </w:rPr>
        <w:t>-добавки дополнительно участвуют в проверке безопасности.</w:t>
      </w:r>
    </w:p>
    <w:p w14:paraId="0101A91D" w14:textId="513289B3" w:rsid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Сетевой запрос выполняется асинхронно, поэтому интерфейс приложения не блокируется на время ожидания ответа. После получения результата пользователь сразу переходит к подробной информации о товаре.</w:t>
      </w:r>
    </w:p>
    <w:p w14:paraId="35C9E607" w14:textId="6526D156" w:rsidR="003708FB" w:rsidRPr="003708FB" w:rsidRDefault="003708FB" w:rsidP="003D793A">
      <w:pPr>
        <w:jc w:val="both"/>
        <w:rPr>
          <w:b/>
          <w:bCs/>
          <w:lang w:val="ru-RU"/>
        </w:rPr>
      </w:pPr>
      <w:r w:rsidRPr="003708FB">
        <w:rPr>
          <w:b/>
          <w:bCs/>
          <w:lang w:val="ru-RU"/>
        </w:rPr>
        <w:lastRenderedPageBreak/>
        <w:t xml:space="preserve">5. </w:t>
      </w:r>
      <w:r w:rsidR="00313460" w:rsidRPr="00313460">
        <w:rPr>
          <w:b/>
          <w:bCs/>
          <w:lang w:val="ru-RU"/>
        </w:rPr>
        <w:t>Обработка товара, отсутствующего в сети</w:t>
      </w:r>
    </w:p>
    <w:p w14:paraId="61EB9D91" w14:textId="1FAA1D81" w:rsidR="003708FB" w:rsidRDefault="003708FB" w:rsidP="003D793A">
      <w:pPr>
        <w:jc w:val="both"/>
        <w:rPr>
          <w:lang w:val="ru-RU"/>
        </w:rPr>
      </w:pPr>
    </w:p>
    <w:p w14:paraId="469F9FE9" w14:textId="605674F3" w:rsidR="009D3F98" w:rsidRDefault="00313460" w:rsidP="00E27B14">
      <w:pPr>
        <w:jc w:val="both"/>
        <w:rPr>
          <w:lang w:val="ru-RU"/>
        </w:rPr>
      </w:pPr>
      <w:r w:rsidRPr="00313460">
        <w:rPr>
          <w:i/>
          <w:iCs/>
          <w:lang w:val="ru-RU"/>
        </w:rPr>
        <w:t>Open Food Facts</w:t>
      </w:r>
      <w:r w:rsidRPr="00313460">
        <w:rPr>
          <w:lang w:val="ru-RU"/>
        </w:rPr>
        <w:t xml:space="preserve"> содержит не все существующие товары. Кроме того, запрос может завершиться без результата из-за отсутствия интернет-соединения. В таком случае приложение не завершает работу с ошибкой, а предлагает резервный вариант.</w:t>
      </w:r>
    </w:p>
    <w:p w14:paraId="5C71E072" w14:textId="27C3780C" w:rsidR="003708FB" w:rsidRDefault="003708FB" w:rsidP="003708FB">
      <w:pPr>
        <w:ind w:firstLine="0"/>
        <w:jc w:val="center"/>
        <w:rPr>
          <w:lang w:val="ru-RU"/>
        </w:rPr>
      </w:pPr>
    </w:p>
    <w:p w14:paraId="10E11B96" w14:textId="494FA4D5" w:rsidR="003708FB" w:rsidRDefault="00313460" w:rsidP="003708F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D636A13" wp14:editId="3AA0E3CB">
            <wp:extent cx="6118860" cy="2956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F06E" w14:textId="77777777" w:rsidR="003708FB" w:rsidRDefault="003708FB" w:rsidP="003708FB">
      <w:pPr>
        <w:ind w:firstLine="0"/>
        <w:jc w:val="center"/>
        <w:rPr>
          <w:lang w:val="ru-RU"/>
        </w:rPr>
      </w:pPr>
    </w:p>
    <w:p w14:paraId="5B38D62F" w14:textId="66050141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lang w:val="ru-RU"/>
        </w:rPr>
        <w:t xml:space="preserve">Рисунок </w:t>
      </w:r>
      <w:r w:rsidR="00313460">
        <w:rPr>
          <w:lang w:val="ru-RU"/>
        </w:rPr>
        <w:t xml:space="preserve">3 </w:t>
      </w:r>
      <w:r w:rsidR="009D3F98">
        <w:rPr>
          <w:lang w:val="ru-RU"/>
        </w:rPr>
        <w:t xml:space="preserve">– </w:t>
      </w:r>
      <w:r w:rsidR="00313460" w:rsidRPr="00313460">
        <w:rPr>
          <w:lang w:val="ru-RU"/>
        </w:rPr>
        <w:t xml:space="preserve">Сообщение об отсутствии товара и экран </w:t>
      </w:r>
      <w:r w:rsidR="00313460" w:rsidRPr="00313460">
        <w:rPr>
          <w:i/>
          <w:iCs/>
          <w:lang w:val="ru-RU"/>
        </w:rPr>
        <w:t>fallback</w:t>
      </w:r>
      <w:r w:rsidR="00313460" w:rsidRPr="00313460">
        <w:rPr>
          <w:lang w:val="ru-RU"/>
        </w:rPr>
        <w:t>-проверки состава</w:t>
      </w:r>
    </w:p>
    <w:p w14:paraId="264CCC42" w14:textId="504A2F3A" w:rsidR="003708FB" w:rsidRDefault="003708FB" w:rsidP="003D793A">
      <w:pPr>
        <w:jc w:val="both"/>
        <w:rPr>
          <w:lang w:val="ru-RU"/>
        </w:rPr>
      </w:pPr>
    </w:p>
    <w:p w14:paraId="21A1AE9A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 xml:space="preserve">На рисунке 3 слева показано сообщение «Товар не найден». В нём указано, что в </w:t>
      </w:r>
      <w:r w:rsidRPr="00313460">
        <w:rPr>
          <w:i/>
          <w:iCs/>
          <w:lang w:val="ru-RU"/>
        </w:rPr>
        <w:t>Open Food Facts</w:t>
      </w:r>
      <w:r w:rsidRPr="00313460">
        <w:rPr>
          <w:lang w:val="ru-RU"/>
        </w:rPr>
        <w:t xml:space="preserve"> отсутствует запись или нет подключения к интернету. Пользователю предлагается перейти к проверке состава с упаковки.</w:t>
      </w:r>
    </w:p>
    <w:p w14:paraId="52B40A88" w14:textId="77777777" w:rsidR="00313460" w:rsidRPr="00313460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 xml:space="preserve">После выбора кнопки «Сканировать состав» открывается экран </w:t>
      </w:r>
      <w:r w:rsidRPr="00313460">
        <w:rPr>
          <w:i/>
          <w:iCs/>
          <w:lang w:val="ru-RU"/>
        </w:rPr>
        <w:t>fallback</w:t>
      </w:r>
      <w:r w:rsidRPr="00313460">
        <w:rPr>
          <w:lang w:val="ru-RU"/>
        </w:rPr>
        <w:t>-режима. Справа показано, что приложение предлагает сфотографировать блок «Состав» на упаковке. Для этого используется камера телефона.</w:t>
      </w:r>
    </w:p>
    <w:p w14:paraId="53E6A121" w14:textId="42DC6232" w:rsidR="009D3F98" w:rsidRDefault="00313460" w:rsidP="00313460">
      <w:pPr>
        <w:jc w:val="both"/>
        <w:rPr>
          <w:lang w:val="ru-RU"/>
        </w:rPr>
      </w:pPr>
      <w:r w:rsidRPr="00313460">
        <w:rPr>
          <w:lang w:val="ru-RU"/>
        </w:rPr>
        <w:t>На этом же экране предусмотрена возможность ввести состав вручную. Такой вариант нужен на случай, если фотография получилась нечёткой или текст не удалось распознать.</w:t>
      </w:r>
    </w:p>
    <w:p w14:paraId="1BAFE172" w14:textId="77777777" w:rsidR="00313460" w:rsidRPr="00E27B14" w:rsidRDefault="00313460" w:rsidP="00313460">
      <w:pPr>
        <w:jc w:val="both"/>
        <w:rPr>
          <w:lang w:val="ru-RU"/>
        </w:rPr>
      </w:pPr>
    </w:p>
    <w:p w14:paraId="38436EB9" w14:textId="251D5BF8" w:rsidR="003F6F26" w:rsidRDefault="0033494A" w:rsidP="00DA1C64">
      <w:pPr>
        <w:jc w:val="both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t xml:space="preserve">6. </w:t>
      </w:r>
      <w:r w:rsidR="00313460" w:rsidRPr="00313460">
        <w:rPr>
          <w:b/>
          <w:color w:val="000000"/>
          <w:lang w:val="ru-RU"/>
        </w:rPr>
        <w:t>Распознавание и проверка состава</w:t>
      </w:r>
    </w:p>
    <w:p w14:paraId="238770EA" w14:textId="3E87386B" w:rsidR="0033494A" w:rsidRDefault="0033494A" w:rsidP="00DA1C64">
      <w:pPr>
        <w:jc w:val="both"/>
        <w:rPr>
          <w:bCs/>
          <w:color w:val="000000"/>
          <w:lang w:val="ru-RU"/>
        </w:rPr>
      </w:pPr>
    </w:p>
    <w:p w14:paraId="12958C6E" w14:textId="77777777" w:rsidR="00313460" w:rsidRPr="00313460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После фотографирования состава изображение передаётся в </w:t>
      </w:r>
      <w:r w:rsidRPr="00313460">
        <w:rPr>
          <w:bCs/>
          <w:i/>
          <w:iCs/>
          <w:color w:val="000000"/>
          <w:lang w:val="ru-RU"/>
        </w:rPr>
        <w:t>Google ML Kit Text Recognition</w:t>
      </w:r>
      <w:r w:rsidRPr="00313460">
        <w:rPr>
          <w:bCs/>
          <w:color w:val="000000"/>
          <w:lang w:val="ru-RU"/>
        </w:rPr>
        <w:t xml:space="preserve">. Библиотека возвращает распознанный текст, который затем передаётся в </w:t>
      </w:r>
      <w:r w:rsidRPr="00313460">
        <w:rPr>
          <w:bCs/>
          <w:i/>
          <w:iCs/>
          <w:color w:val="000000"/>
          <w:lang w:val="ru-RU"/>
        </w:rPr>
        <w:t>CompositionAnalyzer</w:t>
      </w:r>
      <w:r w:rsidRPr="00313460">
        <w:rPr>
          <w:bCs/>
          <w:color w:val="000000"/>
          <w:lang w:val="ru-RU"/>
        </w:rPr>
        <w:t>.</w:t>
      </w:r>
    </w:p>
    <w:p w14:paraId="0E390BAA" w14:textId="77777777" w:rsidR="00313460" w:rsidRPr="00313460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Анализатор сравнивает распознанные слова с медицинским реестром </w:t>
      </w:r>
      <w:r w:rsidRPr="00313460">
        <w:rPr>
          <w:bCs/>
          <w:i/>
          <w:iCs/>
          <w:color w:val="000000"/>
          <w:lang w:val="ru-RU"/>
        </w:rPr>
        <w:t>Realm</w:t>
      </w:r>
      <w:r w:rsidRPr="00313460">
        <w:rPr>
          <w:bCs/>
          <w:color w:val="000000"/>
          <w:lang w:val="ru-RU"/>
        </w:rPr>
        <w:t>. В реестре хранятся аллергены и компоненты, например орехи, лактоза, глютен, яйца, соя, рыба, кунжут, горчица и другие компоненты.</w:t>
      </w:r>
    </w:p>
    <w:p w14:paraId="3D8138F9" w14:textId="77777777" w:rsidR="00313460" w:rsidRPr="00313460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lastRenderedPageBreak/>
        <w:t xml:space="preserve">Также анализатор ищет в тексте обозначения вида </w:t>
      </w:r>
      <w:r w:rsidRPr="00313460">
        <w:rPr>
          <w:bCs/>
          <w:i/>
          <w:iCs/>
          <w:color w:val="000000"/>
          <w:lang w:val="ru-RU"/>
        </w:rPr>
        <w:t>E322</w:t>
      </w:r>
      <w:r w:rsidRPr="00313460">
        <w:rPr>
          <w:bCs/>
          <w:color w:val="000000"/>
          <w:lang w:val="ru-RU"/>
        </w:rPr>
        <w:t xml:space="preserve">, </w:t>
      </w:r>
      <w:r w:rsidRPr="00313460">
        <w:rPr>
          <w:bCs/>
          <w:i/>
          <w:iCs/>
          <w:color w:val="000000"/>
          <w:lang w:val="ru-RU"/>
        </w:rPr>
        <w:t>E300</w:t>
      </w:r>
      <w:r w:rsidRPr="00313460">
        <w:rPr>
          <w:bCs/>
          <w:color w:val="000000"/>
          <w:lang w:val="ru-RU"/>
        </w:rPr>
        <w:t xml:space="preserve"> и других </w:t>
      </w:r>
      <w:r w:rsidRPr="00313460">
        <w:rPr>
          <w:bCs/>
          <w:i/>
          <w:iCs/>
          <w:color w:val="000000"/>
          <w:lang w:val="ru-RU"/>
        </w:rPr>
        <w:t>E</w:t>
      </w:r>
      <w:r w:rsidRPr="00313460">
        <w:rPr>
          <w:bCs/>
          <w:color w:val="000000"/>
          <w:lang w:val="ru-RU"/>
        </w:rPr>
        <w:t>-добавок. После этого создаётся запись продукта с составом, найденными компонентами и результатом проверки.</w:t>
      </w:r>
    </w:p>
    <w:p w14:paraId="52F2D472" w14:textId="656EE565" w:rsidR="0033494A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>Если найденный компонент есть в профиле пользователя, результатом становится «Противопоказано». Если совпадений нет, приложение показывает «Безопасно».</w:t>
      </w:r>
    </w:p>
    <w:p w14:paraId="7BE49468" w14:textId="77777777" w:rsidR="00313460" w:rsidRDefault="00313460" w:rsidP="0033494A">
      <w:pPr>
        <w:jc w:val="both"/>
        <w:rPr>
          <w:bCs/>
          <w:color w:val="000000"/>
          <w:lang w:val="ru-RU"/>
        </w:rPr>
      </w:pPr>
    </w:p>
    <w:p w14:paraId="29DDCB02" w14:textId="3ECE6ED4" w:rsidR="00313460" w:rsidRDefault="00313460" w:rsidP="00313460">
      <w:pPr>
        <w:jc w:val="both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t>7</w:t>
      </w:r>
      <w:r>
        <w:rPr>
          <w:b/>
          <w:color w:val="000000"/>
          <w:lang w:val="ru-RU"/>
        </w:rPr>
        <w:t xml:space="preserve">. </w:t>
      </w:r>
      <w:r w:rsidRPr="00313460">
        <w:rPr>
          <w:b/>
          <w:color w:val="000000"/>
          <w:lang w:val="ru-RU"/>
        </w:rPr>
        <w:t>Сохранение результата в истории</w:t>
      </w:r>
    </w:p>
    <w:p w14:paraId="2854B45D" w14:textId="77777777" w:rsidR="00313460" w:rsidRDefault="00313460" w:rsidP="0033494A">
      <w:pPr>
        <w:jc w:val="both"/>
        <w:rPr>
          <w:bCs/>
          <w:color w:val="000000"/>
          <w:lang w:val="ru-RU"/>
        </w:rPr>
      </w:pPr>
    </w:p>
    <w:p w14:paraId="4C81FFF8" w14:textId="77777777" w:rsidR="00313460" w:rsidRPr="00313460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После сетевой проверки или </w:t>
      </w:r>
      <w:r w:rsidRPr="00313460">
        <w:rPr>
          <w:bCs/>
          <w:i/>
          <w:iCs/>
          <w:color w:val="000000"/>
          <w:lang w:val="ru-RU"/>
        </w:rPr>
        <w:t>fallback</w:t>
      </w:r>
      <w:r w:rsidRPr="00313460">
        <w:rPr>
          <w:bCs/>
          <w:color w:val="000000"/>
          <w:lang w:val="ru-RU"/>
        </w:rPr>
        <w:t xml:space="preserve">-проверки результат сохраняется в </w:t>
      </w:r>
      <w:r w:rsidRPr="00313460">
        <w:rPr>
          <w:bCs/>
          <w:i/>
          <w:iCs/>
          <w:color w:val="000000"/>
          <w:lang w:val="ru-RU"/>
        </w:rPr>
        <w:t>SQLite</w:t>
      </w:r>
      <w:r w:rsidRPr="00313460">
        <w:rPr>
          <w:bCs/>
          <w:color w:val="000000"/>
          <w:lang w:val="ru-RU"/>
        </w:rPr>
        <w:t xml:space="preserve">. В журнал записываются название продукта, штрихкод, состав, список опасных компонентов, </w:t>
      </w:r>
      <w:r w:rsidRPr="00313460">
        <w:rPr>
          <w:bCs/>
          <w:i/>
          <w:iCs/>
          <w:color w:val="000000"/>
          <w:lang w:val="ru-RU"/>
        </w:rPr>
        <w:t>E</w:t>
      </w:r>
      <w:r w:rsidRPr="00313460">
        <w:rPr>
          <w:bCs/>
          <w:color w:val="000000"/>
          <w:lang w:val="ru-RU"/>
        </w:rPr>
        <w:t>-добавки, вердикт и текущие дата и время.</w:t>
      </w:r>
    </w:p>
    <w:p w14:paraId="6C26CFCA" w14:textId="3245B22C" w:rsidR="00313460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>Каждая новая проверка добавляется отдельной записью. Поэтому повторное сканирование одного и того же товара с другим набором аллергенов не изменяет старую запись, а создаёт новую с актуальным результатом.</w:t>
      </w:r>
    </w:p>
    <w:p w14:paraId="63547E7D" w14:textId="77777777" w:rsidR="00313460" w:rsidRDefault="00313460" w:rsidP="00313460">
      <w:pPr>
        <w:ind w:firstLine="0"/>
        <w:jc w:val="center"/>
        <w:rPr>
          <w:bCs/>
          <w:color w:val="000000"/>
          <w:lang w:val="ru-RU"/>
        </w:rPr>
      </w:pPr>
    </w:p>
    <w:p w14:paraId="72E31D64" w14:textId="7E8E181D" w:rsidR="00313460" w:rsidRDefault="00313460" w:rsidP="00313460">
      <w:pPr>
        <w:ind w:firstLine="0"/>
        <w:jc w:val="center"/>
        <w:rPr>
          <w:bCs/>
          <w:color w:val="000000"/>
          <w:lang w:val="ru-RU"/>
        </w:rPr>
      </w:pPr>
      <w:r>
        <w:rPr>
          <w:noProof/>
        </w:rPr>
        <w:drawing>
          <wp:inline distT="0" distB="0" distL="0" distR="0" wp14:anchorId="2C4000B4" wp14:editId="005B7EDF">
            <wp:extent cx="2316480" cy="3389157"/>
            <wp:effectExtent l="0" t="0" r="762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818" cy="340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E47D" w14:textId="77777777" w:rsidR="00313460" w:rsidRDefault="00313460" w:rsidP="00313460">
      <w:pPr>
        <w:ind w:firstLine="0"/>
        <w:jc w:val="center"/>
        <w:rPr>
          <w:bCs/>
          <w:color w:val="000000"/>
          <w:lang w:val="ru-RU"/>
        </w:rPr>
      </w:pPr>
    </w:p>
    <w:p w14:paraId="088B7B16" w14:textId="24B3567C" w:rsidR="00313460" w:rsidRDefault="00313460" w:rsidP="00313460">
      <w:pPr>
        <w:ind w:firstLine="0"/>
        <w:jc w:val="center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Рисунок 4 </w:t>
      </w:r>
      <w:r w:rsidR="0066504E">
        <w:rPr>
          <w:bCs/>
          <w:color w:val="000000"/>
          <w:lang w:val="ru-RU"/>
        </w:rPr>
        <w:t>–</w:t>
      </w:r>
      <w:r w:rsidRPr="00313460">
        <w:rPr>
          <w:bCs/>
          <w:color w:val="000000"/>
          <w:lang w:val="ru-RU"/>
        </w:rPr>
        <w:t xml:space="preserve"> История продуктов после проверок через камеру</w:t>
      </w:r>
    </w:p>
    <w:p w14:paraId="444BE111" w14:textId="77777777" w:rsidR="00313460" w:rsidRDefault="00313460" w:rsidP="0033494A">
      <w:pPr>
        <w:jc w:val="both"/>
        <w:rPr>
          <w:bCs/>
          <w:color w:val="000000"/>
          <w:lang w:val="ru-RU"/>
        </w:rPr>
      </w:pPr>
    </w:p>
    <w:p w14:paraId="1EF876AA" w14:textId="77777777" w:rsidR="00313460" w:rsidRPr="00313460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 xml:space="preserve">На рисунке 4 показана история проверок на мобильном устройстве. В список добавлены реальные товары </w:t>
      </w:r>
      <w:r w:rsidRPr="0066504E">
        <w:rPr>
          <w:bCs/>
          <w:i/>
          <w:iCs/>
          <w:color w:val="000000"/>
          <w:lang w:val="ru-RU"/>
        </w:rPr>
        <w:t xml:space="preserve">Jacobs </w:t>
      </w:r>
      <w:r w:rsidRPr="00313460">
        <w:rPr>
          <w:bCs/>
          <w:color w:val="000000"/>
          <w:lang w:val="ru-RU"/>
        </w:rPr>
        <w:t xml:space="preserve">и </w:t>
      </w:r>
      <w:r w:rsidRPr="0066504E">
        <w:rPr>
          <w:bCs/>
          <w:i/>
          <w:iCs/>
          <w:color w:val="000000"/>
          <w:lang w:val="ru-RU"/>
        </w:rPr>
        <w:t>NOVASWEET</w:t>
      </w:r>
      <w:r w:rsidRPr="00313460">
        <w:rPr>
          <w:bCs/>
          <w:color w:val="000000"/>
          <w:lang w:val="ru-RU"/>
        </w:rPr>
        <w:t>, полученные после сканирования штрихкодов. Для каждой записи отображаются название, дата, время и результат проверки.</w:t>
      </w:r>
    </w:p>
    <w:p w14:paraId="3CED2828" w14:textId="77777777" w:rsidR="00313460" w:rsidRPr="00313460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>В истории также присутствует новая проверка шоколада «Алёнка». Она получила результат «Противопоказано», так как на момент повторного сканирования в профиле пользователя был выбран соответствующий аллерген.</w:t>
      </w:r>
    </w:p>
    <w:p w14:paraId="3D68B764" w14:textId="712A5C8C" w:rsidR="00313460" w:rsidRDefault="00313460" w:rsidP="00313460">
      <w:pPr>
        <w:jc w:val="both"/>
        <w:rPr>
          <w:bCs/>
          <w:color w:val="000000"/>
          <w:lang w:val="ru-RU"/>
        </w:rPr>
      </w:pPr>
      <w:r w:rsidRPr="00313460">
        <w:rPr>
          <w:bCs/>
          <w:color w:val="000000"/>
          <w:lang w:val="ru-RU"/>
        </w:rPr>
        <w:t>История хранится локально, поэтому записи остаются доступными после закрытия и повторного запуска приложения.</w:t>
      </w:r>
    </w:p>
    <w:p w14:paraId="1313A9DF" w14:textId="578DDA46" w:rsidR="0066504E" w:rsidRDefault="0066504E" w:rsidP="0066504E">
      <w:pPr>
        <w:jc w:val="both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lastRenderedPageBreak/>
        <w:t>8</w:t>
      </w:r>
      <w:r>
        <w:rPr>
          <w:b/>
          <w:color w:val="000000"/>
          <w:lang w:val="ru-RU"/>
        </w:rPr>
        <w:t xml:space="preserve">. </w:t>
      </w:r>
      <w:r w:rsidRPr="0066504E">
        <w:rPr>
          <w:b/>
          <w:color w:val="000000"/>
          <w:lang w:val="ru-RU"/>
        </w:rPr>
        <w:t>Выбор критических аллергенов</w:t>
      </w:r>
    </w:p>
    <w:p w14:paraId="25B10B83" w14:textId="77777777" w:rsidR="00313460" w:rsidRDefault="00313460" w:rsidP="0033494A">
      <w:pPr>
        <w:jc w:val="both"/>
        <w:rPr>
          <w:bCs/>
          <w:color w:val="000000"/>
          <w:lang w:val="ru-RU"/>
        </w:rPr>
      </w:pPr>
    </w:p>
    <w:p w14:paraId="44A3E0D0" w14:textId="46C8622D" w:rsidR="00313460" w:rsidRDefault="0066504E" w:rsidP="0033494A">
      <w:pPr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Результат проверки зависит от списка аллергенов пользователя. Список хранится в профиле и используется при проверке как сетевых товаров, так и текста, распознанного с упаковки.</w:t>
      </w:r>
    </w:p>
    <w:p w14:paraId="6D65CD23" w14:textId="0F0996DC" w:rsidR="0066504E" w:rsidRDefault="0066504E" w:rsidP="0066504E">
      <w:pPr>
        <w:ind w:firstLine="0"/>
        <w:jc w:val="center"/>
        <w:rPr>
          <w:bCs/>
          <w:color w:val="000000"/>
          <w:lang w:val="ru-RU"/>
        </w:rPr>
      </w:pPr>
    </w:p>
    <w:p w14:paraId="7DED3828" w14:textId="6FCD0AF5" w:rsidR="0066504E" w:rsidRDefault="0066504E" w:rsidP="0066504E">
      <w:pPr>
        <w:ind w:firstLine="0"/>
        <w:jc w:val="center"/>
        <w:rPr>
          <w:bCs/>
          <w:color w:val="000000"/>
          <w:lang w:val="ru-RU"/>
        </w:rPr>
      </w:pPr>
      <w:r>
        <w:rPr>
          <w:noProof/>
        </w:rPr>
        <w:drawing>
          <wp:inline distT="0" distB="0" distL="0" distR="0" wp14:anchorId="282A57EF" wp14:editId="4B45EF2C">
            <wp:extent cx="3718560" cy="583955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585" cy="59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D880" w14:textId="77777777" w:rsidR="0066504E" w:rsidRDefault="0066504E" w:rsidP="0066504E">
      <w:pPr>
        <w:ind w:firstLine="0"/>
        <w:jc w:val="center"/>
        <w:rPr>
          <w:bCs/>
          <w:color w:val="000000"/>
          <w:lang w:val="ru-RU"/>
        </w:rPr>
      </w:pPr>
    </w:p>
    <w:p w14:paraId="04A0A98F" w14:textId="5E6F42E2" w:rsidR="00313460" w:rsidRDefault="0066504E" w:rsidP="0066504E">
      <w:pPr>
        <w:ind w:firstLine="0"/>
        <w:jc w:val="center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 xml:space="preserve">Рисунок 5 </w:t>
      </w:r>
      <w:r>
        <w:rPr>
          <w:bCs/>
          <w:color w:val="000000"/>
          <w:lang w:val="ru-RU"/>
        </w:rPr>
        <w:t>–</w:t>
      </w:r>
      <w:r w:rsidRPr="0066504E">
        <w:rPr>
          <w:bCs/>
          <w:color w:val="000000"/>
          <w:lang w:val="ru-RU"/>
        </w:rPr>
        <w:t xml:space="preserve"> Расширенный список доступных аллергенов</w:t>
      </w:r>
    </w:p>
    <w:p w14:paraId="5CBD5BFE" w14:textId="77777777" w:rsidR="00313460" w:rsidRDefault="00313460" w:rsidP="0033494A">
      <w:pPr>
        <w:jc w:val="both"/>
        <w:rPr>
          <w:bCs/>
          <w:color w:val="000000"/>
          <w:lang w:val="ru-RU"/>
        </w:rPr>
      </w:pPr>
    </w:p>
    <w:p w14:paraId="357A729D" w14:textId="77777777" w:rsidR="0066504E" w:rsidRPr="0066504E" w:rsidRDefault="0066504E" w:rsidP="0066504E">
      <w:pPr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На рисунке 5 показан список аллергенов, которые можно выбрать в профиле. Помимо первоначальных вариантов добавлены яйца, соя, рыба, моллюски, кунжут, горчица, сельдерей и сульфиты.</w:t>
      </w:r>
    </w:p>
    <w:p w14:paraId="4100B759" w14:textId="54F55156" w:rsidR="00313460" w:rsidRDefault="0066504E" w:rsidP="0066504E">
      <w:pPr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 xml:space="preserve">Пользователь может добавлять аллергены из предложенного списка и удалять ненужные варианты. Изменения сохраняются в </w:t>
      </w:r>
      <w:r w:rsidRPr="0066504E">
        <w:rPr>
          <w:bCs/>
          <w:i/>
          <w:iCs/>
          <w:color w:val="000000"/>
          <w:lang w:val="ru-RU"/>
        </w:rPr>
        <w:t>SQLite</w:t>
      </w:r>
      <w:r w:rsidRPr="0066504E">
        <w:rPr>
          <w:bCs/>
          <w:color w:val="000000"/>
          <w:lang w:val="ru-RU"/>
        </w:rPr>
        <w:t xml:space="preserve"> и применяются только к новым проверкам. Уже сохранённые записи истории сохраняют тот результат, который был получен в момент их проверки.</w:t>
      </w:r>
    </w:p>
    <w:p w14:paraId="5BC3738A" w14:textId="592F357C" w:rsidR="0066504E" w:rsidRDefault="0066504E" w:rsidP="0066504E">
      <w:pPr>
        <w:jc w:val="both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lastRenderedPageBreak/>
        <w:t>9</w:t>
      </w:r>
      <w:r>
        <w:rPr>
          <w:b/>
          <w:color w:val="000000"/>
          <w:lang w:val="ru-RU"/>
        </w:rPr>
        <w:t xml:space="preserve">. </w:t>
      </w:r>
      <w:r w:rsidRPr="0066504E">
        <w:rPr>
          <w:b/>
          <w:color w:val="000000"/>
          <w:lang w:val="ru-RU"/>
        </w:rPr>
        <w:t>Проверка работы на мобильном устройстве</w:t>
      </w:r>
    </w:p>
    <w:p w14:paraId="6DBB272D" w14:textId="77777777" w:rsidR="00313460" w:rsidRDefault="00313460" w:rsidP="0033494A">
      <w:pPr>
        <w:jc w:val="both"/>
        <w:rPr>
          <w:bCs/>
          <w:color w:val="000000"/>
          <w:lang w:val="ru-RU"/>
        </w:rPr>
      </w:pPr>
    </w:p>
    <w:p w14:paraId="487303AE" w14:textId="66030AFA" w:rsidR="00313460" w:rsidRDefault="0066504E" w:rsidP="0033494A">
      <w:pPr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 xml:space="preserve">Четвёртая лабораторная работа проверялась на реальном </w:t>
      </w:r>
      <w:r w:rsidRPr="0066504E">
        <w:rPr>
          <w:bCs/>
          <w:i/>
          <w:iCs/>
          <w:color w:val="000000"/>
          <w:lang w:val="ru-RU"/>
        </w:rPr>
        <w:t>Android</w:t>
      </w:r>
      <w:r w:rsidRPr="0066504E">
        <w:rPr>
          <w:bCs/>
          <w:color w:val="000000"/>
          <w:lang w:val="ru-RU"/>
        </w:rPr>
        <w:t>-устройстве. Были проверены следующие сценарии:</w:t>
      </w:r>
    </w:p>
    <w:p w14:paraId="4BD6C229" w14:textId="77777777" w:rsidR="0066504E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открытие камеры для считывания штрихкода;</w:t>
      </w:r>
    </w:p>
    <w:p w14:paraId="08E38FAA" w14:textId="77777777" w:rsidR="0066504E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 xml:space="preserve">получение товара из </w:t>
      </w:r>
      <w:r w:rsidRPr="0066504E">
        <w:rPr>
          <w:bCs/>
          <w:i/>
          <w:iCs/>
          <w:color w:val="000000"/>
          <w:lang w:val="ru-RU"/>
        </w:rPr>
        <w:t>Open</w:t>
      </w:r>
      <w:r w:rsidRPr="0066504E">
        <w:rPr>
          <w:bCs/>
          <w:color w:val="000000"/>
          <w:lang w:val="ru-RU"/>
        </w:rPr>
        <w:t xml:space="preserve"> </w:t>
      </w:r>
      <w:r w:rsidRPr="0066504E">
        <w:rPr>
          <w:bCs/>
          <w:i/>
          <w:iCs/>
          <w:color w:val="000000"/>
          <w:lang w:val="ru-RU"/>
        </w:rPr>
        <w:t>Food</w:t>
      </w:r>
      <w:r w:rsidRPr="0066504E">
        <w:rPr>
          <w:bCs/>
          <w:color w:val="000000"/>
          <w:lang w:val="ru-RU"/>
        </w:rPr>
        <w:t xml:space="preserve"> </w:t>
      </w:r>
      <w:r w:rsidRPr="0066504E">
        <w:rPr>
          <w:bCs/>
          <w:i/>
          <w:iCs/>
          <w:color w:val="000000"/>
          <w:lang w:val="ru-RU"/>
        </w:rPr>
        <w:t>Facts</w:t>
      </w:r>
      <w:r w:rsidRPr="0066504E">
        <w:rPr>
          <w:bCs/>
          <w:color w:val="000000"/>
          <w:lang w:val="ru-RU"/>
        </w:rPr>
        <w:t>;</w:t>
      </w:r>
    </w:p>
    <w:p w14:paraId="1D0B2E66" w14:textId="77777777" w:rsidR="0066504E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отображение названия и штрихкода найденного продукта;</w:t>
      </w:r>
    </w:p>
    <w:p w14:paraId="50FFB707" w14:textId="77777777" w:rsidR="0066504E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обработка отсутствующего товара;</w:t>
      </w:r>
    </w:p>
    <w:p w14:paraId="7D1D5551" w14:textId="77777777" w:rsidR="0066504E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 xml:space="preserve">переход в </w:t>
      </w:r>
      <w:r w:rsidRPr="0066504E">
        <w:rPr>
          <w:bCs/>
          <w:i/>
          <w:iCs/>
          <w:color w:val="000000"/>
          <w:lang w:val="ru-RU"/>
        </w:rPr>
        <w:t>fallback</w:t>
      </w:r>
      <w:r w:rsidRPr="0066504E">
        <w:rPr>
          <w:bCs/>
          <w:color w:val="000000"/>
          <w:lang w:val="ru-RU"/>
        </w:rPr>
        <w:t>-режим;</w:t>
      </w:r>
    </w:p>
    <w:p w14:paraId="695EF318" w14:textId="77777777" w:rsidR="0066504E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открытие камеры для фотографии состава;</w:t>
      </w:r>
    </w:p>
    <w:p w14:paraId="7AA0C47E" w14:textId="77777777" w:rsidR="0066504E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возможность ручного ввода состава;</w:t>
      </w:r>
    </w:p>
    <w:p w14:paraId="049F21BE" w14:textId="77777777" w:rsidR="0066504E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сопоставление состава с медицинским реестром;</w:t>
      </w:r>
    </w:p>
    <w:p w14:paraId="4AA578B6" w14:textId="67DE3530" w:rsidR="00313460" w:rsidRPr="0066504E" w:rsidRDefault="0066504E" w:rsidP="0066504E">
      <w:pPr>
        <w:pStyle w:val="ae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сохранение результата в истории.</w:t>
      </w:r>
    </w:p>
    <w:p w14:paraId="770C4689" w14:textId="018E11E5" w:rsidR="00313460" w:rsidRDefault="0066504E" w:rsidP="0066504E">
      <w:pPr>
        <w:jc w:val="both"/>
        <w:rPr>
          <w:bCs/>
          <w:color w:val="000000"/>
          <w:lang w:val="ru-RU"/>
        </w:rPr>
      </w:pPr>
      <w:r w:rsidRPr="0066504E">
        <w:rPr>
          <w:bCs/>
          <w:color w:val="000000"/>
          <w:lang w:val="ru-RU"/>
        </w:rPr>
        <w:t>Также проверялось, что при повторном сканировании создаётся новая запись, а предыдущий результат остаётся неизменным.</w:t>
      </w:r>
    </w:p>
    <w:p w14:paraId="67B8ED41" w14:textId="37D4BABA" w:rsidR="003C511C" w:rsidRDefault="003C511C" w:rsidP="0033494A">
      <w:pPr>
        <w:jc w:val="both"/>
        <w:rPr>
          <w:bCs/>
          <w:color w:val="000000"/>
          <w:lang w:val="ru-RU"/>
        </w:rPr>
      </w:pPr>
      <w:r>
        <w:rPr>
          <w:bCs/>
          <w:color w:val="000000"/>
          <w:lang w:val="ru-RU"/>
        </w:rPr>
        <w:t>Ссылка на открытый репозиторий</w:t>
      </w:r>
      <w:r w:rsidRPr="003C511C">
        <w:rPr>
          <w:bCs/>
          <w:color w:val="000000"/>
          <w:lang w:val="ru-RU"/>
        </w:rPr>
        <w:t xml:space="preserve">: </w:t>
      </w:r>
    </w:p>
    <w:p w14:paraId="7CDDF566" w14:textId="3A6FD257" w:rsidR="003C511C" w:rsidRPr="003C511C" w:rsidRDefault="00DB471C" w:rsidP="0033494A">
      <w:pPr>
        <w:jc w:val="both"/>
        <w:rPr>
          <w:bCs/>
          <w:i/>
          <w:iCs/>
          <w:color w:val="000000"/>
          <w:lang w:val="ru-RU"/>
        </w:rPr>
      </w:pPr>
      <w:hyperlink r:id="rId13" w:history="1">
        <w:r w:rsidR="003C511C" w:rsidRPr="003C511C">
          <w:rPr>
            <w:rStyle w:val="aff9"/>
            <w:bCs/>
            <w:i/>
            <w:iCs/>
            <w:lang w:val="ru-RU"/>
          </w:rPr>
          <w:t>https://github.com/vladik491/foodcheck.git</w:t>
        </w:r>
      </w:hyperlink>
    </w:p>
    <w:p w14:paraId="3E8CC7F8" w14:textId="77777777" w:rsidR="003C511C" w:rsidRPr="0033494A" w:rsidRDefault="003C511C" w:rsidP="0033494A">
      <w:pPr>
        <w:ind w:firstLine="0"/>
        <w:jc w:val="both"/>
        <w:rPr>
          <w:bCs/>
          <w:color w:val="000000"/>
          <w:lang w:val="ru-RU"/>
        </w:rPr>
      </w:pPr>
    </w:p>
    <w:p w14:paraId="0C83A62F" w14:textId="04B2C527" w:rsidR="0066504E" w:rsidRPr="0066504E" w:rsidRDefault="0087281E" w:rsidP="0066504E">
      <w:pPr>
        <w:jc w:val="both"/>
        <w:rPr>
          <w:color w:val="000000"/>
          <w:lang w:val="ru-RU"/>
        </w:rPr>
      </w:pPr>
      <w:r w:rsidRPr="00C516CF">
        <w:rPr>
          <w:b/>
          <w:color w:val="000000"/>
          <w:lang w:val="ru-RU"/>
        </w:rPr>
        <w:t>Вывод</w:t>
      </w:r>
      <w:r w:rsidR="0066504E" w:rsidRPr="00DA1C64">
        <w:rPr>
          <w:lang w:val="ru-RU"/>
        </w:rPr>
        <w:t xml:space="preserve">: </w:t>
      </w:r>
      <w:r w:rsidR="0066504E" w:rsidRPr="0066504E">
        <w:rPr>
          <w:color w:val="000000"/>
          <w:lang w:val="ru-RU"/>
        </w:rPr>
        <w:t>в ходе</w:t>
      </w:r>
      <w:r w:rsidR="0066504E" w:rsidRPr="0066504E">
        <w:rPr>
          <w:color w:val="000000"/>
          <w:lang w:val="ru-RU"/>
        </w:rPr>
        <w:t xml:space="preserve"> четвёртой лабораторной работы в приложение добавлено управление данными через сетевой </w:t>
      </w:r>
      <w:r w:rsidR="0066504E" w:rsidRPr="0066504E">
        <w:rPr>
          <w:i/>
          <w:iCs/>
          <w:color w:val="000000"/>
          <w:lang w:val="ru-RU"/>
        </w:rPr>
        <w:t>REST</w:t>
      </w:r>
      <w:r w:rsidR="0066504E" w:rsidRPr="0066504E">
        <w:rPr>
          <w:color w:val="000000"/>
          <w:lang w:val="ru-RU"/>
        </w:rPr>
        <w:t xml:space="preserve">-запрос. По штрихкоду приложение обращается к </w:t>
      </w:r>
      <w:r w:rsidR="0066504E" w:rsidRPr="0066504E">
        <w:rPr>
          <w:i/>
          <w:iCs/>
          <w:color w:val="000000"/>
          <w:lang w:val="ru-RU"/>
        </w:rPr>
        <w:t>Open Food Facts</w:t>
      </w:r>
      <w:r w:rsidR="0066504E" w:rsidRPr="0066504E">
        <w:rPr>
          <w:color w:val="000000"/>
          <w:lang w:val="ru-RU"/>
        </w:rPr>
        <w:t>, получает сведения о товаре и формирует результат проверки с учётом профиля пользователя.</w:t>
      </w:r>
    </w:p>
    <w:p w14:paraId="318B1278" w14:textId="77777777" w:rsidR="0066504E" w:rsidRPr="0066504E" w:rsidRDefault="0066504E" w:rsidP="0066504E">
      <w:pPr>
        <w:jc w:val="both"/>
        <w:rPr>
          <w:color w:val="000000"/>
          <w:lang w:val="ru-RU"/>
        </w:rPr>
      </w:pPr>
      <w:r w:rsidRPr="0066504E">
        <w:rPr>
          <w:color w:val="000000"/>
          <w:lang w:val="ru-RU"/>
        </w:rPr>
        <w:t xml:space="preserve">Для товаров, отсутствующих в базе, реализован </w:t>
      </w:r>
      <w:r w:rsidRPr="0066504E">
        <w:rPr>
          <w:i/>
          <w:iCs/>
          <w:color w:val="000000"/>
          <w:lang w:val="ru-RU"/>
        </w:rPr>
        <w:t>fallback</w:t>
      </w:r>
      <w:r w:rsidRPr="0066504E">
        <w:rPr>
          <w:color w:val="000000"/>
          <w:lang w:val="ru-RU"/>
        </w:rPr>
        <w:t xml:space="preserve">-режим. Пользователь может сфотографировать состав продукта или ввести его вручную. Распознанный текст сравнивается с медицинским реестром </w:t>
      </w:r>
      <w:r w:rsidRPr="0066504E">
        <w:rPr>
          <w:i/>
          <w:iCs/>
          <w:color w:val="000000"/>
          <w:lang w:val="ru-RU"/>
        </w:rPr>
        <w:t>Realm</w:t>
      </w:r>
      <w:r w:rsidRPr="0066504E">
        <w:rPr>
          <w:color w:val="000000"/>
          <w:lang w:val="ru-RU"/>
        </w:rPr>
        <w:t xml:space="preserve">, после чего найденные аллергены и </w:t>
      </w:r>
      <w:r w:rsidRPr="0066504E">
        <w:rPr>
          <w:i/>
          <w:iCs/>
          <w:color w:val="000000"/>
          <w:lang w:val="ru-RU"/>
        </w:rPr>
        <w:t>E</w:t>
      </w:r>
      <w:r w:rsidRPr="0066504E">
        <w:rPr>
          <w:color w:val="000000"/>
          <w:lang w:val="ru-RU"/>
        </w:rPr>
        <w:t>-добавки отображаются в подробной информации о продукте.</w:t>
      </w:r>
    </w:p>
    <w:p w14:paraId="446D3F5D" w14:textId="0A332DF2" w:rsidR="00F07311" w:rsidRPr="003F6F26" w:rsidRDefault="0066504E" w:rsidP="0066504E">
      <w:pPr>
        <w:jc w:val="both"/>
        <w:rPr>
          <w:color w:val="000000"/>
          <w:lang w:val="ru-RU"/>
        </w:rPr>
      </w:pPr>
      <w:r w:rsidRPr="0066504E">
        <w:rPr>
          <w:color w:val="000000"/>
          <w:lang w:val="ru-RU"/>
        </w:rPr>
        <w:t xml:space="preserve">Все результаты сетевых и резервных проверок сохраняются в </w:t>
      </w:r>
      <w:r w:rsidRPr="0066504E">
        <w:rPr>
          <w:i/>
          <w:iCs/>
          <w:color w:val="000000"/>
          <w:lang w:val="ru-RU"/>
        </w:rPr>
        <w:t>SQLite</w:t>
      </w:r>
      <w:r w:rsidRPr="0066504E">
        <w:rPr>
          <w:color w:val="000000"/>
          <w:lang w:val="ru-RU"/>
        </w:rPr>
        <w:t xml:space="preserve"> и отображаются в истории с текущей датой и временем. Работа приложения проверена на реальном </w:t>
      </w:r>
      <w:r w:rsidRPr="0066504E">
        <w:rPr>
          <w:i/>
          <w:iCs/>
          <w:color w:val="000000"/>
          <w:lang w:val="ru-RU"/>
        </w:rPr>
        <w:t>Android</w:t>
      </w:r>
      <w:r w:rsidRPr="0066504E">
        <w:rPr>
          <w:color w:val="000000"/>
          <w:lang w:val="ru-RU"/>
        </w:rPr>
        <w:t>-устройстве.</w:t>
      </w:r>
    </w:p>
    <w:p w14:paraId="2E24B4DE" w14:textId="77777777" w:rsidR="00F07311" w:rsidRPr="00C516CF" w:rsidRDefault="0087281E" w:rsidP="00C516CF">
      <w:pPr>
        <w:jc w:val="both"/>
        <w:rPr>
          <w:lang w:val="ru-RU"/>
        </w:rPr>
      </w:pPr>
      <w:r w:rsidRPr="00C516CF">
        <w:rPr>
          <w:color w:val="000000"/>
          <w:lang w:val="ru-RU"/>
        </w:rPr>
        <w:br w:type="page"/>
      </w:r>
    </w:p>
    <w:p w14:paraId="791DBF4E" w14:textId="77777777" w:rsidR="00DA1C64" w:rsidRPr="00942DDB" w:rsidRDefault="00DA1C64" w:rsidP="00E65456">
      <w:pPr>
        <w:pStyle w:val="af"/>
        <w:ind w:firstLine="0"/>
        <w:contextualSpacing/>
        <w:jc w:val="center"/>
        <w:rPr>
          <w:b/>
          <w:bCs/>
          <w:szCs w:val="28"/>
          <w:lang w:val="ru-RU"/>
        </w:rPr>
      </w:pPr>
      <w:r w:rsidRPr="00942DDB">
        <w:rPr>
          <w:b/>
          <w:bCs/>
          <w:szCs w:val="28"/>
          <w:lang w:val="ru-RU"/>
        </w:rPr>
        <w:lastRenderedPageBreak/>
        <w:t>ПРИЛОЖЕНИЕ А</w:t>
      </w:r>
    </w:p>
    <w:p w14:paraId="054115B7" w14:textId="77777777" w:rsidR="00DA1C64" w:rsidRPr="00942DDB" w:rsidRDefault="00DA1C64" w:rsidP="00E65456">
      <w:pPr>
        <w:pStyle w:val="af"/>
        <w:ind w:firstLine="0"/>
        <w:contextualSpacing/>
        <w:jc w:val="center"/>
        <w:rPr>
          <w:b/>
          <w:bCs/>
          <w:szCs w:val="28"/>
          <w:lang w:val="ru-RU"/>
        </w:rPr>
      </w:pPr>
      <w:r w:rsidRPr="00942DDB">
        <w:rPr>
          <w:b/>
          <w:bCs/>
          <w:szCs w:val="28"/>
          <w:lang w:val="ru-RU"/>
        </w:rPr>
        <w:t>(обязательное)</w:t>
      </w:r>
    </w:p>
    <w:p w14:paraId="71B3B678" w14:textId="7FCA2E0F" w:rsidR="00F07311" w:rsidRPr="00942DDB" w:rsidRDefault="00DA1C64" w:rsidP="00E65456">
      <w:pPr>
        <w:pStyle w:val="af"/>
        <w:ind w:firstLine="0"/>
        <w:contextualSpacing/>
        <w:jc w:val="center"/>
        <w:rPr>
          <w:szCs w:val="28"/>
          <w:lang w:val="ru-RU"/>
        </w:rPr>
      </w:pPr>
      <w:r w:rsidRPr="00942DDB">
        <w:rPr>
          <w:b/>
          <w:bCs/>
          <w:szCs w:val="28"/>
          <w:lang w:val="ru-RU"/>
        </w:rPr>
        <w:t>Листинг программ</w:t>
      </w:r>
    </w:p>
    <w:p w14:paraId="74A7407D" w14:textId="77777777" w:rsidR="00C516CF" w:rsidRPr="00942DDB" w:rsidRDefault="00C516CF" w:rsidP="00C516CF">
      <w:pPr>
        <w:jc w:val="both"/>
        <w:rPr>
          <w:b/>
          <w:color w:val="000000"/>
          <w:lang w:val="ru-RU"/>
        </w:rPr>
      </w:pPr>
    </w:p>
    <w:p w14:paraId="166C1108" w14:textId="5D28A736" w:rsidR="00F07311" w:rsidRPr="00F879DB" w:rsidRDefault="0087281E" w:rsidP="00C516CF">
      <w:pPr>
        <w:jc w:val="both"/>
        <w:rPr>
          <w:i/>
          <w:iCs/>
          <w:lang w:val="ru-RU"/>
        </w:rPr>
      </w:pPr>
      <w:r w:rsidRPr="00F879DB">
        <w:rPr>
          <w:b/>
          <w:i/>
          <w:iCs/>
          <w:color w:val="000000"/>
          <w:lang w:val="ru-RU"/>
        </w:rPr>
        <w:t>«</w:t>
      </w:r>
      <w:r w:rsidR="00D368AB" w:rsidRPr="00D368AB">
        <w:rPr>
          <w:b/>
          <w:i/>
          <w:iCs/>
          <w:color w:val="000000"/>
        </w:rPr>
        <w:t>lib</w:t>
      </w:r>
      <w:r w:rsidR="00D368AB" w:rsidRPr="00F879DB">
        <w:rPr>
          <w:b/>
          <w:i/>
          <w:iCs/>
          <w:color w:val="000000"/>
          <w:lang w:val="ru-RU"/>
        </w:rPr>
        <w:t>/</w:t>
      </w:r>
      <w:r w:rsidR="00D368AB" w:rsidRPr="00D368AB">
        <w:rPr>
          <w:b/>
          <w:i/>
          <w:iCs/>
          <w:color w:val="000000"/>
        </w:rPr>
        <w:t>main</w:t>
      </w:r>
      <w:r w:rsidR="00D368AB" w:rsidRPr="00F879DB">
        <w:rPr>
          <w:b/>
          <w:i/>
          <w:iCs/>
          <w:color w:val="000000"/>
          <w:lang w:val="ru-RU"/>
        </w:rPr>
        <w:t>.</w:t>
      </w:r>
      <w:r w:rsidR="00D368AB" w:rsidRPr="00D368AB">
        <w:rPr>
          <w:b/>
          <w:i/>
          <w:iCs/>
          <w:color w:val="000000"/>
        </w:rPr>
        <w:t>dart</w:t>
      </w:r>
      <w:r w:rsidRPr="00F879DB">
        <w:rPr>
          <w:b/>
          <w:i/>
          <w:iCs/>
          <w:color w:val="000000"/>
          <w:lang w:val="ru-RU"/>
        </w:rPr>
        <w:t>»</w:t>
      </w:r>
    </w:p>
    <w:p w14:paraId="7DFF8940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>import 'package:flutter/material.dart';</w:t>
      </w:r>
    </w:p>
    <w:p w14:paraId="4F4151BD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</w:p>
    <w:p w14:paraId="17E9924F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>import 'app.dart';</w:t>
      </w:r>
    </w:p>
    <w:p w14:paraId="769EA196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</w:p>
    <w:p w14:paraId="3EA9DCDF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>export 'app.dart';</w:t>
      </w:r>
    </w:p>
    <w:p w14:paraId="158B27B6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</w:p>
    <w:p w14:paraId="167F3CA6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>void main() {</w:t>
      </w:r>
    </w:p>
    <w:p w14:paraId="2A466361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runApp(const FoodCheckApp());</w:t>
      </w:r>
    </w:p>
    <w:p w14:paraId="1C1CD8A2" w14:textId="695F471E" w:rsidR="00F07311" w:rsidRPr="00DA1C64" w:rsidRDefault="00312DCB" w:rsidP="00312DCB">
      <w:pPr>
        <w:jc w:val="both"/>
        <w:rPr>
          <w:i/>
          <w:iCs/>
        </w:rPr>
      </w:pPr>
      <w:r w:rsidRPr="00312DCB">
        <w:rPr>
          <w:i/>
          <w:iCs/>
          <w:color w:val="000000"/>
          <w:sz w:val="24"/>
        </w:rPr>
        <w:t>}</w:t>
      </w:r>
    </w:p>
    <w:p w14:paraId="19AF8A02" w14:textId="77777777" w:rsidR="00F07311" w:rsidRPr="00DA1C64" w:rsidRDefault="00F07311" w:rsidP="00C516CF">
      <w:pPr>
        <w:jc w:val="both"/>
        <w:rPr>
          <w:i/>
          <w:iCs/>
        </w:rPr>
      </w:pPr>
    </w:p>
    <w:p w14:paraId="7E4E2951" w14:textId="5BAD5DB7" w:rsidR="00F07311" w:rsidRPr="00DA1C64" w:rsidRDefault="0087281E" w:rsidP="00C516CF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="00F879DB" w:rsidRPr="00F879DB">
        <w:rPr>
          <w:b/>
          <w:i/>
          <w:iCs/>
          <w:color w:val="000000"/>
        </w:rPr>
        <w:t>lib/app.dart</w:t>
      </w:r>
      <w:r w:rsidRPr="00DA1C64">
        <w:rPr>
          <w:b/>
          <w:i/>
          <w:iCs/>
          <w:color w:val="000000"/>
        </w:rPr>
        <w:t>»</w:t>
      </w:r>
    </w:p>
    <w:p w14:paraId="1F543786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>import 'package:flutter/material.dart';</w:t>
      </w:r>
    </w:p>
    <w:p w14:paraId="7CE2DA62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</w:p>
    <w:p w14:paraId="25E0D61E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>import 'screens/history_screen.dart';</w:t>
      </w:r>
    </w:p>
    <w:p w14:paraId="3D8301C2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</w:p>
    <w:p w14:paraId="65E7468B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>class FoodCheckApp extends StatelessWidget {</w:t>
      </w:r>
    </w:p>
    <w:p w14:paraId="748A1EE1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const FoodCheckApp({super.key});</w:t>
      </w:r>
    </w:p>
    <w:p w14:paraId="71CF9C84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</w:p>
    <w:p w14:paraId="44B45AAE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@override</w:t>
      </w:r>
    </w:p>
    <w:p w14:paraId="5607A03F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Widget build(BuildContext context) {</w:t>
      </w:r>
    </w:p>
    <w:p w14:paraId="7D9B8552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  return MaterialApp(</w:t>
      </w:r>
    </w:p>
    <w:p w14:paraId="5256A555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    title: 'Проверка продуктов',</w:t>
      </w:r>
    </w:p>
    <w:p w14:paraId="6111822C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    theme: ThemeData(</w:t>
      </w:r>
    </w:p>
    <w:p w14:paraId="77BBB915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      colorScheme: ColorScheme.fromSeed(seedColor: Colors.teal),</w:t>
      </w:r>
    </w:p>
    <w:p w14:paraId="77B8586E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      useMaterial3: true,</w:t>
      </w:r>
    </w:p>
    <w:p w14:paraId="76257343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    ),</w:t>
      </w:r>
    </w:p>
    <w:p w14:paraId="15C3C28F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    home: const HistoryScreen(),</w:t>
      </w:r>
    </w:p>
    <w:p w14:paraId="120BAD1C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  );</w:t>
      </w:r>
    </w:p>
    <w:p w14:paraId="64FCD7BF" w14:textId="77777777" w:rsidR="00312DCB" w:rsidRPr="00312DC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 xml:space="preserve">  }</w:t>
      </w:r>
    </w:p>
    <w:p w14:paraId="7B23925F" w14:textId="52EDACA7" w:rsidR="00F879DB" w:rsidRDefault="00312DCB" w:rsidP="00312DCB">
      <w:pPr>
        <w:jc w:val="both"/>
        <w:rPr>
          <w:i/>
          <w:iCs/>
          <w:color w:val="000000"/>
          <w:sz w:val="24"/>
        </w:rPr>
      </w:pPr>
      <w:r w:rsidRPr="00312DCB">
        <w:rPr>
          <w:i/>
          <w:iCs/>
          <w:color w:val="000000"/>
          <w:sz w:val="24"/>
        </w:rPr>
        <w:t>}</w:t>
      </w:r>
    </w:p>
    <w:p w14:paraId="3EF77D19" w14:textId="77777777" w:rsidR="002B0CFD" w:rsidRDefault="002B0CFD" w:rsidP="002B0CFD">
      <w:pPr>
        <w:jc w:val="both"/>
        <w:rPr>
          <w:i/>
          <w:iCs/>
          <w:color w:val="000000"/>
          <w:sz w:val="24"/>
        </w:rPr>
      </w:pPr>
    </w:p>
    <w:p w14:paraId="2E7E9919" w14:textId="6B7A35F8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lib/models/product.dart</w:t>
      </w:r>
      <w:r w:rsidRPr="00DA1C64">
        <w:rPr>
          <w:b/>
          <w:i/>
          <w:iCs/>
          <w:color w:val="000000"/>
        </w:rPr>
        <w:t>»</w:t>
      </w:r>
    </w:p>
    <w:p w14:paraId="441EC59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Additive {</w:t>
      </w:r>
    </w:p>
    <w:p w14:paraId="6B8E1D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Additive({</w:t>
      </w:r>
    </w:p>
    <w:p w14:paraId="4611585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this.code,</w:t>
      </w:r>
    </w:p>
    <w:p w14:paraId="22769D1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this.name,</w:t>
      </w:r>
    </w:p>
    <w:p w14:paraId="3B75E1B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this.description,</w:t>
      </w:r>
    </w:p>
    <w:p w14:paraId="345FDE5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5CE1EC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22C61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code;</w:t>
      </w:r>
    </w:p>
    <w:p w14:paraId="5BAF636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name;</w:t>
      </w:r>
    </w:p>
    <w:p w14:paraId="728495D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description;</w:t>
      </w:r>
    </w:p>
    <w:p w14:paraId="63765B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EAA1F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String get title =&gt; '$code - $name';</w:t>
      </w:r>
    </w:p>
    <w:p w14:paraId="6F809FC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347F3D7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06698F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CheckedProduct {</w:t>
      </w:r>
    </w:p>
    <w:p w14:paraId="4B05EF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CheckedProduct({</w:t>
      </w:r>
    </w:p>
    <w:p w14:paraId="3DBB2F9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this.name,</w:t>
      </w:r>
    </w:p>
    <w:p w14:paraId="511CED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this.date,</w:t>
      </w:r>
    </w:p>
    <w:p w14:paraId="5DDE6B3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this.verdict,</w:t>
      </w:r>
    </w:p>
    <w:p w14:paraId="38C2EED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this.isSafe,</w:t>
      </w:r>
    </w:p>
    <w:p w14:paraId="2951CF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this.barcode,</w:t>
      </w:r>
    </w:p>
    <w:p w14:paraId="429524F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this.composition,</w:t>
      </w:r>
    </w:p>
    <w:p w14:paraId="6EB7635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this.dangerousComponents,</w:t>
      </w:r>
    </w:p>
    <w:p w14:paraId="0C6B752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this.additives,</w:t>
      </w:r>
    </w:p>
    <w:p w14:paraId="117AEE0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340A62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D75828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name;</w:t>
      </w:r>
    </w:p>
    <w:p w14:paraId="701DC4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date;</w:t>
      </w:r>
    </w:p>
    <w:p w14:paraId="41119A5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verdict;</w:t>
      </w:r>
    </w:p>
    <w:p w14:paraId="5B5AFC6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bool isSafe;</w:t>
      </w:r>
    </w:p>
    <w:p w14:paraId="4C9204D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barcode;</w:t>
      </w:r>
    </w:p>
    <w:p w14:paraId="18D064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composition;</w:t>
      </w:r>
    </w:p>
    <w:p w14:paraId="0DAD604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List&lt;String&gt; dangerousComponents;</w:t>
      </w:r>
    </w:p>
    <w:p w14:paraId="4F52E6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List&lt;Additive&gt; additives;</w:t>
      </w:r>
    </w:p>
    <w:p w14:paraId="5CB882BA" w14:textId="3A672EE5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06284827" w14:textId="5264AAF4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28B96F1C" w14:textId="2F98F52F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lib/data/products.dart</w:t>
      </w:r>
      <w:r w:rsidRPr="00DA1C64">
        <w:rPr>
          <w:b/>
          <w:i/>
          <w:iCs/>
          <w:color w:val="000000"/>
        </w:rPr>
        <w:t>»</w:t>
      </w:r>
    </w:p>
    <w:p w14:paraId="56EF409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338EDF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B1057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const products = [</w:t>
      </w:r>
    </w:p>
    <w:p w14:paraId="0D018E0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0FB1684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'Молоко Простоквашино',</w:t>
      </w:r>
    </w:p>
    <w:p w14:paraId="23FA09D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date</w:t>
      </w:r>
      <w:r w:rsidRPr="00312DCB">
        <w:rPr>
          <w:i/>
          <w:iCs/>
          <w:sz w:val="24"/>
          <w:szCs w:val="24"/>
          <w:lang w:val="ru-RU"/>
        </w:rPr>
        <w:t>: 'Сегодня, 10:25',</w:t>
      </w:r>
    </w:p>
    <w:p w14:paraId="4A5850B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verdict</w:t>
      </w:r>
      <w:r w:rsidRPr="00312DCB">
        <w:rPr>
          <w:i/>
          <w:iCs/>
          <w:sz w:val="24"/>
          <w:szCs w:val="24"/>
          <w:lang w:val="ru-RU"/>
        </w:rPr>
        <w:t>: 'Безопасно',</w:t>
      </w:r>
    </w:p>
    <w:p w14:paraId="391DBE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isSafe: true,</w:t>
      </w:r>
    </w:p>
    <w:p w14:paraId="451B25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'4601234567890',</w:t>
      </w:r>
    </w:p>
    <w:p w14:paraId="3D8BFD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composition: 'молоко нормализованное',</w:t>
      </w:r>
    </w:p>
    <w:p w14:paraId="3E88D4A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dangerousComponents: ['Лактоза'],</w:t>
      </w:r>
    </w:p>
    <w:p w14:paraId="225279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[],</w:t>
      </w:r>
    </w:p>
    <w:p w14:paraId="5117D90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1AEEECA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5AF9216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'Йогурт Активиа',</w:t>
      </w:r>
    </w:p>
    <w:p w14:paraId="22832D6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'12 марта, 09:15',</w:t>
      </w:r>
    </w:p>
    <w:p w14:paraId="1D70CE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verdict: 'Безопасно',</w:t>
      </w:r>
    </w:p>
    <w:p w14:paraId="0BB21CF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true,</w:t>
      </w:r>
    </w:p>
    <w:p w14:paraId="4B0F2792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barcode</w:t>
      </w:r>
      <w:r w:rsidRPr="00312DCB">
        <w:rPr>
          <w:i/>
          <w:iCs/>
          <w:sz w:val="24"/>
          <w:szCs w:val="24"/>
          <w:lang w:val="ru-RU"/>
        </w:rPr>
        <w:t>: '4601234567892',</w:t>
      </w:r>
    </w:p>
    <w:p w14:paraId="1F6DEA14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composition</w:t>
      </w:r>
      <w:r w:rsidRPr="00312DCB">
        <w:rPr>
          <w:i/>
          <w:iCs/>
          <w:sz w:val="24"/>
          <w:szCs w:val="24"/>
          <w:lang w:val="ru-RU"/>
        </w:rPr>
        <w:t>: 'молоко, закваска, сахар, фруктовый наполнитель',</w:t>
      </w:r>
    </w:p>
    <w:p w14:paraId="56B9B3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dangerousComponents: ['Лактоза'],</w:t>
      </w:r>
    </w:p>
    <w:p w14:paraId="2D1B516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</w:t>
      </w:r>
    </w:p>
    <w:p w14:paraId="0C0F0C5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Additive(</w:t>
      </w:r>
    </w:p>
    <w:p w14:paraId="38599F0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code: 'E440',</w:t>
      </w:r>
    </w:p>
    <w:p w14:paraId="6137A51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name</w:t>
      </w:r>
      <w:r w:rsidRPr="00312DCB">
        <w:rPr>
          <w:i/>
          <w:iCs/>
          <w:sz w:val="24"/>
          <w:szCs w:val="24"/>
          <w:lang w:val="ru-RU"/>
        </w:rPr>
        <w:t>: 'пектин',</w:t>
      </w:r>
    </w:p>
    <w:p w14:paraId="2EC453DF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description</w:t>
      </w:r>
      <w:r w:rsidRPr="00312DCB">
        <w:rPr>
          <w:i/>
          <w:iCs/>
          <w:sz w:val="24"/>
          <w:szCs w:val="24"/>
          <w:lang w:val="ru-RU"/>
        </w:rPr>
        <w:t>: 'загуститель растительного происхождения',</w:t>
      </w:r>
    </w:p>
    <w:p w14:paraId="3CD24B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),</w:t>
      </w:r>
    </w:p>
    <w:p w14:paraId="6AA973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],</w:t>
      </w:r>
    </w:p>
    <w:p w14:paraId="01C4E6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),</w:t>
      </w:r>
    </w:p>
    <w:p w14:paraId="79BE9F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20F879A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'Шоколад Алёнка',</w:t>
      </w:r>
    </w:p>
    <w:p w14:paraId="775F583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'Вчера, 18:40',</w:t>
      </w:r>
    </w:p>
    <w:p w14:paraId="1FC8862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verdict: 'Противопоказано',</w:t>
      </w:r>
    </w:p>
    <w:p w14:paraId="6ACE90E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false,</w:t>
      </w:r>
    </w:p>
    <w:p w14:paraId="1199E3D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'4601234567891',</w:t>
      </w:r>
    </w:p>
    <w:p w14:paraId="57C71EC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composition</w:t>
      </w:r>
      <w:r w:rsidRPr="00312DCB">
        <w:rPr>
          <w:i/>
          <w:iCs/>
          <w:sz w:val="24"/>
          <w:szCs w:val="24"/>
          <w:lang w:val="ru-RU"/>
        </w:rPr>
        <w:t>: 'сахар, какао-масло, сухое молоко, орехи',</w:t>
      </w:r>
    </w:p>
    <w:p w14:paraId="0CF57AF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dangerousComponents: ['Лактоза', 'Орехи'],</w:t>
      </w:r>
    </w:p>
    <w:p w14:paraId="407A023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</w:t>
      </w:r>
    </w:p>
    <w:p w14:paraId="23B38D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Additive(</w:t>
      </w:r>
    </w:p>
    <w:p w14:paraId="3A560C4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code</w:t>
      </w:r>
      <w:r w:rsidRPr="00312DCB">
        <w:rPr>
          <w:i/>
          <w:iCs/>
          <w:sz w:val="24"/>
          <w:szCs w:val="24"/>
          <w:lang w:val="ru-RU"/>
        </w:rPr>
        <w:t>: '</w:t>
      </w:r>
      <w:r w:rsidRPr="00312DCB">
        <w:rPr>
          <w:i/>
          <w:iCs/>
          <w:sz w:val="24"/>
          <w:szCs w:val="24"/>
        </w:rPr>
        <w:t>E</w:t>
      </w:r>
      <w:r w:rsidRPr="00312DCB">
        <w:rPr>
          <w:i/>
          <w:iCs/>
          <w:sz w:val="24"/>
          <w:szCs w:val="24"/>
          <w:lang w:val="ru-RU"/>
        </w:rPr>
        <w:t>322',</w:t>
      </w:r>
    </w:p>
    <w:p w14:paraId="122129EE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name</w:t>
      </w:r>
      <w:r w:rsidRPr="00312DCB">
        <w:rPr>
          <w:i/>
          <w:iCs/>
          <w:sz w:val="24"/>
          <w:szCs w:val="24"/>
          <w:lang w:val="ru-RU"/>
        </w:rPr>
        <w:t>: 'лецитин',</w:t>
      </w:r>
    </w:p>
    <w:p w14:paraId="1D523CCC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description</w:t>
      </w:r>
      <w:r w:rsidRPr="00312DCB">
        <w:rPr>
          <w:i/>
          <w:iCs/>
          <w:sz w:val="24"/>
          <w:szCs w:val="24"/>
          <w:lang w:val="ru-RU"/>
        </w:rPr>
        <w:t>: 'эмульгатор для смешивания компонентов продукта',</w:t>
      </w:r>
    </w:p>
    <w:p w14:paraId="76F30D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),</w:t>
      </w:r>
    </w:p>
    <w:p w14:paraId="6558604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],</w:t>
      </w:r>
    </w:p>
    <w:p w14:paraId="0A7259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5FE968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185128C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'Сок яблочный',</w:t>
      </w:r>
    </w:p>
    <w:p w14:paraId="7C9555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'8 марта, 13:05',</w:t>
      </w:r>
    </w:p>
    <w:p w14:paraId="07F32EC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verdict: 'Безопасно',</w:t>
      </w:r>
    </w:p>
    <w:p w14:paraId="175604E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true,</w:t>
      </w:r>
    </w:p>
    <w:p w14:paraId="5A07A4E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'4601234567894',</w:t>
      </w:r>
    </w:p>
    <w:p w14:paraId="724E23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composition: 'яблочный сок, вода',</w:t>
      </w:r>
    </w:p>
    <w:p w14:paraId="3AB7FA0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dangerousComponents: [],</w:t>
      </w:r>
    </w:p>
    <w:p w14:paraId="3EFF8B6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</w:t>
      </w:r>
    </w:p>
    <w:p w14:paraId="6C94A6D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Additive(</w:t>
      </w:r>
    </w:p>
    <w:p w14:paraId="1DD27D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code: 'E300',</w:t>
      </w:r>
    </w:p>
    <w:p w14:paraId="2F226BE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name: 'аскорбиновая кислота',</w:t>
      </w:r>
    </w:p>
    <w:p w14:paraId="56935F2E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description</w:t>
      </w:r>
      <w:r w:rsidRPr="00312DCB">
        <w:rPr>
          <w:i/>
          <w:iCs/>
          <w:sz w:val="24"/>
          <w:szCs w:val="24"/>
          <w:lang w:val="ru-RU"/>
        </w:rPr>
        <w:t xml:space="preserve">: 'антиоксидант, известный как витамин </w:t>
      </w:r>
      <w:r w:rsidRPr="00312DCB">
        <w:rPr>
          <w:i/>
          <w:iCs/>
          <w:sz w:val="24"/>
          <w:szCs w:val="24"/>
        </w:rPr>
        <w:t>C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6EB739C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),</w:t>
      </w:r>
    </w:p>
    <w:p w14:paraId="062F9D5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],</w:t>
      </w:r>
    </w:p>
    <w:p w14:paraId="6BB419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7733D60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1AA5E35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'Хлеб Бородинский',</w:t>
      </w:r>
    </w:p>
    <w:p w14:paraId="6910627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'10 марта, 16:20',</w:t>
      </w:r>
    </w:p>
    <w:p w14:paraId="349F515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verdict: 'Противопоказано',</w:t>
      </w:r>
    </w:p>
    <w:p w14:paraId="5F0061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false,</w:t>
      </w:r>
    </w:p>
    <w:p w14:paraId="2C991A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'4601234567893',</w:t>
      </w:r>
    </w:p>
    <w:p w14:paraId="0895B41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composition</w:t>
      </w:r>
      <w:r w:rsidRPr="00312DCB">
        <w:rPr>
          <w:i/>
          <w:iCs/>
          <w:sz w:val="24"/>
          <w:szCs w:val="24"/>
          <w:lang w:val="ru-RU"/>
        </w:rPr>
        <w:t>: 'мука ржаная, мука пшеничная, вода, солод',</w:t>
      </w:r>
    </w:p>
    <w:p w14:paraId="722B6AD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dangerousComponents: ['Глютен'],</w:t>
      </w:r>
    </w:p>
    <w:p w14:paraId="06AE9DB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</w:t>
      </w:r>
    </w:p>
    <w:p w14:paraId="73E42BD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Additive(</w:t>
      </w:r>
    </w:p>
    <w:p w14:paraId="1373058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code: 'E282',</w:t>
      </w:r>
    </w:p>
    <w:p w14:paraId="3EA85394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name</w:t>
      </w:r>
      <w:r w:rsidRPr="00312DCB">
        <w:rPr>
          <w:i/>
          <w:iCs/>
          <w:sz w:val="24"/>
          <w:szCs w:val="24"/>
          <w:lang w:val="ru-RU"/>
        </w:rPr>
        <w:t>: 'пропионат кальция',</w:t>
      </w:r>
    </w:p>
    <w:p w14:paraId="5A9B237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description</w:t>
      </w:r>
      <w:r w:rsidRPr="00312DCB">
        <w:rPr>
          <w:i/>
          <w:iCs/>
          <w:sz w:val="24"/>
          <w:szCs w:val="24"/>
          <w:lang w:val="ru-RU"/>
        </w:rPr>
        <w:t>: 'консервант для сохранения свежести хлеба',</w:t>
      </w:r>
    </w:p>
    <w:p w14:paraId="0CAB754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),</w:t>
      </w:r>
    </w:p>
    <w:p w14:paraId="28BDF1D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],</w:t>
      </w:r>
    </w:p>
    <w:p w14:paraId="19F48E6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56085E4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1A14FD7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'Чипсы картофельные',</w:t>
      </w:r>
    </w:p>
    <w:p w14:paraId="324BAE5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'5 марта, 20:10',</w:t>
      </w:r>
    </w:p>
    <w:p w14:paraId="1C6D2F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verdict: 'Противопоказано',</w:t>
      </w:r>
    </w:p>
    <w:p w14:paraId="23C71C0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false,</w:t>
      </w:r>
    </w:p>
    <w:p w14:paraId="288B1B8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'4601234567895',</w:t>
      </w:r>
    </w:p>
    <w:p w14:paraId="7BABBB7E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composition</w:t>
      </w:r>
      <w:r w:rsidRPr="00312DCB">
        <w:rPr>
          <w:i/>
          <w:iCs/>
          <w:sz w:val="24"/>
          <w:szCs w:val="24"/>
          <w:lang w:val="ru-RU"/>
        </w:rPr>
        <w:t>: 'картофель, растительное масло, соль, ароматизатор (пшеница)',</w:t>
      </w:r>
    </w:p>
    <w:p w14:paraId="0644CC7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dangerousComponents: ['Глютен'],</w:t>
      </w:r>
    </w:p>
    <w:p w14:paraId="1865605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</w:t>
      </w:r>
    </w:p>
    <w:p w14:paraId="042D419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Additive(</w:t>
      </w:r>
    </w:p>
    <w:p w14:paraId="573A3E3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code: 'E621',</w:t>
      </w:r>
    </w:p>
    <w:p w14:paraId="707156DC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name</w:t>
      </w:r>
      <w:r w:rsidRPr="00312DCB">
        <w:rPr>
          <w:i/>
          <w:iCs/>
          <w:sz w:val="24"/>
          <w:szCs w:val="24"/>
          <w:lang w:val="ru-RU"/>
        </w:rPr>
        <w:t>: 'глутамат натрия',</w:t>
      </w:r>
    </w:p>
    <w:p w14:paraId="471E2D6F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description</w:t>
      </w:r>
      <w:r w:rsidRPr="00312DCB">
        <w:rPr>
          <w:i/>
          <w:iCs/>
          <w:sz w:val="24"/>
          <w:szCs w:val="24"/>
          <w:lang w:val="ru-RU"/>
        </w:rPr>
        <w:t>: 'усилитель вкуса и аромата',</w:t>
      </w:r>
    </w:p>
    <w:p w14:paraId="6BC1CA5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),</w:t>
      </w:r>
    </w:p>
    <w:p w14:paraId="047D908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Additive(</w:t>
      </w:r>
    </w:p>
    <w:p w14:paraId="601F5C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code: 'E627',</w:t>
      </w:r>
    </w:p>
    <w:p w14:paraId="2E35D7F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name: 'гуанилат натрия',</w:t>
      </w:r>
    </w:p>
    <w:p w14:paraId="62AAEAA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description: 'усилитель вкуса',</w:t>
      </w:r>
    </w:p>
    <w:p w14:paraId="51F822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375A91D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],</w:t>
      </w:r>
    </w:p>
    <w:p w14:paraId="2899E0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324F814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2F1EAF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'Творог Простоквашино',</w:t>
      </w:r>
    </w:p>
    <w:p w14:paraId="474251C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'3 марта, 11:40',</w:t>
      </w:r>
    </w:p>
    <w:p w14:paraId="5647FBA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verdict: 'Безопасно',</w:t>
      </w:r>
    </w:p>
    <w:p w14:paraId="228F51D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true,</w:t>
      </w:r>
    </w:p>
    <w:p w14:paraId="6F43D38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'4601234567896',</w:t>
      </w:r>
    </w:p>
    <w:p w14:paraId="181729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composition: 'молоко, закваска',</w:t>
      </w:r>
    </w:p>
    <w:p w14:paraId="4BA2E18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dangerousComponents: ['Лактоза'],</w:t>
      </w:r>
    </w:p>
    <w:p w14:paraId="42B25B1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[],</w:t>
      </w:r>
    </w:p>
    <w:p w14:paraId="4F5E89C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78D7949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016D53A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'Каша гречневая',</w:t>
      </w:r>
    </w:p>
    <w:p w14:paraId="5A2E26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'1 марта, 08:30',</w:t>
      </w:r>
    </w:p>
    <w:p w14:paraId="3784DC6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verdict: 'Безопасно',</w:t>
      </w:r>
    </w:p>
    <w:p w14:paraId="7F07E7D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true,</w:t>
      </w:r>
    </w:p>
    <w:p w14:paraId="6D569C3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'4601234567897',</w:t>
      </w:r>
    </w:p>
    <w:p w14:paraId="2EB4CEB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composition: 'крупа гречневая, вода, соль',</w:t>
      </w:r>
    </w:p>
    <w:p w14:paraId="696B146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dangerousComponents: ['Лактоза'],</w:t>
      </w:r>
    </w:p>
    <w:p w14:paraId="4BF995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[],</w:t>
      </w:r>
    </w:p>
    <w:p w14:paraId="40DC7AD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6561A3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6DD23E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'Батон нарезной',</w:t>
      </w:r>
    </w:p>
    <w:p w14:paraId="35B5B0D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date</w:t>
      </w:r>
      <w:r w:rsidRPr="00312DCB">
        <w:rPr>
          <w:i/>
          <w:iCs/>
          <w:sz w:val="24"/>
          <w:szCs w:val="24"/>
          <w:lang w:val="ru-RU"/>
        </w:rPr>
        <w:t>: '27 февраля, 17:15',</w:t>
      </w:r>
    </w:p>
    <w:p w14:paraId="164DDBE2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verdict</w:t>
      </w:r>
      <w:r w:rsidRPr="00312DCB">
        <w:rPr>
          <w:i/>
          <w:iCs/>
          <w:sz w:val="24"/>
          <w:szCs w:val="24"/>
          <w:lang w:val="ru-RU"/>
        </w:rPr>
        <w:t>: 'Противопоказано',</w:t>
      </w:r>
    </w:p>
    <w:p w14:paraId="43F93449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isSafe</w:t>
      </w:r>
      <w:r w:rsidRPr="00312DCB">
        <w:rPr>
          <w:i/>
          <w:iCs/>
          <w:sz w:val="24"/>
          <w:szCs w:val="24"/>
          <w:lang w:val="ru-RU"/>
        </w:rPr>
        <w:t xml:space="preserve">: </w:t>
      </w:r>
      <w:r w:rsidRPr="00312DCB">
        <w:rPr>
          <w:i/>
          <w:iCs/>
          <w:sz w:val="24"/>
          <w:szCs w:val="24"/>
        </w:rPr>
        <w:t>false</w:t>
      </w:r>
      <w:r w:rsidRPr="00312DCB">
        <w:rPr>
          <w:i/>
          <w:iCs/>
          <w:sz w:val="24"/>
          <w:szCs w:val="24"/>
          <w:lang w:val="ru-RU"/>
        </w:rPr>
        <w:t>,</w:t>
      </w:r>
    </w:p>
    <w:p w14:paraId="4A579D6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barcode</w:t>
      </w:r>
      <w:r w:rsidRPr="00312DCB">
        <w:rPr>
          <w:i/>
          <w:iCs/>
          <w:sz w:val="24"/>
          <w:szCs w:val="24"/>
          <w:lang w:val="ru-RU"/>
        </w:rPr>
        <w:t>: '4601234567898',</w:t>
      </w:r>
    </w:p>
    <w:p w14:paraId="1E3F2E5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composition</w:t>
      </w:r>
      <w:r w:rsidRPr="00312DCB">
        <w:rPr>
          <w:i/>
          <w:iCs/>
          <w:sz w:val="24"/>
          <w:szCs w:val="24"/>
          <w:lang w:val="ru-RU"/>
        </w:rPr>
        <w:t>: 'мука пшеничная, вода, дрожжи, сахар, соль',</w:t>
      </w:r>
    </w:p>
    <w:p w14:paraId="78E0E3D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dangerousComponents: ['Глютен'],</w:t>
      </w:r>
    </w:p>
    <w:p w14:paraId="6690B5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</w:t>
      </w:r>
    </w:p>
    <w:p w14:paraId="58928A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Additive(</w:t>
      </w:r>
    </w:p>
    <w:p w14:paraId="08DA9F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code: 'E282',</w:t>
      </w:r>
    </w:p>
    <w:p w14:paraId="4615001B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name</w:t>
      </w:r>
      <w:r w:rsidRPr="00312DCB">
        <w:rPr>
          <w:i/>
          <w:iCs/>
          <w:sz w:val="24"/>
          <w:szCs w:val="24"/>
          <w:lang w:val="ru-RU"/>
        </w:rPr>
        <w:t>: 'пропионат кальция',</w:t>
      </w:r>
    </w:p>
    <w:p w14:paraId="2EB1D6B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description</w:t>
      </w:r>
      <w:r w:rsidRPr="00312DCB">
        <w:rPr>
          <w:i/>
          <w:iCs/>
          <w:sz w:val="24"/>
          <w:szCs w:val="24"/>
          <w:lang w:val="ru-RU"/>
        </w:rPr>
        <w:t>: 'консервант для сохранения свежести хлеба',</w:t>
      </w:r>
    </w:p>
    <w:p w14:paraId="7787DC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),</w:t>
      </w:r>
    </w:p>
    <w:p w14:paraId="322B19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],</w:t>
      </w:r>
    </w:p>
    <w:p w14:paraId="3A900FA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43B4EA8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CheckedProduct(</w:t>
      </w:r>
    </w:p>
    <w:p w14:paraId="0E96491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'Кефир Домик в деревне',</w:t>
      </w:r>
    </w:p>
    <w:p w14:paraId="367E97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'25 февраля, 19:05',</w:t>
      </w:r>
    </w:p>
    <w:p w14:paraId="317881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verdict: 'Безопасно',</w:t>
      </w:r>
    </w:p>
    <w:p w14:paraId="76FC25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true,</w:t>
      </w:r>
    </w:p>
    <w:p w14:paraId="4245946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'4601234567899',</w:t>
      </w:r>
    </w:p>
    <w:p w14:paraId="025C37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composition: 'молоко, закваска',</w:t>
      </w:r>
    </w:p>
    <w:p w14:paraId="26CEABA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dangerousComponents: [],</w:t>
      </w:r>
    </w:p>
    <w:p w14:paraId="619CC85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[</w:t>
      </w:r>
    </w:p>
    <w:p w14:paraId="56BDAC4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Additive(</w:t>
      </w:r>
    </w:p>
    <w:p w14:paraId="458827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code: 'E202',</w:t>
      </w:r>
    </w:p>
    <w:p w14:paraId="135564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name: 'сорбат калия',</w:t>
      </w:r>
    </w:p>
    <w:p w14:paraId="4E1008F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description</w:t>
      </w:r>
      <w:r w:rsidRPr="00312DCB">
        <w:rPr>
          <w:i/>
          <w:iCs/>
          <w:sz w:val="24"/>
          <w:szCs w:val="24"/>
          <w:lang w:val="ru-RU"/>
        </w:rPr>
        <w:t>: 'консервант для сохранения продукта',</w:t>
      </w:r>
    </w:p>
    <w:p w14:paraId="5835ABE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),</w:t>
      </w:r>
    </w:p>
    <w:p w14:paraId="1E10762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],</w:t>
      </w:r>
    </w:p>
    <w:p w14:paraId="7891FA6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134036C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];</w:t>
      </w:r>
    </w:p>
    <w:p w14:paraId="2181755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E7F3B4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CheckedProduct? productByBarcode(String barcode) {</w:t>
      </w:r>
    </w:p>
    <w:p w14:paraId="721322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for (final product in products) {</w:t>
      </w:r>
    </w:p>
    <w:p w14:paraId="630F7E7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(product.barcode == barcode) {</w:t>
      </w:r>
    </w:p>
    <w:p w14:paraId="647422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 product;</w:t>
      </w:r>
    </w:p>
    <w:p w14:paraId="565A99F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6CD0E9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25878A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return null;</w:t>
      </w:r>
    </w:p>
    <w:p w14:paraId="2713A479" w14:textId="36D313EA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5AAFD032" w14:textId="77777777" w:rsidR="00312DCB" w:rsidRDefault="00312DCB" w:rsidP="00312DCB">
      <w:pPr>
        <w:jc w:val="both"/>
        <w:rPr>
          <w:i/>
          <w:iCs/>
          <w:sz w:val="24"/>
          <w:szCs w:val="24"/>
        </w:rPr>
      </w:pPr>
    </w:p>
    <w:p w14:paraId="72A9513A" w14:textId="777C0BF7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lib/screens/history_screen.dart</w:t>
      </w:r>
      <w:r w:rsidRPr="00DA1C64">
        <w:rPr>
          <w:b/>
          <w:i/>
          <w:iCs/>
          <w:color w:val="000000"/>
        </w:rPr>
        <w:t>»</w:t>
      </w:r>
    </w:p>
    <w:p w14:paraId="01ACC1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5B9A64A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D14CD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'../data/products.dart';</w:t>
      </w:r>
    </w:p>
    <w:p w14:paraId="321FDFB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0BD547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'../storage/app_storage.dart';</w:t>
      </w:r>
    </w:p>
    <w:p w14:paraId="1032DCD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'../widgets/product_card.dart';</w:t>
      </w:r>
    </w:p>
    <w:p w14:paraId="0A4E67F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'barcode_scan_screen.dart';</w:t>
      </w:r>
    </w:p>
    <w:p w14:paraId="7CF6417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'product_detail_screen.dart';</w:t>
      </w:r>
    </w:p>
    <w:p w14:paraId="0E3B80C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'profile_screen.dart';</w:t>
      </w:r>
    </w:p>
    <w:p w14:paraId="1BC80B7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46C9E6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HistoryScreen extends StatefulWidget {</w:t>
      </w:r>
    </w:p>
    <w:p w14:paraId="3605F5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HistoryScreen({super.key});</w:t>
      </w:r>
    </w:p>
    <w:p w14:paraId="1D9E0FD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3D3379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6907D54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State&lt;HistoryScreen&gt; createState() =&gt; _HistoryScreenState();</w:t>
      </w:r>
    </w:p>
    <w:p w14:paraId="6C8DB4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1347C7B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3C5D5F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_HistoryScreenState extends State&lt;HistoryScreen&gt; {</w:t>
      </w:r>
    </w:p>
    <w:p w14:paraId="17ADD2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String searchText = '';</w:t>
      </w:r>
    </w:p>
    <w:p w14:paraId="025E141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List&lt;CheckedProduct&gt; checkedProducts = List.of(</w:t>
      </w:r>
    </w:p>
    <w:p w14:paraId="6E361BE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AppStorage.instance.checkedProducts,</w:t>
      </w:r>
    </w:p>
    <w:p w14:paraId="2CDA8EA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);</w:t>
      </w:r>
    </w:p>
    <w:p w14:paraId="579F33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17CDF0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7E8521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void initState() {</w:t>
      </w:r>
    </w:p>
    <w:p w14:paraId="5454C60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super.initState();</w:t>
      </w:r>
    </w:p>
    <w:p w14:paraId="533EE39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AppStorage.instance.initialize().then((_) {</w:t>
      </w:r>
    </w:p>
    <w:p w14:paraId="2EAF311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(!mounted) return;</w:t>
      </w:r>
    </w:p>
    <w:p w14:paraId="11FC040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setState(() {</w:t>
      </w:r>
    </w:p>
    <w:p w14:paraId="0C330F8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checkedProducts = List.of(AppStorage.instance.checkedProducts);</w:t>
      </w:r>
    </w:p>
    <w:p w14:paraId="1DE7947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});</w:t>
      </w:r>
    </w:p>
    <w:p w14:paraId="5837A50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});</w:t>
      </w:r>
    </w:p>
    <w:p w14:paraId="69C394F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F3615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8D3823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void openProduct(CheckedProduct product) {</w:t>
      </w:r>
    </w:p>
    <w:p w14:paraId="5536A1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Navigator.of(context).push(</w:t>
      </w:r>
    </w:p>
    <w:p w14:paraId="2BDF07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MaterialPageRoute&lt;void&gt;(</w:t>
      </w:r>
    </w:p>
    <w:p w14:paraId="26268C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builder: (context) =&gt; ProductDetailScreen(product: product),</w:t>
      </w:r>
    </w:p>
    <w:p w14:paraId="2FD6B79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5B4E0DE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5C77F5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1147A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9A5499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void refreshHistory() {</w:t>
      </w:r>
    </w:p>
    <w:p w14:paraId="25043F3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(!mounted) return;</w:t>
      </w:r>
    </w:p>
    <w:p w14:paraId="2EF999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setState(() {</w:t>
      </w:r>
    </w:p>
    <w:p w14:paraId="387254A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checkedProducts = List.of(AppStorage.instance.checkedProducts);</w:t>
      </w:r>
    </w:p>
    <w:p w14:paraId="1526EF6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});</w:t>
      </w:r>
    </w:p>
    <w:p w14:paraId="11BA81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3AFC8D3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5C2A6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178A255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29C850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visibleProducts = checkedProducts</w:t>
      </w:r>
    </w:p>
    <w:p w14:paraId="04B6D8A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.where(</w:t>
      </w:r>
    </w:p>
    <w:p w14:paraId="75A36B1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(product) =&gt;</w:t>
      </w:r>
    </w:p>
    <w:p w14:paraId="19514AE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product.name.toLowerCase().contains(searchText.toLowerCase()),</w:t>
      </w:r>
    </w:p>
    <w:p w14:paraId="5EB3FE4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</w:t>
      </w:r>
    </w:p>
    <w:p w14:paraId="3A2F9D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.toList();</w:t>
      </w:r>
    </w:p>
    <w:p w14:paraId="4FAC981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B5389A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Scaffold(</w:t>
      </w:r>
    </w:p>
    <w:p w14:paraId="3ED51A6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appBar: AppBar(</w:t>
      </w:r>
    </w:p>
    <w:p w14:paraId="106274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title: const Text('История проверок'),</w:t>
      </w:r>
    </w:p>
    <w:p w14:paraId="2C0EBF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actions: [</w:t>
      </w:r>
    </w:p>
    <w:p w14:paraId="4CD0C3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IconButton(</w:t>
      </w:r>
    </w:p>
    <w:p w14:paraId="7FE723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key: const Key('scannerButton'),</w:t>
      </w:r>
    </w:p>
    <w:p w14:paraId="61485C6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tooltip: 'Сканировать штрихкод',</w:t>
      </w:r>
    </w:p>
    <w:p w14:paraId="300DC30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onPressed: () async {</w:t>
      </w:r>
    </w:p>
    <w:p w14:paraId="1B005ED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await Navigator.of(context).push(</w:t>
      </w:r>
    </w:p>
    <w:p w14:paraId="7843B39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MaterialPageRoute&lt;void&gt;(</w:t>
      </w:r>
    </w:p>
    <w:p w14:paraId="584CFB3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builder: (context) =&gt;</w:t>
      </w:r>
    </w:p>
    <w:p w14:paraId="1C4DA37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const BarcodeScanScreen(items: products),</w:t>
      </w:r>
    </w:p>
    <w:p w14:paraId="698551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),</w:t>
      </w:r>
    </w:p>
    <w:p w14:paraId="3AA3781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);</w:t>
      </w:r>
    </w:p>
    <w:p w14:paraId="2C43B3A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refreshHistory();</w:t>
      </w:r>
    </w:p>
    <w:p w14:paraId="3C509D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},</w:t>
      </w:r>
    </w:p>
    <w:p w14:paraId="7BBFFD6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  icon: const Icon(Icons.qr_code_scanner),</w:t>
      </w:r>
    </w:p>
    <w:p w14:paraId="0F68420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2DBA3E5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IconButton(</w:t>
      </w:r>
    </w:p>
    <w:p w14:paraId="5CF67F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key: const Key('profileButton'),</w:t>
      </w:r>
    </w:p>
    <w:p w14:paraId="7776C6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tooltip: 'Профиль',</w:t>
      </w:r>
    </w:p>
    <w:p w14:paraId="22B20BC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onPressed: () async {</w:t>
      </w:r>
    </w:p>
    <w:p w14:paraId="237AE5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await Navigator.of(context).push(</w:t>
      </w:r>
    </w:p>
    <w:p w14:paraId="3CC624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MaterialPageRoute&lt;void&gt;(</w:t>
      </w:r>
    </w:p>
    <w:p w14:paraId="1865A7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builder: (context) =&gt; const ProfileScreen(),</w:t>
      </w:r>
    </w:p>
    <w:p w14:paraId="0ECF816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),</w:t>
      </w:r>
    </w:p>
    <w:p w14:paraId="49A4E74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);</w:t>
      </w:r>
    </w:p>
    <w:p w14:paraId="5649368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refreshHistory();</w:t>
      </w:r>
    </w:p>
    <w:p w14:paraId="51BCD7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},</w:t>
      </w:r>
    </w:p>
    <w:p w14:paraId="549295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icon: const Icon(Icons.person_outline),</w:t>
      </w:r>
    </w:p>
    <w:p w14:paraId="16733F1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5E4917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],</w:t>
      </w:r>
    </w:p>
    <w:p w14:paraId="3507F29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0CF1B8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body: Padding(</w:t>
      </w:r>
    </w:p>
    <w:p w14:paraId="3048DB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padding: const EdgeInsets.all(16),</w:t>
      </w:r>
    </w:p>
    <w:p w14:paraId="760BBB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child: Column(</w:t>
      </w:r>
    </w:p>
    <w:p w14:paraId="3B2741B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crossAxisAlignment: CrossAxisAlignment.start,</w:t>
      </w:r>
    </w:p>
    <w:p w14:paraId="6C1162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children: [</w:t>
      </w:r>
    </w:p>
    <w:p w14:paraId="71F2F7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const Text(</w:t>
      </w:r>
    </w:p>
    <w:p w14:paraId="110945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'Проверенные продукты',</w:t>
      </w:r>
    </w:p>
    <w:p w14:paraId="2BAA73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style: TextStyle(fontSize: 24, fontWeight: FontWeight.bold),</w:t>
      </w:r>
    </w:p>
    <w:p w14:paraId="4527E59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269FC5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const SizedBox(height: 16),</w:t>
      </w:r>
    </w:p>
    <w:p w14:paraId="5A61B11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TextField(</w:t>
      </w:r>
    </w:p>
    <w:p w14:paraId="70D43C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key: const Key('historySearchField'),</w:t>
      </w:r>
    </w:p>
    <w:p w14:paraId="1917CB6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onChanged: (value) =&gt; setState(() =&gt; searchText = value),</w:t>
      </w:r>
    </w:p>
    <w:p w14:paraId="40E3D15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decoration: InputDecoration(</w:t>
      </w:r>
    </w:p>
    <w:p w14:paraId="7EE3C28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hintText: 'Поиск по истории',</w:t>
      </w:r>
    </w:p>
    <w:p w14:paraId="02AAF53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prefixIcon: const Icon(Icons.search),</w:t>
      </w:r>
    </w:p>
    <w:p w14:paraId="738ED53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border: OutlineInputBorder(</w:t>
      </w:r>
    </w:p>
    <w:p w14:paraId="49957CD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borderRadius: BorderRadius.circular(12),</w:t>
      </w:r>
    </w:p>
    <w:p w14:paraId="06E30BF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),</w:t>
      </w:r>
    </w:p>
    <w:p w14:paraId="4F4EBD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1ACD74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56ECB0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const SizedBox(height: 16),</w:t>
      </w:r>
    </w:p>
    <w:p w14:paraId="514236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Expanded(</w:t>
      </w:r>
    </w:p>
    <w:p w14:paraId="7439AC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child: visibleProducts.isEmpty</w:t>
      </w:r>
    </w:p>
    <w:p w14:paraId="639B6FC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? const Center(child: Text('Ничего не найдено'))</w:t>
      </w:r>
    </w:p>
    <w:p w14:paraId="5D1D32C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: ListView.separated(</w:t>
      </w:r>
    </w:p>
    <w:p w14:paraId="44323A0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itemCount: visibleProducts.length,</w:t>
      </w:r>
    </w:p>
    <w:p w14:paraId="55E85BA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separatorBuilder: (context, index) =&gt;</w:t>
      </w:r>
    </w:p>
    <w:p w14:paraId="4E1027D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    const SizedBox(height: 10),</w:t>
      </w:r>
    </w:p>
    <w:p w14:paraId="5CD4988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itemBuilder: (context, index) {</w:t>
      </w:r>
    </w:p>
    <w:p w14:paraId="62ED3D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  final product = visibleProducts[index];</w:t>
      </w:r>
    </w:p>
    <w:p w14:paraId="42568C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  return ProductCard(</w:t>
      </w:r>
    </w:p>
    <w:p w14:paraId="0D631F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    product: product,</w:t>
      </w:r>
    </w:p>
    <w:p w14:paraId="2EBAA6B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    onTap: () =&gt; openProduct(product),</w:t>
      </w:r>
    </w:p>
    <w:p w14:paraId="4999B05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  );</w:t>
      </w:r>
    </w:p>
    <w:p w14:paraId="280DC9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            },</w:t>
      </w:r>
    </w:p>
    <w:p w14:paraId="33E4D9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),</w:t>
      </w:r>
    </w:p>
    <w:p w14:paraId="6D8AD82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02945B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],</w:t>
      </w:r>
    </w:p>
    <w:p w14:paraId="1092309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53600E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270F402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0F1C298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83CE1A6" w14:textId="4670E279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20471D40" w14:textId="6339F0B9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3DC42F9A" w14:textId="6977138F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lib/screens/profile_screen.dart</w:t>
      </w:r>
      <w:r w:rsidRPr="00DA1C64">
        <w:rPr>
          <w:b/>
          <w:i/>
          <w:iCs/>
          <w:color w:val="000000"/>
        </w:rPr>
        <w:t>»</w:t>
      </w:r>
    </w:p>
    <w:p w14:paraId="47EA5A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048EC34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3E73B7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'../storage/app_storage.dart';</w:t>
      </w:r>
    </w:p>
    <w:p w14:paraId="08E1EE1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'../storage/storage_models.dart';</w:t>
      </w:r>
    </w:p>
    <w:p w14:paraId="5E7703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6C5935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ProfileScreen extends StatefulWidget {</w:t>
      </w:r>
    </w:p>
    <w:p w14:paraId="34B2FEB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ProfileScreen({super.key});</w:t>
      </w:r>
    </w:p>
    <w:p w14:paraId="51E2D1E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59C5F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5B0187A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State&lt;ProfileScreen&gt; createState() =&gt; _ProfileScreenState();</w:t>
      </w:r>
    </w:p>
    <w:p w14:paraId="64BF15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11AB697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7F8E1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_ProfileScreenState extends State&lt;ProfileScreen&gt; {</w:t>
      </w:r>
    </w:p>
    <w:p w14:paraId="21DCABB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ProfileData profile = AppStorage.instance.profile;</w:t>
      </w:r>
    </w:p>
    <w:p w14:paraId="29B583D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38FDDE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314162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void initState() {</w:t>
      </w:r>
    </w:p>
    <w:p w14:paraId="345F4D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super.initState();</w:t>
      </w:r>
    </w:p>
    <w:p w14:paraId="473017A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AppStorage.instance.initialize().then((_) {</w:t>
      </w:r>
    </w:p>
    <w:p w14:paraId="1B0964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(!mounted) return;</w:t>
      </w:r>
    </w:p>
    <w:p w14:paraId="5253DBE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setState(() =&gt; profile = AppStorage.instance.profile);</w:t>
      </w:r>
    </w:p>
    <w:p w14:paraId="7627D5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});</w:t>
      </w:r>
    </w:p>
    <w:p w14:paraId="712647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64A0D7C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98216E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saveAllergens(List&lt;String&gt; allergens) async {</w:t>
      </w:r>
    </w:p>
    <w:p w14:paraId="5EB5653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updated = ProfileData(</w:t>
      </w:r>
    </w:p>
    <w:p w14:paraId="6FF821B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name: profile.name,</w:t>
      </w:r>
    </w:p>
    <w:p w14:paraId="1D32D25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group: profile.group,</w:t>
      </w:r>
    </w:p>
    <w:p w14:paraId="41BCDB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allergens: allergens,</w:t>
      </w:r>
    </w:p>
    <w:p w14:paraId="0540938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1968AF4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setState(() =&gt; profile = updated);</w:t>
      </w:r>
    </w:p>
    <w:p w14:paraId="6019460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AppStorage.instance.saveProfile(updated);</w:t>
      </w:r>
    </w:p>
    <w:p w14:paraId="44A16C5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7FC5221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8BA7F5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addAllergen() async {</w:t>
      </w:r>
    </w:p>
    <w:p w14:paraId="35B3E7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options = AppStorage.instance.availableAllergens</w:t>
      </w:r>
    </w:p>
    <w:p w14:paraId="51B68B2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.where((item) =&gt; !profile.allergens.contains(item))</w:t>
      </w:r>
    </w:p>
    <w:p w14:paraId="6304E0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.toList();</w:t>
      </w:r>
    </w:p>
    <w:p w14:paraId="4D15771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selected = await showDialog&lt;String&gt;(</w:t>
      </w:r>
    </w:p>
    <w:p w14:paraId="4B85C7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context: context,</w:t>
      </w:r>
    </w:p>
    <w:p w14:paraId="664465A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builder: (context) =&gt; SimpleDialog(</w:t>
      </w:r>
    </w:p>
    <w:p w14:paraId="68FC88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title: const Text('Выбери аллерген'),</w:t>
      </w:r>
    </w:p>
    <w:p w14:paraId="3B1988E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children: options</w:t>
      </w:r>
    </w:p>
    <w:p w14:paraId="5DA5CA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.map(</w:t>
      </w:r>
    </w:p>
    <w:p w14:paraId="3C5B4B9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(item) =&gt; SimpleDialogOption(</w:t>
      </w:r>
    </w:p>
    <w:p w14:paraId="1570D10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onPressed: () =&gt; Navigator.pop(context, item),</w:t>
      </w:r>
    </w:p>
    <w:p w14:paraId="240FD13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child: Text(item),</w:t>
      </w:r>
    </w:p>
    <w:p w14:paraId="0DD9CC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7774DF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</w:t>
      </w:r>
    </w:p>
    <w:p w14:paraId="59C1D6A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.toList(),</w:t>
      </w:r>
    </w:p>
    <w:p w14:paraId="7C53EA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3A47EA5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73F4F26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(selected != null) {</w:t>
      </w:r>
    </w:p>
    <w:p w14:paraId="17033B9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await saveAllergens([...profile.allergens, selected]);</w:t>
      </w:r>
    </w:p>
    <w:p w14:paraId="721308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5F2F34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310931A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8C3A33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14589DD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26AC116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Scaffold(</w:t>
      </w:r>
    </w:p>
    <w:p w14:paraId="3225780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appBar: AppBar(title: const Text('Профиль')),</w:t>
      </w:r>
    </w:p>
    <w:p w14:paraId="6279D6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body: ListView(</w:t>
      </w:r>
    </w:p>
    <w:p w14:paraId="7731089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padding: const EdgeInsets.all(16),</w:t>
      </w:r>
    </w:p>
    <w:p w14:paraId="2F22D46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children: [</w:t>
      </w:r>
    </w:p>
    <w:p w14:paraId="663B6DE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ListTile(</w:t>
      </w:r>
    </w:p>
    <w:p w14:paraId="10F4F6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contentPadding: EdgeInsets.zero,</w:t>
      </w:r>
    </w:p>
    <w:p w14:paraId="209848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leading: CircleAvatar(child: Icon(Icons.person_outline)),</w:t>
      </w:r>
    </w:p>
    <w:p w14:paraId="0D0FE64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title: Text(profile.name),</w:t>
      </w:r>
    </w:p>
    <w:p w14:paraId="3602BC7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subtitle: Text('Группа ${profile.group}'),</w:t>
      </w:r>
    </w:p>
    <w:p w14:paraId="2204E65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3104770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16),</w:t>
      </w:r>
    </w:p>
    <w:p w14:paraId="1357644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Text(</w:t>
      </w:r>
    </w:p>
    <w:p w14:paraId="1AAF6AC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'Критические аллергены',</w:t>
      </w:r>
    </w:p>
    <w:p w14:paraId="56A07D2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style: TextStyle(fontSize: 22, fontWeight: FontWeight.bold),</w:t>
      </w:r>
    </w:p>
    <w:p w14:paraId="65EF379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  </w:t>
      </w:r>
      <w:r w:rsidRPr="00312DCB">
        <w:rPr>
          <w:i/>
          <w:iCs/>
          <w:sz w:val="24"/>
          <w:szCs w:val="24"/>
          <w:lang w:val="ru-RU"/>
        </w:rPr>
        <w:t>),</w:t>
      </w:r>
    </w:p>
    <w:p w14:paraId="25344239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</w:t>
      </w:r>
      <w:r w:rsidRPr="00312DCB">
        <w:rPr>
          <w:i/>
          <w:iCs/>
          <w:sz w:val="24"/>
          <w:szCs w:val="24"/>
        </w:rPr>
        <w:t>const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SizedBox</w:t>
      </w:r>
      <w:r w:rsidRPr="00312DCB">
        <w:rPr>
          <w:i/>
          <w:iCs/>
          <w:sz w:val="24"/>
          <w:szCs w:val="24"/>
          <w:lang w:val="ru-RU"/>
        </w:rPr>
        <w:t>(</w:t>
      </w:r>
      <w:r w:rsidRPr="00312DCB">
        <w:rPr>
          <w:i/>
          <w:iCs/>
          <w:sz w:val="24"/>
          <w:szCs w:val="24"/>
        </w:rPr>
        <w:t>height</w:t>
      </w:r>
      <w:r w:rsidRPr="00312DCB">
        <w:rPr>
          <w:i/>
          <w:iCs/>
          <w:sz w:val="24"/>
          <w:szCs w:val="24"/>
          <w:lang w:val="ru-RU"/>
        </w:rPr>
        <w:t>: 8),</w:t>
      </w:r>
    </w:p>
    <w:p w14:paraId="60DD382E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</w:t>
      </w:r>
      <w:r w:rsidRPr="00312DCB">
        <w:rPr>
          <w:i/>
          <w:iCs/>
          <w:sz w:val="24"/>
          <w:szCs w:val="24"/>
        </w:rPr>
        <w:t>const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Text</w:t>
      </w:r>
      <w:r w:rsidRPr="00312DCB">
        <w:rPr>
          <w:i/>
          <w:iCs/>
          <w:sz w:val="24"/>
          <w:szCs w:val="24"/>
          <w:lang w:val="ru-RU"/>
        </w:rPr>
        <w:t>('Эти компоненты будут отмечаться при проверке продукта.'),</w:t>
      </w:r>
    </w:p>
    <w:p w14:paraId="21C134C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  </w:t>
      </w:r>
      <w:r w:rsidRPr="00312DCB">
        <w:rPr>
          <w:i/>
          <w:iCs/>
          <w:sz w:val="24"/>
          <w:szCs w:val="24"/>
        </w:rPr>
        <w:t>const SizedBox(height: 16),</w:t>
      </w:r>
    </w:p>
    <w:p w14:paraId="0C115C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Wrap(</w:t>
      </w:r>
    </w:p>
    <w:p w14:paraId="11210C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spacing: 8,</w:t>
      </w:r>
    </w:p>
    <w:p w14:paraId="3BEA161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runSpacing: 8,</w:t>
      </w:r>
    </w:p>
    <w:p w14:paraId="1E5D7C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children: profile.allergens</w:t>
      </w:r>
    </w:p>
    <w:p w14:paraId="037EB4D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.map(</w:t>
      </w:r>
    </w:p>
    <w:p w14:paraId="2EEC4A4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(allergen) =&gt; InputChip(</w:t>
      </w:r>
    </w:p>
    <w:p w14:paraId="39E9C1F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key: Key('removeAllergen_$allergen'),</w:t>
      </w:r>
    </w:p>
    <w:p w14:paraId="57C3AB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label: Text(allergen),</w:t>
      </w:r>
    </w:p>
    <w:p w14:paraId="089BF31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deleteIcon: Icon(</w:t>
      </w:r>
    </w:p>
    <w:p w14:paraId="61CA7F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Icons.close,</w:t>
      </w:r>
    </w:p>
    <w:p w14:paraId="307C7F9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key: Key('deleteAllergen_$allergen'),</w:t>
      </w:r>
    </w:p>
    <w:p w14:paraId="333792D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),</w:t>
      </w:r>
    </w:p>
    <w:p w14:paraId="7608BA1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onDeleted: () =&gt; saveAllergens(</w:t>
      </w:r>
    </w:p>
    <w:p w14:paraId="47D7CD7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profile.allergens</w:t>
      </w:r>
    </w:p>
    <w:p w14:paraId="3CF2F2A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    .where((item) =&gt; item != allergen)</w:t>
      </w:r>
    </w:p>
    <w:p w14:paraId="4F54AE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                .toList(),</w:t>
      </w:r>
    </w:p>
    <w:p w14:paraId="7EB7C55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),</w:t>
      </w:r>
    </w:p>
    <w:p w14:paraId="6B1B383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),</w:t>
      </w:r>
    </w:p>
    <w:p w14:paraId="0E49192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</w:t>
      </w:r>
    </w:p>
    <w:p w14:paraId="2556F8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.toList(),</w:t>
      </w:r>
    </w:p>
    <w:p w14:paraId="149213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4303EED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12),</w:t>
      </w:r>
    </w:p>
    <w:p w14:paraId="08EEB54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Align(</w:t>
      </w:r>
    </w:p>
    <w:p w14:paraId="48AD325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alignment: Alignment.centerLeft,</w:t>
      </w:r>
    </w:p>
    <w:p w14:paraId="377133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child: OutlinedButton.icon(</w:t>
      </w:r>
    </w:p>
    <w:p w14:paraId="0CDA7E0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onPressed:</w:t>
      </w:r>
    </w:p>
    <w:p w14:paraId="3520A3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profile.allergens.length &lt;</w:t>
      </w:r>
    </w:p>
    <w:p w14:paraId="402DA67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AppStorage.instance.availableAllergens.length</w:t>
      </w:r>
    </w:p>
    <w:p w14:paraId="32570C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? addAllergen</w:t>
      </w:r>
    </w:p>
    <w:p w14:paraId="5080AC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: null,</w:t>
      </w:r>
    </w:p>
    <w:p w14:paraId="736F874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icon: const Icon(Icons.add),</w:t>
      </w:r>
    </w:p>
    <w:p w14:paraId="18A6A17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label: const Text('Добавить аллерген'),</w:t>
      </w:r>
    </w:p>
    <w:p w14:paraId="4B8D1BE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7F739C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113A18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],</w:t>
      </w:r>
    </w:p>
    <w:p w14:paraId="7CCF7C3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3EDDAF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59A4EF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40D4C631" w14:textId="278F24D8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301F935A" w14:textId="4664B4FE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75B75AE7" w14:textId="591C4FF9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lib/screens/product_detail_screen.dart</w:t>
      </w:r>
      <w:r w:rsidRPr="00DA1C64">
        <w:rPr>
          <w:b/>
          <w:i/>
          <w:iCs/>
          <w:color w:val="000000"/>
        </w:rPr>
        <w:t>»</w:t>
      </w:r>
    </w:p>
    <w:p w14:paraId="7D69FCB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661073F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03E684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153374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218F7E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ProductDetailScreen extends StatelessWidget {</w:t>
      </w:r>
    </w:p>
    <w:p w14:paraId="42EBD4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ProductDetailScreen({required this.product, super.key});</w:t>
      </w:r>
    </w:p>
    <w:p w14:paraId="6C33D7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BE72F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CheckedProduct product;</w:t>
      </w:r>
    </w:p>
    <w:p w14:paraId="0F214E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BBDD64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0CD1EF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6CEF4A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verdictColor = product.isSafe ? Colors.green : Colors.red;</w:t>
      </w:r>
    </w:p>
    <w:p w14:paraId="32FC338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dangerousComponents = product.dangerousComponents;</w:t>
      </w:r>
    </w:p>
    <w:p w14:paraId="1050890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CA6592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Scaffold(</w:t>
      </w:r>
    </w:p>
    <w:p w14:paraId="14B6945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appBar: AppBar(title: Text(product.name)),</w:t>
      </w:r>
    </w:p>
    <w:p w14:paraId="3B66AF5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body: ListView(</w:t>
      </w:r>
    </w:p>
    <w:p w14:paraId="6D618A9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padding: const EdgeInsets.all(16),</w:t>
      </w:r>
    </w:p>
    <w:p w14:paraId="520F024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children: [</w:t>
      </w:r>
    </w:p>
    <w:p w14:paraId="24D7FB0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Card(</w:t>
      </w:r>
    </w:p>
    <w:p w14:paraId="0CC6C2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color: verdictColor.withValues(alpha: 0.12),</w:t>
      </w:r>
    </w:p>
    <w:p w14:paraId="401697E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child: ListTile(</w:t>
      </w:r>
    </w:p>
    <w:p w14:paraId="3DCEF2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leading: Icon(</w:t>
      </w:r>
    </w:p>
    <w:p w14:paraId="473CFA4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product.isSafe ? Icons.check_circle : Icons.warning,</w:t>
      </w:r>
    </w:p>
    <w:p w14:paraId="095B09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color: verdictColor,</w:t>
      </w:r>
    </w:p>
    <w:p w14:paraId="049AA9E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3C7463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    title: const Text('Итог проверки'),</w:t>
      </w:r>
    </w:p>
    <w:p w14:paraId="580C82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subtitle: Text(</w:t>
      </w:r>
    </w:p>
    <w:p w14:paraId="72E5C6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product.verdict,</w:t>
      </w:r>
    </w:p>
    <w:p w14:paraId="7402A24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style: TextStyle(</w:t>
      </w:r>
    </w:p>
    <w:p w14:paraId="24192F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color: verdictColor,</w:t>
      </w:r>
    </w:p>
    <w:p w14:paraId="75377F6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fontWeight: FontWeight.bold,</w:t>
      </w:r>
    </w:p>
    <w:p w14:paraId="6D1F46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),</w:t>
      </w:r>
    </w:p>
    <w:p w14:paraId="63D793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6037903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4EA3F1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0286206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20),</w:t>
      </w:r>
    </w:p>
    <w:p w14:paraId="6E9574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Text(</w:t>
      </w:r>
    </w:p>
    <w:p w14:paraId="76AC83C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'Состав продукта',</w:t>
      </w:r>
    </w:p>
    <w:p w14:paraId="53474EB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style: TextStyle(fontSize: 22, fontWeight: FontWeight.bold),</w:t>
      </w:r>
    </w:p>
    <w:p w14:paraId="71A3A6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2E48F5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8),</w:t>
      </w:r>
    </w:p>
    <w:p w14:paraId="3FEF8FB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Text(product.composition),</w:t>
      </w:r>
    </w:p>
    <w:p w14:paraId="6469D5F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if (dangerousComponents.isNotEmpty) ...[</w:t>
      </w:r>
    </w:p>
    <w:p w14:paraId="4B43620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const SizedBox(height: 16),</w:t>
      </w:r>
    </w:p>
    <w:p w14:paraId="731501A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const Text(</w:t>
      </w:r>
    </w:p>
    <w:p w14:paraId="07EC823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'Опасные компоненты',</w:t>
      </w:r>
    </w:p>
    <w:p w14:paraId="174B39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style: TextStyle(fontSize: 18, fontWeight: FontWeight.w600),</w:t>
      </w:r>
    </w:p>
    <w:p w14:paraId="3BE19B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590A2E1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const SizedBox(height: 8),</w:t>
      </w:r>
    </w:p>
    <w:p w14:paraId="7697ED8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Wrap(</w:t>
      </w:r>
    </w:p>
    <w:p w14:paraId="3D80D3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spacing: 8,</w:t>
      </w:r>
    </w:p>
    <w:p w14:paraId="12436A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runSpacing: 8,</w:t>
      </w:r>
    </w:p>
    <w:p w14:paraId="3F64435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children: dangerousComponents</w:t>
      </w:r>
    </w:p>
    <w:p w14:paraId="04781B6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.map(</w:t>
      </w:r>
    </w:p>
    <w:p w14:paraId="0EC0EEA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(component) =&gt; Chip(</w:t>
      </w:r>
    </w:p>
    <w:p w14:paraId="1A8F5BA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avatar: const Icon(Icons.warning_amber, size: 18),</w:t>
      </w:r>
    </w:p>
    <w:p w14:paraId="08BBBBE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backgroundColor: Colors.red.shade100,</w:t>
      </w:r>
    </w:p>
    <w:p w14:paraId="252399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  label: Text(component),</w:t>
      </w:r>
    </w:p>
    <w:p w14:paraId="61B195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 ),</w:t>
      </w:r>
    </w:p>
    <w:p w14:paraId="74B89D6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)</w:t>
      </w:r>
    </w:p>
    <w:p w14:paraId="697C809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.toList(),</w:t>
      </w:r>
    </w:p>
    <w:p w14:paraId="685E15F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7C7DA14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],</w:t>
      </w:r>
    </w:p>
    <w:p w14:paraId="7AA05CD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20),</w:t>
      </w:r>
    </w:p>
    <w:p w14:paraId="75163A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Text(</w:t>
      </w:r>
    </w:p>
    <w:p w14:paraId="70E0B2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'E-добавки',</w:t>
      </w:r>
    </w:p>
    <w:p w14:paraId="77242F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style: TextStyle(fontSize: 18, fontWeight: FontWeight.w600),</w:t>
      </w:r>
    </w:p>
    <w:p w14:paraId="4241F5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7782FD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8),</w:t>
      </w:r>
    </w:p>
    <w:p w14:paraId="7741110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if (product.additives.isEmpty)</w:t>
      </w:r>
    </w:p>
    <w:p w14:paraId="1636BF2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    const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Text</w:t>
      </w:r>
      <w:r w:rsidRPr="00312DCB">
        <w:rPr>
          <w:i/>
          <w:iCs/>
          <w:sz w:val="24"/>
          <w:szCs w:val="24"/>
          <w:lang w:val="ru-RU"/>
        </w:rPr>
        <w:t>('</w:t>
      </w:r>
      <w:r w:rsidRPr="00312DCB">
        <w:rPr>
          <w:i/>
          <w:iCs/>
          <w:sz w:val="24"/>
          <w:szCs w:val="24"/>
        </w:rPr>
        <w:t>E</w:t>
      </w:r>
      <w:r w:rsidRPr="00312DCB">
        <w:rPr>
          <w:i/>
          <w:iCs/>
          <w:sz w:val="24"/>
          <w:szCs w:val="24"/>
          <w:lang w:val="ru-RU"/>
        </w:rPr>
        <w:t>-добавки не обнаружены')</w:t>
      </w:r>
    </w:p>
    <w:p w14:paraId="4D5079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  </w:t>
      </w:r>
      <w:r w:rsidRPr="00312DCB">
        <w:rPr>
          <w:i/>
          <w:iCs/>
          <w:sz w:val="24"/>
          <w:szCs w:val="24"/>
        </w:rPr>
        <w:t>else</w:t>
      </w:r>
    </w:p>
    <w:p w14:paraId="235A11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...product.additives.map(</w:t>
      </w:r>
    </w:p>
    <w:p w14:paraId="516172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(additive) =&gt; ListTile(</w:t>
      </w:r>
    </w:p>
    <w:p w14:paraId="2272452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contentPadding: EdgeInsets.zero,</w:t>
      </w:r>
    </w:p>
    <w:p w14:paraId="14D3F3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leading: const Icon(Icons.info_outline),</w:t>
      </w:r>
    </w:p>
    <w:p w14:paraId="2228221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title: Text(additive.title),</w:t>
      </w:r>
    </w:p>
    <w:p w14:paraId="78B185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      subtitle: Text(additive.description),</w:t>
      </w:r>
    </w:p>
    <w:p w14:paraId="4D495D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128A1A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573945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12),</w:t>
      </w:r>
    </w:p>
    <w:p w14:paraId="4B3016E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Text(</w:t>
      </w:r>
    </w:p>
    <w:p w14:paraId="0EEBCD0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'Штрихкод: ${product.barcode}',</w:t>
      </w:r>
    </w:p>
    <w:p w14:paraId="07262E7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style: Theme.of(context).textTheme.bodySmall,</w:t>
      </w:r>
    </w:p>
    <w:p w14:paraId="5ED21ED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3DF5149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],</w:t>
      </w:r>
    </w:p>
    <w:p w14:paraId="7E2498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5D0CEB9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53B79C3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2AA2F0D4" w14:textId="36F5AFCB" w:rsidR="002B0CFD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0A65DA76" w14:textId="77777777" w:rsidR="00312DCB" w:rsidRDefault="00312DCB" w:rsidP="00312DCB">
      <w:pPr>
        <w:jc w:val="both"/>
        <w:rPr>
          <w:i/>
          <w:iCs/>
          <w:sz w:val="24"/>
          <w:szCs w:val="24"/>
        </w:rPr>
      </w:pPr>
    </w:p>
    <w:p w14:paraId="05D45F90" w14:textId="187BE571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lib/screens/barcode_scan_screen.dart</w:t>
      </w:r>
      <w:r w:rsidRPr="00DA1C64">
        <w:rPr>
          <w:b/>
          <w:i/>
          <w:iCs/>
          <w:color w:val="000000"/>
        </w:rPr>
        <w:t>»</w:t>
      </w:r>
    </w:p>
    <w:p w14:paraId="265A128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68866B3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7CBD51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'../data/products.dart';</w:t>
      </w:r>
    </w:p>
    <w:p w14:paraId="31BB222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731A3E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'../services/composition_analyzer.dart';</w:t>
      </w:r>
    </w:p>
    <w:p w14:paraId="50EE227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'../services/open_food_facts_service.dart';</w:t>
      </w:r>
    </w:p>
    <w:p w14:paraId="5AACBA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'../storage/app_storage.dart';</w:t>
      </w:r>
    </w:p>
    <w:p w14:paraId="2F71D14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'../widgets/barcode_mock_card.dart';</w:t>
      </w:r>
    </w:p>
    <w:p w14:paraId="3C75D10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'barcode_preview_screen.dart';</w:t>
      </w:r>
    </w:p>
    <w:p w14:paraId="0EE0E3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'camera_scan_screen.dart';</w:t>
      </w:r>
    </w:p>
    <w:p w14:paraId="6489EC3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'composition_scan_screen.dart';</w:t>
      </w:r>
    </w:p>
    <w:p w14:paraId="1A37A11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'product_detail_screen.dart';</w:t>
      </w:r>
    </w:p>
    <w:p w14:paraId="632BE8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683DE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BarcodeScanScreen extends StatelessWidget {</w:t>
      </w:r>
    </w:p>
    <w:p w14:paraId="2C06556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BarcodeScanScreen({required this.items, super.key});</w:t>
      </w:r>
    </w:p>
    <w:p w14:paraId="0A082E5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6E656C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List&lt;CheckedProduct&gt; items;</w:t>
      </w:r>
    </w:p>
    <w:p w14:paraId="7D9B2F2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56E0EB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scanWithCamera(BuildContext context) async {</w:t>
      </w:r>
    </w:p>
    <w:p w14:paraId="2A36767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barcode = await Navigator.of(context).push&lt;String&gt;(</w:t>
      </w:r>
    </w:p>
    <w:p w14:paraId="066A943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MaterialPageRoute(builder: (context) =&gt; const CameraScanScreen()),</w:t>
      </w:r>
    </w:p>
    <w:p w14:paraId="41C58AB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5266EB1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(barcode != null &amp;&amp; context.mounted) {</w:t>
      </w:r>
    </w:p>
    <w:p w14:paraId="51569B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openBarcode(context, barcode);</w:t>
      </w:r>
    </w:p>
    <w:p w14:paraId="029ACF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0828D26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211BAE0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DF11F4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openBarcode(BuildContext context, String barcode) async {</w:t>
      </w:r>
    </w:p>
    <w:p w14:paraId="6648B27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product =</w:t>
      </w:r>
    </w:p>
    <w:p w14:paraId="0DF3DAC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productByBarcode(barcode) ?? await fetchRemoteProduct(context, barcode);</w:t>
      </w:r>
    </w:p>
    <w:p w14:paraId="5F1C995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(!context.mounted) return;</w:t>
      </w:r>
    </w:p>
    <w:p w14:paraId="6733C6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(product == null) {</w:t>
      </w:r>
    </w:p>
    <w:p w14:paraId="485C57F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await openFallback(context, barcode);</w:t>
      </w:r>
    </w:p>
    <w:p w14:paraId="19A688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return;</w:t>
      </w:r>
    </w:p>
    <w:p w14:paraId="24C109B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1C9EA65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D614BC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checked = await AppStorage.instance.recordCheck(product);</w:t>
      </w:r>
    </w:p>
    <w:p w14:paraId="68A4CCC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if (!context.mounted) return;</w:t>
      </w:r>
    </w:p>
    <w:p w14:paraId="15511D6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Navigator.of(context).push(</w:t>
      </w:r>
    </w:p>
    <w:p w14:paraId="63E1BED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MaterialPageRoute&lt;void&gt;(</w:t>
      </w:r>
    </w:p>
    <w:p w14:paraId="666381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builder: (context) =&gt; ProductDetailScreen(product: checked),</w:t>
      </w:r>
    </w:p>
    <w:p w14:paraId="125E3B0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440AC25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6BCFA0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73A635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601C8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Future&lt;CheckedProduct?&gt; fetchRemoteProduct(</w:t>
      </w:r>
    </w:p>
    <w:p w14:paraId="7D7FB7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BuildContext context,</w:t>
      </w:r>
    </w:p>
    <w:p w14:paraId="27B39C3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String barcode,</w:t>
      </w:r>
    </w:p>
    <w:p w14:paraId="307BA00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 async {</w:t>
      </w:r>
    </w:p>
    <w:p w14:paraId="11B7D8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showDialog&lt;void&gt;(</w:t>
      </w:r>
    </w:p>
    <w:p w14:paraId="54FBA4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context: context,</w:t>
      </w:r>
    </w:p>
    <w:p w14:paraId="54E329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barrierDismissible: false,</w:t>
      </w:r>
    </w:p>
    <w:p w14:paraId="29ADB4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builder: (context) =&gt; const Center(child: CircularProgressIndicator()),</w:t>
      </w:r>
    </w:p>
    <w:p w14:paraId="07E9C0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2D93EE4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service = OpenFoodFactsService();</w:t>
      </w:r>
    </w:p>
    <w:p w14:paraId="1F29B91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try {</w:t>
      </w:r>
    </w:p>
    <w:p w14:paraId="1EADAAC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 await service.fetchProduct(barcode);</w:t>
      </w:r>
    </w:p>
    <w:p w14:paraId="077C5E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 catch (_) {</w:t>
      </w:r>
    </w:p>
    <w:p w14:paraId="4954140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 null;</w:t>
      </w:r>
    </w:p>
    <w:p w14:paraId="39922D4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 finally {</w:t>
      </w:r>
    </w:p>
    <w:p w14:paraId="37DF24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service.close();</w:t>
      </w:r>
    </w:p>
    <w:p w14:paraId="06864A1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(context.mounted) Navigator.of(context).pop();</w:t>
      </w:r>
    </w:p>
    <w:p w14:paraId="68D40C1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29DFFA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09D237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76721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openFallback(BuildContext context, String barcode) async {</w:t>
      </w:r>
    </w:p>
    <w:p w14:paraId="4A7BAE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(!context.mounted) return;</w:t>
      </w:r>
    </w:p>
    <w:p w14:paraId="05EC7BA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useText = await showDialog&lt;bool&gt;(</w:t>
      </w:r>
    </w:p>
    <w:p w14:paraId="5C4FB4F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context: context,</w:t>
      </w:r>
    </w:p>
    <w:p w14:paraId="78DD59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builder: (context) =&gt; AlertDialog(</w:t>
      </w:r>
    </w:p>
    <w:p w14:paraId="5EB1A0E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title: const Text('Товар не найден'),</w:t>
      </w:r>
    </w:p>
    <w:p w14:paraId="5F75B9AB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content</w:t>
      </w:r>
      <w:r w:rsidRPr="00312DCB">
        <w:rPr>
          <w:i/>
          <w:iCs/>
          <w:sz w:val="24"/>
          <w:szCs w:val="24"/>
          <w:lang w:val="ru-RU"/>
        </w:rPr>
        <w:t xml:space="preserve">: </w:t>
      </w:r>
      <w:r w:rsidRPr="00312DCB">
        <w:rPr>
          <w:i/>
          <w:iCs/>
          <w:sz w:val="24"/>
          <w:szCs w:val="24"/>
        </w:rPr>
        <w:t>const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Text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4260BE7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'В базе </w:t>
      </w:r>
      <w:r w:rsidRPr="00312DCB">
        <w:rPr>
          <w:i/>
          <w:iCs/>
          <w:sz w:val="24"/>
          <w:szCs w:val="24"/>
        </w:rPr>
        <w:t>Open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Food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Facts</w:t>
      </w:r>
      <w:r w:rsidRPr="00312DCB">
        <w:rPr>
          <w:i/>
          <w:iCs/>
          <w:sz w:val="24"/>
          <w:szCs w:val="24"/>
          <w:lang w:val="ru-RU"/>
        </w:rPr>
        <w:t xml:space="preserve"> нет записи или отсутствует интернет. Можно проверить состав с упаковки.',</w:t>
      </w:r>
    </w:p>
    <w:p w14:paraId="1477EA4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),</w:t>
      </w:r>
    </w:p>
    <w:p w14:paraId="5763296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actions</w:t>
      </w:r>
      <w:r w:rsidRPr="00312DCB">
        <w:rPr>
          <w:i/>
          <w:iCs/>
          <w:sz w:val="24"/>
          <w:szCs w:val="24"/>
          <w:lang w:val="ru-RU"/>
        </w:rPr>
        <w:t>: [</w:t>
      </w:r>
    </w:p>
    <w:p w14:paraId="1237B061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</w:t>
      </w:r>
      <w:r w:rsidRPr="00312DCB">
        <w:rPr>
          <w:i/>
          <w:iCs/>
          <w:sz w:val="24"/>
          <w:szCs w:val="24"/>
        </w:rPr>
        <w:t>TextButton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7D7644E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  </w:t>
      </w:r>
      <w:r w:rsidRPr="00312DCB">
        <w:rPr>
          <w:i/>
          <w:iCs/>
          <w:sz w:val="24"/>
          <w:szCs w:val="24"/>
        </w:rPr>
        <w:t>onPressed</w:t>
      </w:r>
      <w:r w:rsidRPr="00312DCB">
        <w:rPr>
          <w:i/>
          <w:iCs/>
          <w:sz w:val="24"/>
          <w:szCs w:val="24"/>
          <w:lang w:val="ru-RU"/>
        </w:rPr>
        <w:t xml:space="preserve">: () =&gt; </w:t>
      </w:r>
      <w:r w:rsidRPr="00312DCB">
        <w:rPr>
          <w:i/>
          <w:iCs/>
          <w:sz w:val="24"/>
          <w:szCs w:val="24"/>
        </w:rPr>
        <w:t>Navigator</w:t>
      </w:r>
      <w:r w:rsidRPr="00312DCB">
        <w:rPr>
          <w:i/>
          <w:iCs/>
          <w:sz w:val="24"/>
          <w:szCs w:val="24"/>
          <w:lang w:val="ru-RU"/>
        </w:rPr>
        <w:t>.</w:t>
      </w:r>
      <w:r w:rsidRPr="00312DCB">
        <w:rPr>
          <w:i/>
          <w:iCs/>
          <w:sz w:val="24"/>
          <w:szCs w:val="24"/>
        </w:rPr>
        <w:t>pop</w:t>
      </w:r>
      <w:r w:rsidRPr="00312DCB">
        <w:rPr>
          <w:i/>
          <w:iCs/>
          <w:sz w:val="24"/>
          <w:szCs w:val="24"/>
          <w:lang w:val="ru-RU"/>
        </w:rPr>
        <w:t>(</w:t>
      </w:r>
      <w:r w:rsidRPr="00312DCB">
        <w:rPr>
          <w:i/>
          <w:iCs/>
          <w:sz w:val="24"/>
          <w:szCs w:val="24"/>
        </w:rPr>
        <w:t>context</w:t>
      </w:r>
      <w:r w:rsidRPr="00312DCB">
        <w:rPr>
          <w:i/>
          <w:iCs/>
          <w:sz w:val="24"/>
          <w:szCs w:val="24"/>
          <w:lang w:val="ru-RU"/>
        </w:rPr>
        <w:t xml:space="preserve">, </w:t>
      </w:r>
      <w:r w:rsidRPr="00312DCB">
        <w:rPr>
          <w:i/>
          <w:iCs/>
          <w:sz w:val="24"/>
          <w:szCs w:val="24"/>
        </w:rPr>
        <w:t>false</w:t>
      </w:r>
      <w:r w:rsidRPr="00312DCB">
        <w:rPr>
          <w:i/>
          <w:iCs/>
          <w:sz w:val="24"/>
          <w:szCs w:val="24"/>
          <w:lang w:val="ru-RU"/>
        </w:rPr>
        <w:t>),</w:t>
      </w:r>
    </w:p>
    <w:p w14:paraId="3D3EB0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    </w:t>
      </w:r>
      <w:r w:rsidRPr="00312DCB">
        <w:rPr>
          <w:i/>
          <w:iCs/>
          <w:sz w:val="24"/>
          <w:szCs w:val="24"/>
        </w:rPr>
        <w:t>child: const Text('Отмена'),</w:t>
      </w:r>
    </w:p>
    <w:p w14:paraId="29015E5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348C248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FilledButton(</w:t>
      </w:r>
    </w:p>
    <w:p w14:paraId="7F62972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onPressed: () =&gt; Navigator.pop(context, true),</w:t>
      </w:r>
    </w:p>
    <w:p w14:paraId="044E796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child: const Text('Сканировать состав'),</w:t>
      </w:r>
    </w:p>
    <w:p w14:paraId="51945F8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4421823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],</w:t>
      </w:r>
    </w:p>
    <w:p w14:paraId="548DD0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5F771C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779D386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(useText != true || !context.mounted) return;</w:t>
      </w:r>
    </w:p>
    <w:p w14:paraId="658A1A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E2A016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final composition = await Navigator.of(context).push&lt;String&gt;(</w:t>
      </w:r>
    </w:p>
    <w:p w14:paraId="2C8550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MaterialPageRoute(builder: (context) =&gt; const CompositionScanScreen()),</w:t>
      </w:r>
    </w:p>
    <w:p w14:paraId="116AFE1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50A2EE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(composition == null || !context.mounted) return;</w:t>
      </w:r>
    </w:p>
    <w:p w14:paraId="15965B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433C7F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AppStorage.instance.initialize();</w:t>
      </w:r>
    </w:p>
    <w:p w14:paraId="118B8F6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product = CompositionAnalyzer.createProduct(</w:t>
      </w:r>
    </w:p>
    <w:p w14:paraId="320809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text: composition,</w:t>
      </w:r>
    </w:p>
    <w:p w14:paraId="7958B37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barcode: barcode,</w:t>
      </w:r>
    </w:p>
    <w:p w14:paraId="5AEAEC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registryMarkers: AppStorage.instance.availableAllergens,</w:t>
      </w:r>
    </w:p>
    <w:p w14:paraId="01856A2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76464FC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checked = await AppStorage.instance.recordCheck(product);</w:t>
      </w:r>
    </w:p>
    <w:p w14:paraId="027072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(!context.mounted) return;</w:t>
      </w:r>
    </w:p>
    <w:p w14:paraId="2EE25D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Navigator.of(context).push(</w:t>
      </w:r>
    </w:p>
    <w:p w14:paraId="3D2996D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MaterialPageRoute&lt;void&gt;(</w:t>
      </w:r>
    </w:p>
    <w:p w14:paraId="7F8BE44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builder: (context) =&gt; ProductDetailScreen(product: checked),</w:t>
      </w:r>
    </w:p>
    <w:p w14:paraId="34C190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00DF98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1CE83A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41F38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CD2891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03E2288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1639E48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Scaffold(</w:t>
      </w:r>
    </w:p>
    <w:p w14:paraId="4601D01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appBar: AppBar(title: const Text('Сканирование штрихкода')),</w:t>
      </w:r>
    </w:p>
    <w:p w14:paraId="4E9838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body: ListView(</w:t>
      </w:r>
    </w:p>
    <w:p w14:paraId="40C585E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padding: const EdgeInsets.all(16),</w:t>
      </w:r>
    </w:p>
    <w:p w14:paraId="74AF91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children: [</w:t>
      </w:r>
    </w:p>
    <w:p w14:paraId="0E75F14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FilledButton.icon(</w:t>
      </w:r>
    </w:p>
    <w:p w14:paraId="5DB6C5F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onPressed: () =&gt; scanWithCamera(context),</w:t>
      </w:r>
    </w:p>
    <w:p w14:paraId="47D4F73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icon: const Icon(Icons.camera_alt_outlined),</w:t>
      </w:r>
    </w:p>
    <w:p w14:paraId="501C96B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label: const Text('Сканировать камерой'),</w:t>
      </w:r>
    </w:p>
    <w:p w14:paraId="73CF3BA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7031617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20),</w:t>
      </w:r>
    </w:p>
    <w:p w14:paraId="3174272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Text(</w:t>
      </w:r>
    </w:p>
    <w:p w14:paraId="500F14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'Демонстрационные штрихкоды',</w:t>
      </w:r>
    </w:p>
    <w:p w14:paraId="6D85083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style: TextStyle(fontSize: 22, fontWeight: FontWeight.bold),</w:t>
      </w:r>
    </w:p>
    <w:p w14:paraId="2398FCF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3F2DB1F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8),</w:t>
      </w:r>
    </w:p>
    <w:p w14:paraId="57109A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Text(</w:t>
      </w:r>
    </w:p>
    <w:p w14:paraId="330ECCE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    </w:t>
      </w:r>
      <w:r w:rsidRPr="00312DCB">
        <w:rPr>
          <w:i/>
          <w:iCs/>
          <w:sz w:val="24"/>
          <w:szCs w:val="24"/>
          <w:lang w:val="ru-RU"/>
        </w:rPr>
        <w:t>'На эмуляторе можно выбрать штрихкод из списка. На телефоне его можно считать камерой с экрана другого устройства.',</w:t>
      </w:r>
    </w:p>
    <w:p w14:paraId="59D6FF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  </w:t>
      </w:r>
      <w:r w:rsidRPr="00312DCB">
        <w:rPr>
          <w:i/>
          <w:iCs/>
          <w:sz w:val="24"/>
          <w:szCs w:val="24"/>
        </w:rPr>
        <w:t>),</w:t>
      </w:r>
    </w:p>
    <w:p w14:paraId="280DEB5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SizedBox(height: 16),</w:t>
      </w:r>
    </w:p>
    <w:p w14:paraId="390A60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...items.map(</w:t>
      </w:r>
    </w:p>
    <w:p w14:paraId="5E300C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(product) =&gt; BarcodeMockCard(</w:t>
      </w:r>
    </w:p>
    <w:p w14:paraId="746468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product: product,</w:t>
      </w:r>
    </w:p>
    <w:p w14:paraId="4AFA79F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onTap: () =&gt; openBarcode(context, product.barcode),</w:t>
      </w:r>
    </w:p>
    <w:p w14:paraId="062524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onPreview: () =&gt; Navigator.of(context).push(</w:t>
      </w:r>
    </w:p>
    <w:p w14:paraId="59EDE98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MaterialPageRoute&lt;void&gt;(</w:t>
      </w:r>
    </w:p>
    <w:p w14:paraId="17248DD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builder: (context) =&gt; BarcodePreviewScreen(product: product),</w:t>
      </w:r>
    </w:p>
    <w:p w14:paraId="7061B0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),</w:t>
      </w:r>
    </w:p>
    <w:p w14:paraId="6EC921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351B35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  ),</w:t>
      </w:r>
    </w:p>
    <w:p w14:paraId="6FEE312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1FE1A0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],</w:t>
      </w:r>
    </w:p>
    <w:p w14:paraId="2DC42E9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5A3C23B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5033A4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7251CF3" w14:textId="6842A38B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4A5655A7" w14:textId="77777777" w:rsidR="002B0CFD" w:rsidRDefault="002B0CFD" w:rsidP="002B0CFD">
      <w:pPr>
        <w:jc w:val="both"/>
        <w:rPr>
          <w:b/>
          <w:i/>
          <w:iCs/>
          <w:color w:val="000000"/>
        </w:rPr>
      </w:pPr>
    </w:p>
    <w:p w14:paraId="4917C342" w14:textId="293D482A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</w:t>
      </w:r>
      <w:r w:rsidRPr="002B0CFD">
        <w:rPr>
          <w:b/>
          <w:i/>
          <w:iCs/>
          <w:color w:val="000000"/>
        </w:rPr>
        <w:t>barcode_preview_screen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1EA504A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'package:barcode_widget/barcode_widget.dart';</w:t>
      </w:r>
    </w:p>
    <w:p w14:paraId="3BB0E2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0BF0DBB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22921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6EFC72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5C4AE7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BarcodePreviewScreen extends StatelessWidget {</w:t>
      </w:r>
    </w:p>
    <w:p w14:paraId="456530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BarcodePreviewScreen({required this.product, super.key});</w:t>
      </w:r>
    </w:p>
    <w:p w14:paraId="55F0ED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6DA5A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CheckedProduct product;</w:t>
      </w:r>
    </w:p>
    <w:p w14:paraId="51C1DB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4FE04E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700ED0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036991D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Scaffold(</w:t>
      </w:r>
    </w:p>
    <w:p w14:paraId="040C8F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appBar: AppBar(title: const Text('Штрихкод товара')),</w:t>
      </w:r>
    </w:p>
    <w:p w14:paraId="70F32D0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body: Padding(</w:t>
      </w:r>
    </w:p>
    <w:p w14:paraId="3C148B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padding: const EdgeInsets.all(20),</w:t>
      </w:r>
    </w:p>
    <w:p w14:paraId="7B42A6A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child: Column(</w:t>
      </w:r>
    </w:p>
    <w:p w14:paraId="47006DA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crossAxisAlignment: CrossAxisAlignment.start,</w:t>
      </w:r>
    </w:p>
    <w:p w14:paraId="767C360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children: [</w:t>
      </w:r>
    </w:p>
    <w:p w14:paraId="16317C8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Text(</w:t>
      </w:r>
    </w:p>
    <w:p w14:paraId="0382A3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product.name,</w:t>
      </w:r>
    </w:p>
    <w:p w14:paraId="45B4290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style: const TextStyle(fontSize: 22, fontWeight: FontWeight.bold),</w:t>
      </w:r>
    </w:p>
    <w:p w14:paraId="2B975002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    </w:t>
      </w:r>
      <w:r w:rsidRPr="00312DCB">
        <w:rPr>
          <w:i/>
          <w:iCs/>
          <w:sz w:val="24"/>
          <w:szCs w:val="24"/>
          <w:lang w:val="ru-RU"/>
        </w:rPr>
        <w:t>),</w:t>
      </w:r>
    </w:p>
    <w:p w14:paraId="66E51B5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  </w:t>
      </w:r>
      <w:r w:rsidRPr="00312DCB">
        <w:rPr>
          <w:i/>
          <w:iCs/>
          <w:sz w:val="24"/>
          <w:szCs w:val="24"/>
        </w:rPr>
        <w:t>const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SizedBox</w:t>
      </w:r>
      <w:r w:rsidRPr="00312DCB">
        <w:rPr>
          <w:i/>
          <w:iCs/>
          <w:sz w:val="24"/>
          <w:szCs w:val="24"/>
          <w:lang w:val="ru-RU"/>
        </w:rPr>
        <w:t>(</w:t>
      </w:r>
      <w:r w:rsidRPr="00312DCB">
        <w:rPr>
          <w:i/>
          <w:iCs/>
          <w:sz w:val="24"/>
          <w:szCs w:val="24"/>
        </w:rPr>
        <w:t>height</w:t>
      </w:r>
      <w:r w:rsidRPr="00312DCB">
        <w:rPr>
          <w:i/>
          <w:iCs/>
          <w:sz w:val="24"/>
          <w:szCs w:val="24"/>
          <w:lang w:val="ru-RU"/>
        </w:rPr>
        <w:t>: 16),</w:t>
      </w:r>
    </w:p>
    <w:p w14:paraId="7E57B94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  </w:t>
      </w:r>
      <w:r w:rsidRPr="00312DCB">
        <w:rPr>
          <w:i/>
          <w:iCs/>
          <w:sz w:val="24"/>
          <w:szCs w:val="24"/>
        </w:rPr>
        <w:t>const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Text</w:t>
      </w:r>
      <w:r w:rsidRPr="00312DCB">
        <w:rPr>
          <w:i/>
          <w:iCs/>
          <w:sz w:val="24"/>
          <w:szCs w:val="24"/>
          <w:lang w:val="ru-RU"/>
        </w:rPr>
        <w:t>('Наведите камеру другого телефона на этот экран.'),</w:t>
      </w:r>
    </w:p>
    <w:p w14:paraId="066C4B6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    </w:t>
      </w:r>
      <w:r w:rsidRPr="00312DCB">
        <w:rPr>
          <w:i/>
          <w:iCs/>
          <w:sz w:val="24"/>
          <w:szCs w:val="24"/>
        </w:rPr>
        <w:t>const SizedBox(height: 24),</w:t>
      </w:r>
    </w:p>
    <w:p w14:paraId="0395DA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Card(</w:t>
      </w:r>
    </w:p>
    <w:p w14:paraId="26FE8EE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child: Padding(</w:t>
      </w:r>
    </w:p>
    <w:p w14:paraId="0EBBE9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padding: const EdgeInsets.all(24),</w:t>
      </w:r>
    </w:p>
    <w:p w14:paraId="5A0C54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child: BarcodeWidget(</w:t>
      </w:r>
    </w:p>
    <w:p w14:paraId="261BE1F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barcode: Barcode.code128(),</w:t>
      </w:r>
    </w:p>
    <w:p w14:paraId="16B81AD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data: product.barcode,</w:t>
      </w:r>
    </w:p>
    <w:p w14:paraId="2FE9A13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height: 180,</w:t>
      </w:r>
    </w:p>
    <w:p w14:paraId="30DA73E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drawText: true,</w:t>
      </w:r>
    </w:p>
    <w:p w14:paraId="479E26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),</w:t>
      </w:r>
    </w:p>
    <w:p w14:paraId="1940D9C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67EEAAA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4A16F9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],</w:t>
      </w:r>
    </w:p>
    <w:p w14:paraId="6E61377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229AACF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22E9A78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78CD3AF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49FF5097" w14:textId="745CDE4A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>}</w:t>
      </w:r>
    </w:p>
    <w:p w14:paraId="1B3C5E22" w14:textId="77777777" w:rsidR="002B0CFD" w:rsidRDefault="002B0CFD" w:rsidP="00F879DB">
      <w:pPr>
        <w:jc w:val="both"/>
        <w:rPr>
          <w:i/>
          <w:iCs/>
          <w:sz w:val="24"/>
          <w:szCs w:val="24"/>
        </w:rPr>
      </w:pPr>
    </w:p>
    <w:p w14:paraId="7934FECE" w14:textId="5AB3FBAA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</w:t>
      </w:r>
      <w:r w:rsidRPr="002B0CFD">
        <w:rPr>
          <w:b/>
          <w:i/>
          <w:iCs/>
          <w:color w:val="000000"/>
        </w:rPr>
        <w:t>camera_scan_screen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7F2471E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343354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'package:mobile_scanner/mobile_scanner.dart';</w:t>
      </w:r>
    </w:p>
    <w:p w14:paraId="302AB28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10F00A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CameraScanScreen extends StatefulWidget {</w:t>
      </w:r>
    </w:p>
    <w:p w14:paraId="67985E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CameraScanScreen({super.key});</w:t>
      </w:r>
    </w:p>
    <w:p w14:paraId="5B600E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F05F31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724A77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State&lt;CameraScanScreen&gt; createState() =&gt; _CameraScanScreenState();</w:t>
      </w:r>
    </w:p>
    <w:p w14:paraId="2DCC60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14B15B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310CB1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_CameraScanScreenState extends State&lt;CameraScanScreen&gt; {</w:t>
      </w:r>
    </w:p>
    <w:p w14:paraId="664C200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bool foundBarcode = false;</w:t>
      </w:r>
    </w:p>
    <w:p w14:paraId="11756A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0951E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void onDetect(BarcodeCapture capture) {</w:t>
      </w:r>
    </w:p>
    <w:p w14:paraId="53C405D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(foundBarcode) return;</w:t>
      </w:r>
    </w:p>
    <w:p w14:paraId="2220C14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DA489A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barcode in capture.barcodes) {</w:t>
      </w:r>
    </w:p>
    <w:p w14:paraId="0C41ADF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value = barcode.rawValue;</w:t>
      </w:r>
    </w:p>
    <w:p w14:paraId="4EBC0F4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(value == null || value.isEmpty) continue;</w:t>
      </w:r>
    </w:p>
    <w:p w14:paraId="1FA3379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3986E0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foundBarcode = true;</w:t>
      </w:r>
    </w:p>
    <w:p w14:paraId="19C2CC8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Navigator.of(context).pop(value);</w:t>
      </w:r>
    </w:p>
    <w:p w14:paraId="612D2E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return;</w:t>
      </w:r>
    </w:p>
    <w:p w14:paraId="1D68A36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525133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02CFA5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88C96E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3484DCD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681969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Scaffold(</w:t>
      </w:r>
    </w:p>
    <w:p w14:paraId="320404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appBar: AppBar(title: const Text('Камера')),</w:t>
      </w:r>
    </w:p>
    <w:p w14:paraId="5F1E10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body: Column(</w:t>
      </w:r>
    </w:p>
    <w:p w14:paraId="1F6105B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children: [</w:t>
      </w:r>
    </w:p>
    <w:p w14:paraId="6825215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const Padding(</w:t>
      </w:r>
    </w:p>
    <w:p w14:paraId="737DA5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padding: EdgeInsets.all(16),</w:t>
      </w:r>
    </w:p>
    <w:p w14:paraId="3634D3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child: Text('Наведите камеру на штрихкод товара'),</w:t>
      </w:r>
    </w:p>
    <w:p w14:paraId="23A6BB7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4E71F1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Expanded(child: MobileScanner(onDetect: onDetect)),</w:t>
      </w:r>
    </w:p>
    <w:p w14:paraId="045C33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],</w:t>
      </w:r>
    </w:p>
    <w:p w14:paraId="6027D4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7302C03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4B942AC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3C613B84" w14:textId="0E3B2FBA" w:rsidR="002B0CFD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259E6865" w14:textId="63741CEC" w:rsidR="002B0CFD" w:rsidRDefault="002B0CFD" w:rsidP="00F879DB">
      <w:pPr>
        <w:jc w:val="both"/>
        <w:rPr>
          <w:i/>
          <w:iCs/>
          <w:sz w:val="24"/>
          <w:szCs w:val="24"/>
        </w:rPr>
      </w:pPr>
    </w:p>
    <w:p w14:paraId="5AFC5E27" w14:textId="1A807B25" w:rsidR="00312DCB" w:rsidRPr="00DA1C64" w:rsidRDefault="00312DCB" w:rsidP="00312DC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</w:t>
      </w:r>
      <w:r w:rsidRPr="00312DCB">
        <w:rPr>
          <w:b/>
          <w:i/>
          <w:iCs/>
          <w:color w:val="000000"/>
        </w:rPr>
        <w:t>composition_scan_screen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0CF6F31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78D877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'package:google_mlkit_text_recognition/google_mlkit_text_recognition.dart';</w:t>
      </w:r>
    </w:p>
    <w:p w14:paraId="236387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'package:image_picker/image_picker.dart';</w:t>
      </w:r>
    </w:p>
    <w:p w14:paraId="3C41BF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16F2FD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>class CompositionScanScreen extends StatefulWidget {</w:t>
      </w:r>
    </w:p>
    <w:p w14:paraId="618A35C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CompositionScanScreen({super.key});</w:t>
      </w:r>
    </w:p>
    <w:p w14:paraId="0E3DC66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2F0E5E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1EAFFD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State&lt;CompositionScanScreen&gt; createState() =&gt; _CompositionScanScreenState();</w:t>
      </w:r>
    </w:p>
    <w:p w14:paraId="608D746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2DB8A3B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F6C56D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_CompositionScanScreenState extends State&lt;CompositionScanScreen&gt; {</w:t>
      </w:r>
    </w:p>
    <w:p w14:paraId="1A4CC0B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picker = ImagePicker();</w:t>
      </w:r>
    </w:p>
    <w:p w14:paraId="0D89E5F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bool recognizing = false;</w:t>
      </w:r>
    </w:p>
    <w:p w14:paraId="7E47815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8395C7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takeCompositionPhoto() async {</w:t>
      </w:r>
    </w:p>
    <w:p w14:paraId="6B9E13A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(recognizing) return;</w:t>
      </w:r>
    </w:p>
    <w:p w14:paraId="2A65E61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setState(() =&gt; recognizing = true);</w:t>
      </w:r>
    </w:p>
    <w:p w14:paraId="2239893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try {</w:t>
      </w:r>
    </w:p>
    <w:p w14:paraId="145253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image = await picker.pickImage(source: ImageSource.camera);</w:t>
      </w:r>
    </w:p>
    <w:p w14:paraId="356308B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(image == null) return;</w:t>
      </w:r>
    </w:p>
    <w:p w14:paraId="3352683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B75CD7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recognizer = TextRecognizer(script: TextRecognitionScript.latin);</w:t>
      </w:r>
    </w:p>
    <w:p w14:paraId="715932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recognized = await recognizer.processImage(</w:t>
      </w:r>
    </w:p>
    <w:p w14:paraId="05FC601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InputImage.fromFilePath(image.path),</w:t>
      </w:r>
    </w:p>
    <w:p w14:paraId="3DFF2DB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);</w:t>
      </w:r>
    </w:p>
    <w:p w14:paraId="0188C94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await recognizer.close();</w:t>
      </w:r>
    </w:p>
    <w:p w14:paraId="779D6FF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(!mounted) return;</w:t>
      </w:r>
    </w:p>
    <w:p w14:paraId="6DDC6CA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C40607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(recognized.text.trim().isEmpty) {</w:t>
      </w:r>
    </w:p>
    <w:p w14:paraId="0CC07D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await enterCompositionManually();</w:t>
      </w:r>
    </w:p>
    <w:p w14:paraId="4F9E8F4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 else {</w:t>
      </w:r>
    </w:p>
    <w:p w14:paraId="10EA671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Navigator.of(context).pop(recognized.text.trim());</w:t>
      </w:r>
    </w:p>
    <w:p w14:paraId="0B8192D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</w:t>
      </w:r>
    </w:p>
    <w:p w14:paraId="04EBA9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 catch (_) {</w:t>
      </w:r>
    </w:p>
    <w:p w14:paraId="5FD4B02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(mounted) {</w:t>
      </w:r>
    </w:p>
    <w:p w14:paraId="7D76ED3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ScaffoldMessenger.of(context).showSnackBar(</w:t>
      </w:r>
    </w:p>
    <w:p w14:paraId="5677F68E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  const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SnackBar</w:t>
      </w:r>
      <w:r w:rsidRPr="00312DCB">
        <w:rPr>
          <w:i/>
          <w:iCs/>
          <w:sz w:val="24"/>
          <w:szCs w:val="24"/>
          <w:lang w:val="ru-RU"/>
        </w:rPr>
        <w:t>(</w:t>
      </w:r>
      <w:r w:rsidRPr="00312DCB">
        <w:rPr>
          <w:i/>
          <w:iCs/>
          <w:sz w:val="24"/>
          <w:szCs w:val="24"/>
        </w:rPr>
        <w:t>content</w:t>
      </w:r>
      <w:r w:rsidRPr="00312DCB">
        <w:rPr>
          <w:i/>
          <w:iCs/>
          <w:sz w:val="24"/>
          <w:szCs w:val="24"/>
          <w:lang w:val="ru-RU"/>
        </w:rPr>
        <w:t xml:space="preserve">: </w:t>
      </w:r>
      <w:r w:rsidRPr="00312DCB">
        <w:rPr>
          <w:i/>
          <w:iCs/>
          <w:sz w:val="24"/>
          <w:szCs w:val="24"/>
        </w:rPr>
        <w:t>Text</w:t>
      </w:r>
      <w:r w:rsidRPr="00312DCB">
        <w:rPr>
          <w:i/>
          <w:iCs/>
          <w:sz w:val="24"/>
          <w:szCs w:val="24"/>
          <w:lang w:val="ru-RU"/>
        </w:rPr>
        <w:t>('Не удалось распознать состав')),</w:t>
      </w:r>
    </w:p>
    <w:p w14:paraId="533A84D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);</w:t>
      </w:r>
    </w:p>
    <w:p w14:paraId="070640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</w:t>
      </w:r>
    </w:p>
    <w:p w14:paraId="15F6DA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 finally {</w:t>
      </w:r>
    </w:p>
    <w:p w14:paraId="3A2C6F5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(mounted) setState(() =&gt; recognizing = false);</w:t>
      </w:r>
    </w:p>
    <w:p w14:paraId="55B7C44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05F0CA2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189150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2F7E6D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enterCompositionManually() async {</w:t>
      </w:r>
    </w:p>
    <w:p w14:paraId="7B5E816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field = TextEditingController();</w:t>
      </w:r>
    </w:p>
    <w:p w14:paraId="7397D2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text = await showDialog&lt;String&gt;(</w:t>
      </w:r>
    </w:p>
    <w:p w14:paraId="227833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context: context,</w:t>
      </w:r>
    </w:p>
    <w:p w14:paraId="7852B9B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builder: (context) =&gt; AlertDialog(</w:t>
      </w:r>
    </w:p>
    <w:p w14:paraId="18ACC7A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title: const Text('Введите состав'),</w:t>
      </w:r>
    </w:p>
    <w:p w14:paraId="37732D0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content: TextField(</w:t>
      </w:r>
    </w:p>
    <w:p w14:paraId="5894231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controller: field,</w:t>
      </w:r>
    </w:p>
    <w:p w14:paraId="4612FB4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maxLines: 5,</w:t>
      </w:r>
    </w:p>
    <w:p w14:paraId="613DB48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decoration: const InputDecoration(</w:t>
      </w:r>
    </w:p>
    <w:p w14:paraId="174420B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hintText: 'Например: молоко, мука, E322',</w:t>
      </w:r>
    </w:p>
    <w:p w14:paraId="2BA8261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),</w:t>
      </w:r>
    </w:p>
    <w:p w14:paraId="6CC9DB6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16F2EE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actions: [</w:t>
      </w:r>
    </w:p>
    <w:p w14:paraId="00A967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TextButton(</w:t>
      </w:r>
    </w:p>
    <w:p w14:paraId="7DFE44A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onPressed: () =&gt; Navigator.pop(context),</w:t>
      </w:r>
    </w:p>
    <w:p w14:paraId="1E9CD04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child: const Text('Отмена'),</w:t>
      </w:r>
    </w:p>
    <w:p w14:paraId="00EFF55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10A2C1A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FilledButton(</w:t>
      </w:r>
    </w:p>
    <w:p w14:paraId="4EEBD1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onPressed: () =&gt; Navigator.pop(context, field.text),</w:t>
      </w:r>
    </w:p>
    <w:p w14:paraId="47BDCE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child: const Text('Проверить'),</w:t>
      </w:r>
    </w:p>
    <w:p w14:paraId="579D1B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4121B4F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],</w:t>
      </w:r>
    </w:p>
    <w:p w14:paraId="4528BCD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46E0DA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3B3D40A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field.dispose();</w:t>
      </w:r>
    </w:p>
    <w:p w14:paraId="37E5F10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 != null &amp;&amp; text.trim().isNotEmpty &amp;&amp; mounted) {</w:t>
      </w:r>
    </w:p>
    <w:p w14:paraId="0B5B7EE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Navigator.of(context).pop(text.trim());</w:t>
      </w:r>
    </w:p>
    <w:p w14:paraId="501FCE4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6F38CD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7133C6E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A61D2B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45DED2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104FFE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Scaffold(</w:t>
      </w:r>
    </w:p>
    <w:p w14:paraId="67E6847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appBar: AppBar(title: const Text('Сканирование состава')),</w:t>
      </w:r>
    </w:p>
    <w:p w14:paraId="1174265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body: Padding(</w:t>
      </w:r>
    </w:p>
    <w:p w14:paraId="2FEEB28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padding: const EdgeInsets.all(16),</w:t>
      </w:r>
    </w:p>
    <w:p w14:paraId="73442C0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child: Column(</w:t>
      </w:r>
    </w:p>
    <w:p w14:paraId="195AD95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crossAxisAlignment: CrossAxisAlignment.stretch,</w:t>
      </w:r>
    </w:p>
    <w:p w14:paraId="4D50F11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  children</w:t>
      </w:r>
      <w:r w:rsidRPr="00312DCB">
        <w:rPr>
          <w:i/>
          <w:iCs/>
          <w:sz w:val="24"/>
          <w:szCs w:val="24"/>
          <w:lang w:val="ru-RU"/>
        </w:rPr>
        <w:t>: [</w:t>
      </w:r>
    </w:p>
    <w:p w14:paraId="353DDD51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  </w:t>
      </w:r>
      <w:r w:rsidRPr="00312DCB">
        <w:rPr>
          <w:i/>
          <w:iCs/>
          <w:sz w:val="24"/>
          <w:szCs w:val="24"/>
        </w:rPr>
        <w:t>const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Text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21603DB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    'Если товар не найден по штрихкоду, сфотографируйте блок «Состав» на упаковке. Приложение распознает текст и сравнит его с медицинским реестром.',</w:t>
      </w:r>
    </w:p>
    <w:p w14:paraId="042CBF1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      </w:t>
      </w:r>
      <w:r w:rsidRPr="00312DCB">
        <w:rPr>
          <w:i/>
          <w:iCs/>
          <w:sz w:val="24"/>
          <w:szCs w:val="24"/>
        </w:rPr>
        <w:t>style: TextStyle(fontSize: 16),</w:t>
      </w:r>
    </w:p>
    <w:p w14:paraId="43ACC4B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560403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const SizedBox(height: 24),</w:t>
      </w:r>
    </w:p>
    <w:p w14:paraId="7313202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FilledButton.icon(</w:t>
      </w:r>
    </w:p>
    <w:p w14:paraId="3FC526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onPressed: recognizing ? null : takeCompositionPhoto,</w:t>
      </w:r>
    </w:p>
    <w:p w14:paraId="0967934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icon: const Icon(Icons.camera_alt_outlined),</w:t>
      </w:r>
    </w:p>
    <w:p w14:paraId="6589EBC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      label</w:t>
      </w:r>
      <w:r w:rsidRPr="00312DCB">
        <w:rPr>
          <w:i/>
          <w:iCs/>
          <w:sz w:val="24"/>
          <w:szCs w:val="24"/>
          <w:lang w:val="ru-RU"/>
        </w:rPr>
        <w:t xml:space="preserve">: </w:t>
      </w:r>
      <w:r w:rsidRPr="00312DCB">
        <w:rPr>
          <w:i/>
          <w:iCs/>
          <w:sz w:val="24"/>
          <w:szCs w:val="24"/>
        </w:rPr>
        <w:t>Text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7726003C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      </w:t>
      </w:r>
      <w:r w:rsidRPr="00312DCB">
        <w:rPr>
          <w:i/>
          <w:iCs/>
          <w:sz w:val="24"/>
          <w:szCs w:val="24"/>
        </w:rPr>
        <w:t>recognizing</w:t>
      </w:r>
      <w:r w:rsidRPr="00312DCB">
        <w:rPr>
          <w:i/>
          <w:iCs/>
          <w:sz w:val="24"/>
          <w:szCs w:val="24"/>
          <w:lang w:val="ru-RU"/>
        </w:rPr>
        <w:t xml:space="preserve"> ? 'Распознавание...' : 'Сфотографировать состав',</w:t>
      </w:r>
    </w:p>
    <w:p w14:paraId="07E3F5B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      </w:t>
      </w:r>
      <w:r w:rsidRPr="00312DCB">
        <w:rPr>
          <w:i/>
          <w:iCs/>
          <w:sz w:val="24"/>
          <w:szCs w:val="24"/>
        </w:rPr>
        <w:t>),</w:t>
      </w:r>
    </w:p>
    <w:p w14:paraId="4F5506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0BD5110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const SizedBox(height: 12),</w:t>
      </w:r>
    </w:p>
    <w:p w14:paraId="07FA6B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OutlinedButton.icon(</w:t>
      </w:r>
    </w:p>
    <w:p w14:paraId="2CEB4A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onPressed: recognizing ? null : enterCompositionManually,</w:t>
      </w:r>
    </w:p>
    <w:p w14:paraId="599F186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icon: const Icon(Icons.keyboard_outlined),</w:t>
      </w:r>
    </w:p>
    <w:p w14:paraId="4777851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label: const Text('Ввести состав вручную'),</w:t>
      </w:r>
    </w:p>
    <w:p w14:paraId="4F3A08F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0075DE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],</w:t>
      </w:r>
    </w:p>
    <w:p w14:paraId="44F3B1E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53FCE1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275692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3F42D3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}</w:t>
      </w:r>
    </w:p>
    <w:p w14:paraId="7886807E" w14:textId="01CAA983" w:rsid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324A3230" w14:textId="77777777" w:rsidR="00312DCB" w:rsidRDefault="00312DCB" w:rsidP="00F879DB">
      <w:pPr>
        <w:jc w:val="both"/>
        <w:rPr>
          <w:i/>
          <w:iCs/>
          <w:sz w:val="24"/>
          <w:szCs w:val="24"/>
        </w:rPr>
      </w:pPr>
    </w:p>
    <w:p w14:paraId="177A0675" w14:textId="523D0711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lib/widgets/product_card.dart</w:t>
      </w:r>
      <w:r w:rsidRPr="00DA1C64">
        <w:rPr>
          <w:b/>
          <w:i/>
          <w:iCs/>
          <w:color w:val="000000"/>
        </w:rPr>
        <w:t>»</w:t>
      </w:r>
    </w:p>
    <w:p w14:paraId="730BADE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221A89C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F234B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381C717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639AEE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ProductCard extends StatelessWidget {</w:t>
      </w:r>
    </w:p>
    <w:p w14:paraId="5DF6E6F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ProductCard({required this.product, required this.onTap, super.key});</w:t>
      </w:r>
    </w:p>
    <w:p w14:paraId="6407B44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69AD44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CheckedProduct product;</w:t>
      </w:r>
    </w:p>
    <w:p w14:paraId="4CCE067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VoidCallback onTap;</w:t>
      </w:r>
    </w:p>
    <w:p w14:paraId="16DA4A2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F5AEAD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6DEF466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0F6D3F5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color = product.isSafe ? Colors.green : Colors.red;</w:t>
      </w:r>
    </w:p>
    <w:p w14:paraId="6D2345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D3C330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Card(</w:t>
      </w:r>
    </w:p>
    <w:p w14:paraId="097DBA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child: ListTile(</w:t>
      </w:r>
    </w:p>
    <w:p w14:paraId="375B4FB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onTap: onTap,</w:t>
      </w:r>
    </w:p>
    <w:p w14:paraId="450D3E3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leading: CircleAvatar(</w:t>
      </w:r>
    </w:p>
    <w:p w14:paraId="2818F36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backgroundColor: color.withValues(alpha: 0.15),</w:t>
      </w:r>
    </w:p>
    <w:p w14:paraId="603DFF4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foregroundColor: color,</w:t>
      </w:r>
    </w:p>
    <w:p w14:paraId="4576DFE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child: const Icon(Icons.inventory_2_outlined),</w:t>
      </w:r>
    </w:p>
    <w:p w14:paraId="7C78284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28AD648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title: Text(product.name),</w:t>
      </w:r>
    </w:p>
    <w:p w14:paraId="1EF6BFA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subtitle: Text(product.date),</w:t>
      </w:r>
    </w:p>
    <w:p w14:paraId="7B23220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trailing: Text(</w:t>
      </w:r>
    </w:p>
    <w:p w14:paraId="0DDCBD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product.verdict,</w:t>
      </w:r>
    </w:p>
    <w:p w14:paraId="6866A2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style: TextStyle(color: color, fontWeight: FontWeight.w600),</w:t>
      </w:r>
    </w:p>
    <w:p w14:paraId="4483F26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14F615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3FAE69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210D924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5835015C" w14:textId="20B1275A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784AC7DE" w14:textId="77777777" w:rsidR="002B0CFD" w:rsidRDefault="002B0CFD" w:rsidP="002B0CFD">
      <w:pPr>
        <w:jc w:val="both"/>
        <w:rPr>
          <w:i/>
          <w:iCs/>
          <w:sz w:val="24"/>
          <w:szCs w:val="24"/>
        </w:rPr>
      </w:pPr>
    </w:p>
    <w:p w14:paraId="765142E8" w14:textId="4AC03559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lib/widgets/barcode_mock_card.dart</w:t>
      </w:r>
      <w:r w:rsidRPr="00DA1C64">
        <w:rPr>
          <w:b/>
          <w:i/>
          <w:iCs/>
          <w:color w:val="000000"/>
        </w:rPr>
        <w:t>»</w:t>
      </w:r>
    </w:p>
    <w:p w14:paraId="1D37886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'package:barcode_widget/barcode_widget.dart';</w:t>
      </w:r>
    </w:p>
    <w:p w14:paraId="7677CD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6D09EC2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0B6C27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6E4FC8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5D7D57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BarcodeMockCard extends StatelessWidget {</w:t>
      </w:r>
    </w:p>
    <w:p w14:paraId="4425F50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BarcodeMockCard({</w:t>
      </w:r>
    </w:p>
    <w:p w14:paraId="7F36C8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this.product,</w:t>
      </w:r>
    </w:p>
    <w:p w14:paraId="73C986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this.onTap,</w:t>
      </w:r>
    </w:p>
    <w:p w14:paraId="154807A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this.onPreview,</w:t>
      </w:r>
    </w:p>
    <w:p w14:paraId="075B82F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super.key,</w:t>
      </w:r>
    </w:p>
    <w:p w14:paraId="5CBD09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5B22CC1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0FD797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final CheckedProduct product;</w:t>
      </w:r>
    </w:p>
    <w:p w14:paraId="7729602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VoidCallback onTap;</w:t>
      </w:r>
    </w:p>
    <w:p w14:paraId="095BCD6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VoidCallback onPreview;</w:t>
      </w:r>
    </w:p>
    <w:p w14:paraId="21E2E8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8EDA8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@override</w:t>
      </w:r>
    </w:p>
    <w:p w14:paraId="705C4B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Widget build(BuildContext context) {</w:t>
      </w:r>
    </w:p>
    <w:p w14:paraId="1FB9487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Card(</w:t>
      </w:r>
    </w:p>
    <w:p w14:paraId="221CA2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margin: const EdgeInsets.only(bottom: 12),</w:t>
      </w:r>
    </w:p>
    <w:p w14:paraId="3F82348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child: InkWell(</w:t>
      </w:r>
    </w:p>
    <w:p w14:paraId="0126DE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onTap: onTap,</w:t>
      </w:r>
    </w:p>
    <w:p w14:paraId="4B427A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borderRadius: BorderRadius.circular(12),</w:t>
      </w:r>
    </w:p>
    <w:p w14:paraId="506BACA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child: Padding(</w:t>
      </w:r>
    </w:p>
    <w:p w14:paraId="4DCB81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padding: const EdgeInsets.all(12),</w:t>
      </w:r>
    </w:p>
    <w:p w14:paraId="1345F83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child: Column(</w:t>
      </w:r>
    </w:p>
    <w:p w14:paraId="7E50FA4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crossAxisAlignment: CrossAxisAlignment.start,</w:t>
      </w:r>
    </w:p>
    <w:p w14:paraId="039E3F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children: [</w:t>
      </w:r>
    </w:p>
    <w:p w14:paraId="68F7C75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Text(</w:t>
      </w:r>
    </w:p>
    <w:p w14:paraId="04A6BE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product.name,</w:t>
      </w:r>
    </w:p>
    <w:p w14:paraId="0BE9FE2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style: const TextStyle(fontWeight: FontWeight.w600),</w:t>
      </w:r>
    </w:p>
    <w:p w14:paraId="2AC89F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6DA0751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const SizedBox(height: 10),</w:t>
      </w:r>
    </w:p>
    <w:p w14:paraId="3FB90DD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SizedBox(</w:t>
      </w:r>
    </w:p>
    <w:p w14:paraId="395579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key: Key('mockBarcode_${product.barcode}'),</w:t>
      </w:r>
    </w:p>
    <w:p w14:paraId="1F1E4A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height: 72,</w:t>
      </w:r>
    </w:p>
    <w:p w14:paraId="681D805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width: double.infinity,</w:t>
      </w:r>
    </w:p>
    <w:p w14:paraId="4ED19A5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child: BarcodeWidget(</w:t>
      </w:r>
    </w:p>
    <w:p w14:paraId="5A1BDF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barcode: Barcode.code128(),</w:t>
      </w:r>
    </w:p>
    <w:p w14:paraId="7A51FD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data: product.barcode,</w:t>
      </w:r>
    </w:p>
    <w:p w14:paraId="366CE17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drawText: false,</w:t>
      </w:r>
    </w:p>
    <w:p w14:paraId="0A1206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),</w:t>
      </w:r>
    </w:p>
    <w:p w14:paraId="70892FD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59FCF97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const SizedBox(height: 6),</w:t>
      </w:r>
    </w:p>
    <w:p w14:paraId="58FBF4A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Text(</w:t>
      </w:r>
    </w:p>
    <w:p w14:paraId="54E630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product.barcode,</w:t>
      </w:r>
    </w:p>
    <w:p w14:paraId="1DD2B89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style: Theme.of(context).textTheme.bodySmall,</w:t>
      </w:r>
    </w:p>
    <w:p w14:paraId="380134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214622A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Align(</w:t>
      </w:r>
    </w:p>
    <w:p w14:paraId="1AAD2D3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alignment: Alignment.centerRight,</w:t>
      </w:r>
    </w:p>
    <w:p w14:paraId="00ABDC0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child: TextButton.icon(</w:t>
      </w:r>
    </w:p>
    <w:p w14:paraId="5C243AC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key: Key('showBarcode_${product.barcode}'),</w:t>
      </w:r>
    </w:p>
    <w:p w14:paraId="74F0B0E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onPressed: onPreview,</w:t>
      </w:r>
    </w:p>
    <w:p w14:paraId="50BF587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icon: const Icon(Icons.zoom_in),</w:t>
      </w:r>
    </w:p>
    <w:p w14:paraId="57B1E9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label: const Text('Показать крупно'),</w:t>
      </w:r>
    </w:p>
    <w:p w14:paraId="5F5BBC5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),</w:t>
      </w:r>
    </w:p>
    <w:p w14:paraId="5D5652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),</w:t>
      </w:r>
    </w:p>
    <w:p w14:paraId="53B7C3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],</w:t>
      </w:r>
    </w:p>
    <w:p w14:paraId="4BC1021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4678ED9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283F822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277143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3F3B23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30E81186" w14:textId="00E3A4AD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0155A315" w14:textId="690D23EC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lastRenderedPageBreak/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services</w:t>
      </w:r>
      <w:r w:rsidRPr="00F879DB">
        <w:rPr>
          <w:b/>
          <w:i/>
          <w:iCs/>
          <w:color w:val="000000"/>
        </w:rPr>
        <w:t>/</w:t>
      </w:r>
      <w:r w:rsidRPr="002B0CFD">
        <w:rPr>
          <w:b/>
          <w:i/>
          <w:iCs/>
          <w:color w:val="000000"/>
        </w:rPr>
        <w:t>product_check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6822BD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17BE870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34F3B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List&lt;String&gt; matchingAllergens(</w:t>
      </w:r>
    </w:p>
    <w:p w14:paraId="11A14E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 product,</w:t>
      </w:r>
    </w:p>
    <w:p w14:paraId="7457450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List&lt;String&gt; selectedAllergens,</w:t>
      </w:r>
    </w:p>
    <w:p w14:paraId="52FF817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) {</w:t>
      </w:r>
    </w:p>
    <w:p w14:paraId="2F15C7E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return product.dangerousComponents.where(selectedAllergens.contains).toList();</w:t>
      </w:r>
    </w:p>
    <w:p w14:paraId="71A2F2C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1348EB4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F75D52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CheckedProduct checkProduct(</w:t>
      </w:r>
    </w:p>
    <w:p w14:paraId="16804B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CheckedProduct product,</w:t>
      </w:r>
    </w:p>
    <w:p w14:paraId="52D30AA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List&lt;String&gt; selectedAllergens, {</w:t>
      </w:r>
    </w:p>
    <w:p w14:paraId="054C51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DateTime? checkedAt,</w:t>
      </w:r>
    </w:p>
    <w:p w14:paraId="5BE27B5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}) {</w:t>
      </w:r>
    </w:p>
    <w:p w14:paraId="1AA2E45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isSafe = matchingAllergens(product, selectedAllergens).isEmpty;</w:t>
      </w:r>
    </w:p>
    <w:p w14:paraId="761EC3B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time = checkedAt;</w:t>
      </w:r>
    </w:p>
    <w:p w14:paraId="1547CCE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date = time == null</w:t>
      </w:r>
    </w:p>
    <w:p w14:paraId="7E8B959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? product.date</w:t>
      </w:r>
    </w:p>
    <w:p w14:paraId="4BF701D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: '${time.day.toString().padLeft(2, '0')}.'</w:t>
      </w:r>
    </w:p>
    <w:p w14:paraId="5E0DBD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'${time.month.toString().padLeft(2, '0')}.'</w:t>
      </w:r>
    </w:p>
    <w:p w14:paraId="5020BE5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'${time.year}, '</w:t>
      </w:r>
    </w:p>
    <w:p w14:paraId="13332E3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'${time.hour.toString().padLeft(2, '0')}:'</w:t>
      </w:r>
    </w:p>
    <w:p w14:paraId="2D81555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'${time.minute.toString().padLeft(2, '0')}';</w:t>
      </w:r>
    </w:p>
    <w:p w14:paraId="55B4B9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12A74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return CheckedProduct(</w:t>
      </w:r>
    </w:p>
    <w:p w14:paraId="24D60F8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product.name,</w:t>
      </w:r>
    </w:p>
    <w:p w14:paraId="431DB7A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date: date,</w:t>
      </w:r>
    </w:p>
    <w:p w14:paraId="661B82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verdict: isSafe ? 'Безопасно' : 'Противопоказано',</w:t>
      </w:r>
    </w:p>
    <w:p w14:paraId="485D99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isSafe: isSafe,</w:t>
      </w:r>
    </w:p>
    <w:p w14:paraId="49C9CF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barcode: product.barcode,</w:t>
      </w:r>
    </w:p>
    <w:p w14:paraId="5E2B3D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composition: product.composition,</w:t>
      </w:r>
    </w:p>
    <w:p w14:paraId="3BED6C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dangerousComponents: matchingAllergens(product, selectedAllergens),</w:t>
      </w:r>
    </w:p>
    <w:p w14:paraId="1E5E00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additives: product.additives,</w:t>
      </w:r>
    </w:p>
    <w:p w14:paraId="1735E7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);</w:t>
      </w:r>
    </w:p>
    <w:p w14:paraId="611495DC" w14:textId="63E630DC" w:rsidR="002B0CFD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10ED5878" w14:textId="453BC9D9" w:rsidR="00312DCB" w:rsidRDefault="00312DCB" w:rsidP="00312DCB">
      <w:pPr>
        <w:jc w:val="both"/>
        <w:rPr>
          <w:i/>
          <w:iCs/>
          <w:sz w:val="24"/>
          <w:szCs w:val="24"/>
        </w:rPr>
      </w:pPr>
    </w:p>
    <w:p w14:paraId="52CB3CF0" w14:textId="278B538E" w:rsidR="00312DCB" w:rsidRPr="00DA1C64" w:rsidRDefault="00312DCB" w:rsidP="00312DC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services</w:t>
      </w:r>
      <w:r w:rsidRPr="00F879DB">
        <w:rPr>
          <w:b/>
          <w:i/>
          <w:iCs/>
          <w:color w:val="000000"/>
        </w:rPr>
        <w:t>/</w:t>
      </w:r>
      <w:r w:rsidRPr="00312DCB">
        <w:rPr>
          <w:b/>
          <w:i/>
          <w:iCs/>
          <w:color w:val="000000"/>
        </w:rPr>
        <w:t>open_food_facts_service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164423C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'dart:convert';</w:t>
      </w:r>
    </w:p>
    <w:p w14:paraId="4F1E219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1FBD8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'package:http/http.dart' as http;</w:t>
      </w:r>
    </w:p>
    <w:p w14:paraId="45A4F2A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3FD1EB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008F777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AE60FA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OpenFoodFactsService {</w:t>
      </w:r>
    </w:p>
    <w:p w14:paraId="06F35F3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OpenFoodFactsService({http.Client? client})</w:t>
      </w:r>
    </w:p>
    <w:p w14:paraId="4197EB3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: _client = client ?? http.Client();</w:t>
      </w:r>
    </w:p>
    <w:p w14:paraId="7C27DB0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00ACB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http.Client _client;</w:t>
      </w:r>
    </w:p>
    <w:p w14:paraId="591B8E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13A999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Future&lt;CheckedProduct?&gt; fetchProduct(String barcode) async {</w:t>
      </w:r>
    </w:p>
    <w:p w14:paraId="1023021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final uri = Uri.https(</w:t>
      </w:r>
    </w:p>
    <w:p w14:paraId="2A12C8E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'world.openfoodfacts.org',</w:t>
      </w:r>
    </w:p>
    <w:p w14:paraId="2DB1018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'/api/v2/product/$barcode',</w:t>
      </w:r>
    </w:p>
    <w:p w14:paraId="7A94952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{</w:t>
      </w:r>
    </w:p>
    <w:p w14:paraId="312B9F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'fields': 'code,product_name,product_name_ru,brands,ingredients_text,ingredients_text_ru,allergens,allergens_tags,additives_tags,additives_original_tags,additives_names',</w:t>
      </w:r>
    </w:p>
    <w:p w14:paraId="71A0A3E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},</w:t>
      </w:r>
    </w:p>
    <w:p w14:paraId="3ABC746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6AC9DE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D78C45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response = await _client</w:t>
      </w:r>
    </w:p>
    <w:p w14:paraId="7D1227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.get(uri, headers: {'User-Agent': 'FoodCheck/1.0'})</w:t>
      </w:r>
    </w:p>
    <w:p w14:paraId="3C856C6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.timeout(const Duration(seconds: 8));</w:t>
      </w:r>
    </w:p>
    <w:p w14:paraId="659B726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(response.statusCode != 200) return null;</w:t>
      </w:r>
    </w:p>
    <w:p w14:paraId="1781610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973B0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body = jsonDecode(response.body);</w:t>
      </w:r>
    </w:p>
    <w:p w14:paraId="46503E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(body is! Map&lt;String, dynamic&gt; || body['status'] != 1) return null;</w:t>
      </w:r>
    </w:p>
    <w:p w14:paraId="0F6CD21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product = body['product'];</w:t>
      </w:r>
    </w:p>
    <w:p w14:paraId="5CC5264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(product is! Map&lt;String, dynamic&gt;) return null;</w:t>
      </w:r>
    </w:p>
    <w:p w14:paraId="125A752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parseProduct(product, barcode);</w:t>
      </w:r>
    </w:p>
    <w:p w14:paraId="334CCFE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24CFB08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EB2D6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CheckedProduct? parseProduct(</w:t>
      </w:r>
    </w:p>
    <w:p w14:paraId="3DCC4E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Map&lt;String, dynamic&gt; product,</w:t>
      </w:r>
    </w:p>
    <w:p w14:paraId="61E7BC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String barcode,</w:t>
      </w:r>
    </w:p>
    <w:p w14:paraId="1229E0A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 {</w:t>
      </w:r>
    </w:p>
    <w:p w14:paraId="6B9B971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name = _firstText([</w:t>
      </w:r>
    </w:p>
    <w:p w14:paraId="4B00514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product['product_name_ru'],</w:t>
      </w:r>
    </w:p>
    <w:p w14:paraId="663BF23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product['product_name'],</w:t>
      </w:r>
    </w:p>
    <w:p w14:paraId="24C893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product['brands'],</w:t>
      </w:r>
    </w:p>
    <w:p w14:paraId="3DD18B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]);</w:t>
      </w:r>
    </w:p>
    <w:p w14:paraId="2ADE8A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(name == null || name.isEmpty) return null;</w:t>
      </w:r>
    </w:p>
    <w:p w14:paraId="3664AF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F9D95D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composition =</w:t>
      </w:r>
    </w:p>
    <w:p w14:paraId="6B8A317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_firstText([</w:t>
      </w:r>
    </w:p>
    <w:p w14:paraId="2F97C22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product['ingredients_text_ru'],</w:t>
      </w:r>
    </w:p>
    <w:p w14:paraId="6C00F1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product['ingredients_text'],</w:t>
      </w:r>
    </w:p>
    <w:p w14:paraId="7B32C6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]) ??</w:t>
      </w:r>
    </w:p>
    <w:p w14:paraId="65E344D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'Состав не указан';</w:t>
      </w:r>
    </w:p>
    <w:p w14:paraId="5AD3FD2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allergens = _findAllergens(product, composition);</w:t>
      </w:r>
    </w:p>
    <w:p w14:paraId="11A3012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additives = _findAdditives(product);</w:t>
      </w:r>
    </w:p>
    <w:p w14:paraId="357116E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E8889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CheckedProduct(</w:t>
      </w:r>
    </w:p>
    <w:p w14:paraId="671FA25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name: name,</w:t>
      </w:r>
    </w:p>
    <w:p w14:paraId="43A480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date: '',</w:t>
      </w:r>
    </w:p>
    <w:p w14:paraId="18ED5EF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verdict: 'Безопасно',</w:t>
      </w:r>
    </w:p>
    <w:p w14:paraId="655FCE5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isSafe: true,</w:t>
      </w:r>
    </w:p>
    <w:p w14:paraId="277BBF7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barcode: _firstText([product['code'], barcode])!,</w:t>
      </w:r>
    </w:p>
    <w:p w14:paraId="516C11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composition: composition,</w:t>
      </w:r>
    </w:p>
    <w:p w14:paraId="39F168A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dangerousComponents: allergens,</w:t>
      </w:r>
    </w:p>
    <w:p w14:paraId="7D47FB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additives: additives,</w:t>
      </w:r>
    </w:p>
    <w:p w14:paraId="4D76E0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6487442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344DB0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37D058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String? _firstText(Iterable&lt;Object?&gt; values) {</w:t>
      </w:r>
    </w:p>
    <w:p w14:paraId="0E48B5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value in values) {</w:t>
      </w:r>
    </w:p>
    <w:p w14:paraId="165A4EB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(value is String &amp;&amp; value.trim().isNotEmpty) return value.trim();</w:t>
      </w:r>
    </w:p>
    <w:p w14:paraId="218BA3F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051F205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null;</w:t>
      </w:r>
    </w:p>
    <w:p w14:paraId="1629688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4D9AD2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79367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List&lt;String&gt; _findAllergens(</w:t>
      </w:r>
    </w:p>
    <w:p w14:paraId="7CE898A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Map&lt;String, dynamic&gt; product,</w:t>
      </w:r>
    </w:p>
    <w:p w14:paraId="02364B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String composition,</w:t>
      </w:r>
    </w:p>
    <w:p w14:paraId="7806528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 {</w:t>
      </w:r>
    </w:p>
    <w:p w14:paraId="259916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result = &lt;String&gt;{};</w:t>
      </w:r>
    </w:p>
    <w:p w14:paraId="7D032CC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tags = _strings(product['allergens_tags']);</w:t>
      </w:r>
    </w:p>
    <w:p w14:paraId="7DD913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tag in tags) {</w:t>
      </w:r>
    </w:p>
    <w:p w14:paraId="0BC452F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marker = _allergenFromText(tag);</w:t>
      </w:r>
    </w:p>
    <w:p w14:paraId="05B0C4E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(marker != null) result.add(marker);</w:t>
      </w:r>
    </w:p>
    <w:p w14:paraId="697E71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32CB08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text = '${product['allergens'] ?? ''} $composition'.toLowerCase();</w:t>
      </w:r>
    </w:p>
    <w:p w14:paraId="320495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['орех', 'nuts', 'nut', 'арахис', 'peanut']) {</w:t>
      </w:r>
    </w:p>
    <w:p w14:paraId="74EB78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result.add('Орехи');</w:t>
      </w:r>
    </w:p>
    <w:p w14:paraId="08688AE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2DA551D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['лактоз', 'молоч', 'milk', 'lactose']) {</w:t>
      </w:r>
    </w:p>
    <w:p w14:paraId="3A40F54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result.add('Лактоза');</w:t>
      </w:r>
    </w:p>
    <w:p w14:paraId="690F69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0F4209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['глютен', 'пшен', 'рож', 'gluten', 'wheat']) {</w:t>
      </w:r>
    </w:p>
    <w:p w14:paraId="737C41D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result.add('Глютен');</w:t>
      </w:r>
    </w:p>
    <w:p w14:paraId="00F6DF6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19E618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['яйц', 'egg']) {</w:t>
      </w:r>
    </w:p>
    <w:p w14:paraId="2B35F1E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result.add('Яйца');</w:t>
      </w:r>
    </w:p>
    <w:p w14:paraId="4F8D48C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7A2EAC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['соя', 'soy']) {</w:t>
      </w:r>
    </w:p>
    <w:p w14:paraId="6B9EE86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result.add('Соя');</w:t>
      </w:r>
    </w:p>
    <w:p w14:paraId="4A478E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363EAD1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['рыб', 'fish']) {</w:t>
      </w:r>
    </w:p>
    <w:p w14:paraId="1D82F1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result.add('Рыба');</w:t>
      </w:r>
    </w:p>
    <w:p w14:paraId="437A39F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430DAC7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['моллюск', 'shellfish']) {</w:t>
      </w:r>
    </w:p>
    <w:p w14:paraId="7E9E29D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result.add('Моллюски');</w:t>
      </w:r>
    </w:p>
    <w:p w14:paraId="14B9254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1DD809E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['кунжут', 'sesame']) {</w:t>
      </w:r>
    </w:p>
    <w:p w14:paraId="0400DF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result.add('Кунжут');</w:t>
      </w:r>
    </w:p>
    <w:p w14:paraId="3089144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15DB7E9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['горчиц', 'mustard']) {</w:t>
      </w:r>
    </w:p>
    <w:p w14:paraId="2093894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result.add('Горчица');</w:t>
      </w:r>
    </w:p>
    <w:p w14:paraId="5705FAE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1B782E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['сельдер', 'celery']) {</w:t>
      </w:r>
    </w:p>
    <w:p w14:paraId="6C949EB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result.add('Сельдерей');</w:t>
      </w:r>
    </w:p>
    <w:p w14:paraId="1C9946B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3F3AC6E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word in const ['сульфит', 'sulfite']) {</w:t>
      </w:r>
    </w:p>
    <w:p w14:paraId="4CED5F6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(text.contains(word)) result.add('Сульфиты');</w:t>
      </w:r>
    </w:p>
    <w:p w14:paraId="497140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18B6837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return result.toList();</w:t>
      </w:r>
    </w:p>
    <w:p w14:paraId="2CDF27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7EDEDB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DC56A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String? _allergenFromText(String value) {</w:t>
      </w:r>
    </w:p>
    <w:p w14:paraId="2995CB1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text = value.toLowerCase();</w:t>
      </w:r>
    </w:p>
    <w:p w14:paraId="729BF9D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(text.contains('nut') ||</w:t>
      </w:r>
    </w:p>
    <w:p w14:paraId="64CD269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text.contains('арахис') ||</w:t>
      </w:r>
    </w:p>
    <w:p w14:paraId="2D4F502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text.contains('орех')) {</w:t>
      </w:r>
    </w:p>
    <w:p w14:paraId="56C25FA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 'Орехи';</w:t>
      </w:r>
    </w:p>
    <w:p w14:paraId="79DB623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705340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(text.contains('milk') ||</w:t>
      </w:r>
    </w:p>
    <w:p w14:paraId="44CB3B6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text.contains('lactose') ||</w:t>
      </w:r>
    </w:p>
    <w:p w14:paraId="43B2E4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text.contains('молоч')) {</w:t>
      </w:r>
    </w:p>
    <w:p w14:paraId="4104C0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 'Лактоза';</w:t>
      </w:r>
    </w:p>
    <w:p w14:paraId="6E5C79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6CAF1D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(text.contains('gluten') ||</w:t>
      </w:r>
    </w:p>
    <w:p w14:paraId="1514B28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text.contains('wheat') ||</w:t>
      </w:r>
    </w:p>
    <w:p w14:paraId="5610C66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text.contains('глютен')) {</w:t>
      </w:r>
    </w:p>
    <w:p w14:paraId="5C98E29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 'Глютен';</w:t>
      </w:r>
    </w:p>
    <w:p w14:paraId="703AA8E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156DA5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(text.contains('egg') || text.contains('яйц')) return 'Яйца';</w:t>
      </w:r>
    </w:p>
    <w:p w14:paraId="2A785F9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(text.contains('soy') || text.contains('соя')) return 'Соя';</w:t>
      </w:r>
    </w:p>
    <w:p w14:paraId="66F8FE7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(text.contains('fish') || text.contains('рыб')) return 'Рыба';</w:t>
      </w:r>
    </w:p>
    <w:p w14:paraId="79474C2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(text.contains('shellfish') || text.contains('моллюск')) {</w:t>
      </w:r>
    </w:p>
    <w:p w14:paraId="3F40AEE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return 'Моллюски';</w:t>
      </w:r>
    </w:p>
    <w:p w14:paraId="2F83E6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724020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(text.contains('sesame') || text.contains('кунжут')) return 'Кунжут';</w:t>
      </w:r>
    </w:p>
    <w:p w14:paraId="212E33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(text.contains('mustard') || text.contains('горчиц')) return 'Горчица';</w:t>
      </w:r>
    </w:p>
    <w:p w14:paraId="046DC00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(text.contains('celery') || text.contains('сельдер')) return 'Сельдерей';</w:t>
      </w:r>
    </w:p>
    <w:p w14:paraId="016CAA5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(text.contains('sulfite') || text.contains('сульфит')) return 'Сульфиты';</w:t>
      </w:r>
    </w:p>
    <w:p w14:paraId="40D0286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null;</w:t>
      </w:r>
    </w:p>
    <w:p w14:paraId="0CAB76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28DBB1B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F3DF57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List&lt;Additive&gt; _findAdditives(Map&lt;String, dynamic&gt; product) {</w:t>
      </w:r>
    </w:p>
    <w:p w14:paraId="56FF19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names = product['additives_names'];</w:t>
      </w:r>
    </w:p>
    <w:p w14:paraId="13709F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result = &lt;Additive&gt;[];</w:t>
      </w:r>
    </w:p>
    <w:p w14:paraId="629195D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tags = [</w:t>
      </w:r>
    </w:p>
    <w:p w14:paraId="062DA80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..._strings(product['additives_tags']),</w:t>
      </w:r>
    </w:p>
    <w:p w14:paraId="2093EF5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..._strings(product['additives_original_tags']),</w:t>
      </w:r>
    </w:p>
    <w:p w14:paraId="6652559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];</w:t>
      </w:r>
    </w:p>
    <w:p w14:paraId="7FAA726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codes = &lt;String&gt;{};</w:t>
      </w:r>
    </w:p>
    <w:p w14:paraId="48F386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tag in tags) {</w:t>
      </w:r>
    </w:p>
    <w:p w14:paraId="416E4A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match = RegExp(r'e\d{3,4}', caseSensitive: false).firstMatch(tag);</w:t>
      </w:r>
    </w:p>
    <w:p w14:paraId="3F2FE36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(match != null) codes.add(match.group(0)!.toUpperCase());</w:t>
      </w:r>
    </w:p>
    <w:p w14:paraId="2B331BB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62BB11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code in codes) {</w:t>
      </w:r>
    </w:p>
    <w:p w14:paraId="3DA0E2C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name = names is Map&lt;String, dynamic&gt;</w:t>
      </w:r>
    </w:p>
    <w:p w14:paraId="60298F9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? _firstText([names['en:$code'.toLowerCase()], names[code]])</w:t>
      </w:r>
    </w:p>
    <w:p w14:paraId="35775C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: null;</w:t>
      </w:r>
    </w:p>
    <w:p w14:paraId="3F1B7B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result.add(</w:t>
      </w:r>
    </w:p>
    <w:p w14:paraId="1C601B8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Additive(</w:t>
      </w:r>
    </w:p>
    <w:p w14:paraId="2E0BF5B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code: code,</w:t>
      </w:r>
    </w:p>
    <w:p w14:paraId="1BDD21E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name: name ?? 'добавка',</w:t>
      </w:r>
    </w:p>
    <w:p w14:paraId="0D6A60E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description: 'Информация получена из Open Food Facts',</w:t>
      </w:r>
    </w:p>
    <w:p w14:paraId="45144A6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3677D6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);</w:t>
      </w:r>
    </w:p>
    <w:p w14:paraId="2E600DA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35F8BE4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result;</w:t>
      </w:r>
    </w:p>
    <w:p w14:paraId="22A9426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5265264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D799EB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List&lt;String&gt; _strings(Object? value) {</w:t>
      </w:r>
    </w:p>
    <w:p w14:paraId="0DCA020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(value is List) return value.whereType&lt;String&gt;().toList();</w:t>
      </w:r>
    </w:p>
    <w:p w14:paraId="19BBDD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(value is String &amp;&amp; value.isNotEmpty) return [value];</w:t>
      </w:r>
    </w:p>
    <w:p w14:paraId="572A31C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[];</w:t>
      </w:r>
    </w:p>
    <w:p w14:paraId="08C48C5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7747BD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64DA6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void close() =&gt; _client.close();</w:t>
      </w:r>
    </w:p>
    <w:p w14:paraId="21BB5CB4" w14:textId="3BFC5D3F" w:rsid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0F5F9CAB" w14:textId="620A1865" w:rsidR="00312DCB" w:rsidRDefault="00312DCB" w:rsidP="00312DCB">
      <w:pPr>
        <w:jc w:val="both"/>
        <w:rPr>
          <w:i/>
          <w:iCs/>
          <w:sz w:val="24"/>
          <w:szCs w:val="24"/>
        </w:rPr>
      </w:pPr>
    </w:p>
    <w:p w14:paraId="76941ACF" w14:textId="4CBD5EE1" w:rsidR="00312DCB" w:rsidRPr="00DA1C64" w:rsidRDefault="00312DCB" w:rsidP="00312DC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services</w:t>
      </w:r>
      <w:r w:rsidRPr="00F879DB">
        <w:rPr>
          <w:b/>
          <w:i/>
          <w:iCs/>
          <w:color w:val="000000"/>
        </w:rPr>
        <w:t>/</w:t>
      </w:r>
      <w:r w:rsidRPr="00312DCB">
        <w:rPr>
          <w:b/>
          <w:i/>
          <w:iCs/>
          <w:color w:val="000000"/>
        </w:rPr>
        <w:t>composition_analyzer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0DFE59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71AA21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6D81C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CompositionAnalyzer {</w:t>
      </w:r>
    </w:p>
    <w:p w14:paraId="4BD43C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CheckedProduct createProduct({</w:t>
      </w:r>
    </w:p>
    <w:p w14:paraId="2824EE8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String text,</w:t>
      </w:r>
    </w:p>
    <w:p w14:paraId="2BDEA48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String barcode,</w:t>
      </w:r>
    </w:p>
    <w:p w14:paraId="175B9F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Iterable&lt;String&gt; registryMarkers,</w:t>
      </w:r>
    </w:p>
    <w:p w14:paraId="30FBEE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 {</w:t>
      </w:r>
    </w:p>
    <w:p w14:paraId="4BF672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lowerText = text.toLowerCase();</w:t>
      </w:r>
    </w:p>
    <w:p w14:paraId="489B82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dangerous = &lt;String&gt;[];</w:t>
      </w:r>
    </w:p>
    <w:p w14:paraId="10FA19D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marker in registryMarkers) {</w:t>
      </w:r>
    </w:p>
    <w:p w14:paraId="65BDDD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words = _wordsFor(marker);</w:t>
      </w:r>
    </w:p>
    <w:p w14:paraId="3FE7E2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(words.any(lowerText.contains)) dangerous.add(marker);</w:t>
      </w:r>
    </w:p>
    <w:p w14:paraId="3DE26E0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32A4079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9C502A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additives = &lt;Additive&gt;[];</w:t>
      </w:r>
    </w:p>
    <w:p w14:paraId="76039AB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codes = RegExp(r'\b[EЕ]\s?-?\d{3,4}\b', caseSensitive: false)</w:t>
      </w:r>
    </w:p>
    <w:p w14:paraId="0353DE8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.allMatches(text)</w:t>
      </w:r>
    </w:p>
    <w:p w14:paraId="438C14B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.map((match) =&gt; match.group(0)!.replaceAll(RegExp(r'[^0-9]'), ''))</w:t>
      </w:r>
    </w:p>
    <w:p w14:paraId="7002A09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.map((value) =&gt; 'E$value')</w:t>
      </w:r>
    </w:p>
    <w:p w14:paraId="2FD8C7D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.toSet();</w:t>
      </w:r>
    </w:p>
    <w:p w14:paraId="2A7708B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for (final code in codes) {</w:t>
      </w:r>
    </w:p>
    <w:p w14:paraId="339692F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additives.add(</w:t>
      </w:r>
    </w:p>
    <w:p w14:paraId="329043C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Additive(</w:t>
      </w:r>
    </w:p>
    <w:p w14:paraId="6384F86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code: code,</w:t>
      </w:r>
    </w:p>
    <w:p w14:paraId="7F3AF38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      name</w:t>
      </w:r>
      <w:r w:rsidRPr="00312DCB">
        <w:rPr>
          <w:i/>
          <w:iCs/>
          <w:sz w:val="24"/>
          <w:szCs w:val="24"/>
          <w:lang w:val="ru-RU"/>
        </w:rPr>
        <w:t>: 'добавка',</w:t>
      </w:r>
    </w:p>
    <w:p w14:paraId="139CF63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    </w:t>
      </w:r>
      <w:r w:rsidRPr="00312DCB">
        <w:rPr>
          <w:i/>
          <w:iCs/>
          <w:sz w:val="24"/>
          <w:szCs w:val="24"/>
        </w:rPr>
        <w:t>description</w:t>
      </w:r>
      <w:r w:rsidRPr="00312DCB">
        <w:rPr>
          <w:i/>
          <w:iCs/>
          <w:sz w:val="24"/>
          <w:szCs w:val="24"/>
          <w:lang w:val="ru-RU"/>
        </w:rPr>
        <w:t>: 'Найдена при распознавании состава',</w:t>
      </w:r>
    </w:p>
    <w:p w14:paraId="079E0E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  </w:t>
      </w:r>
      <w:r w:rsidRPr="00312DCB">
        <w:rPr>
          <w:i/>
          <w:iCs/>
          <w:sz w:val="24"/>
          <w:szCs w:val="24"/>
        </w:rPr>
        <w:t>),</w:t>
      </w:r>
    </w:p>
    <w:p w14:paraId="559BFD6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);</w:t>
      </w:r>
    </w:p>
    <w:p w14:paraId="5C5647A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750740E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25103E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CheckedProduct(</w:t>
      </w:r>
    </w:p>
    <w:p w14:paraId="691095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name: 'Проверка состава',</w:t>
      </w:r>
    </w:p>
    <w:p w14:paraId="3C48347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date: '',</w:t>
      </w:r>
    </w:p>
    <w:p w14:paraId="3911E5A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verdict: 'Безопасно',</w:t>
      </w:r>
    </w:p>
    <w:p w14:paraId="7EA39CB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isSafe: true,</w:t>
      </w:r>
    </w:p>
    <w:p w14:paraId="65BF238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barcode: barcode,</w:t>
      </w:r>
    </w:p>
    <w:p w14:paraId="70C26A7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composition: text,</w:t>
      </w:r>
    </w:p>
    <w:p w14:paraId="6D7B96E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dangerousComponents: dangerous,</w:t>
      </w:r>
    </w:p>
    <w:p w14:paraId="3958C19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additives: additives,</w:t>
      </w:r>
    </w:p>
    <w:p w14:paraId="1D083F3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606EB82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29BF5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418C77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List&lt;String&gt; _wordsFor(String marker) {</w:t>
      </w:r>
    </w:p>
    <w:p w14:paraId="45A8E21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switch (marker.toLowerCase()) {</w:t>
      </w:r>
    </w:p>
    <w:p w14:paraId="7AF67F9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'орехи':</w:t>
      </w:r>
    </w:p>
    <w:p w14:paraId="5D89D1F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['орех', 'nuts', 'nut', 'арахис', 'peanut'];</w:t>
      </w:r>
    </w:p>
    <w:p w14:paraId="0B49ED2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'лактоза':</w:t>
      </w:r>
    </w:p>
    <w:p w14:paraId="2E1B5F3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['лактоз', 'молок', 'молоч', 'milk', 'lactose'];</w:t>
      </w:r>
    </w:p>
    <w:p w14:paraId="6B1F77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'глютен':</w:t>
      </w:r>
    </w:p>
    <w:p w14:paraId="313832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['глютен', 'пшен', 'рож', 'мук', 'gluten', 'wheat'];</w:t>
      </w:r>
    </w:p>
    <w:p w14:paraId="5400EF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'яйца':</w:t>
      </w:r>
    </w:p>
    <w:p w14:paraId="42DDFD1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['яйц', 'egg'];</w:t>
      </w:r>
    </w:p>
    <w:p w14:paraId="59431B4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'соя':</w:t>
      </w:r>
    </w:p>
    <w:p w14:paraId="7E79FD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['соя', 'soy'];</w:t>
      </w:r>
    </w:p>
    <w:p w14:paraId="29021CF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'рыба':</w:t>
      </w:r>
    </w:p>
    <w:p w14:paraId="511DEF7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['рыб', 'fish'];</w:t>
      </w:r>
    </w:p>
    <w:p w14:paraId="0479A4B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'моллюски':</w:t>
      </w:r>
    </w:p>
    <w:p w14:paraId="49B0E88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['моллюск', 'shellfish'];</w:t>
      </w:r>
    </w:p>
    <w:p w14:paraId="22D674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'кунжут':</w:t>
      </w:r>
    </w:p>
    <w:p w14:paraId="184F187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['кунжут', 'sesame'];</w:t>
      </w:r>
    </w:p>
    <w:p w14:paraId="2D6B15B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'горчица':</w:t>
      </w:r>
    </w:p>
    <w:p w14:paraId="002D61C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['горчиц', 'mustard'];</w:t>
      </w:r>
    </w:p>
    <w:p w14:paraId="680BF3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'сельдерей':</w:t>
      </w:r>
    </w:p>
    <w:p w14:paraId="2D7B97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['сельдер', 'celery'];</w:t>
      </w:r>
    </w:p>
    <w:p w14:paraId="7973C9E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case 'сульфиты':</w:t>
      </w:r>
    </w:p>
    <w:p w14:paraId="6A15B6C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['сульфит', 'sulfite'];</w:t>
      </w:r>
    </w:p>
    <w:p w14:paraId="5E10CC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default:</w:t>
      </w:r>
    </w:p>
    <w:p w14:paraId="4573C27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return [marker.toLowerCase()];</w:t>
      </w:r>
    </w:p>
    <w:p w14:paraId="04F7223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17E8AE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544B5317" w14:textId="4F3711A6" w:rsid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127CA4CE" w14:textId="77777777" w:rsidR="00312DCB" w:rsidRDefault="00312DCB" w:rsidP="00312DCB">
      <w:pPr>
        <w:jc w:val="both"/>
        <w:rPr>
          <w:i/>
          <w:iCs/>
          <w:sz w:val="24"/>
          <w:szCs w:val="24"/>
        </w:rPr>
      </w:pPr>
    </w:p>
    <w:p w14:paraId="68905420" w14:textId="7CF13262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Pr="002B0CFD">
        <w:rPr>
          <w:b/>
          <w:i/>
          <w:iCs/>
          <w:color w:val="000000"/>
        </w:rPr>
        <w:t>app_storage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731B54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'../data/products.dart';</w:t>
      </w:r>
    </w:p>
    <w:p w14:paraId="7A7741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4C2A81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'../services/product_check.dart';</w:t>
      </w:r>
    </w:p>
    <w:p w14:paraId="15C0F86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'local_database.dart';</w:t>
      </w:r>
    </w:p>
    <w:p w14:paraId="270528E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'medical_registry.dart';</w:t>
      </w:r>
    </w:p>
    <w:p w14:paraId="0BFE2D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'storage_models.dart';</w:t>
      </w:r>
    </w:p>
    <w:p w14:paraId="313031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0E894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AppStorage {</w:t>
      </w:r>
    </w:p>
    <w:p w14:paraId="1597F2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AppStorage._();</w:t>
      </w:r>
    </w:p>
    <w:p w14:paraId="0134E22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4D4E3C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static final instance = AppStorage._();</w:t>
      </w:r>
    </w:p>
    <w:p w14:paraId="5632716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8355F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static const defaultProfile = ProfileData(</w:t>
      </w:r>
    </w:p>
    <w:p w14:paraId="6293E4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name: 'Калинин В.М.',</w:t>
      </w:r>
    </w:p>
    <w:p w14:paraId="5EA3A3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group: 'ИТИ-41',</w:t>
      </w:r>
    </w:p>
    <w:p w14:paraId="46C7133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allergens: ['Орехи', 'Лактоза', 'Глютен'],</w:t>
      </w:r>
    </w:p>
    <w:p w14:paraId="5E393CD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);</w:t>
      </w:r>
    </w:p>
    <w:p w14:paraId="54E0A4E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922273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List&lt;CheckedProduct&gt; checkedProducts = [];</w:t>
      </w:r>
    </w:p>
    <w:p w14:paraId="3E47AD9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ProfileData profile = defaultProfile;</w:t>
      </w:r>
    </w:p>
    <w:p w14:paraId="5EDB6BA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2BE7BF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LocalDatabase? _database;</w:t>
      </w:r>
    </w:p>
    <w:p w14:paraId="00A60AA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MedicalRegistry? _registry;</w:t>
      </w:r>
    </w:p>
    <w:p w14:paraId="7CF32E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Future&lt;void&gt;? _initialization;</w:t>
      </w:r>
    </w:p>
    <w:p w14:paraId="185D771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4AED67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initialize() {</w:t>
      </w:r>
    </w:p>
    <w:p w14:paraId="526692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_initialization ??= _loadData();</w:t>
      </w:r>
    </w:p>
    <w:p w14:paraId="43FC3D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3ECE661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F2FE0E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_loadData() async {</w:t>
      </w:r>
    </w:p>
    <w:p w14:paraId="3AD4594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try {</w:t>
      </w:r>
    </w:p>
    <w:p w14:paraId="7F72FF8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_database = LocalDatabase();</w:t>
      </w:r>
    </w:p>
    <w:p w14:paraId="79C25B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savedProducts = await _database!.readProducts();</w:t>
      </w:r>
    </w:p>
    <w:p w14:paraId="302FB1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checkedProducts = savedProducts;</w:t>
      </w:r>
    </w:p>
    <w:p w14:paraId="30AAD6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502C0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final savedProfile = await _database!.readProfile();</w:t>
      </w:r>
    </w:p>
    <w:p w14:paraId="759F8F8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if (savedProfile == null) {</w:t>
      </w:r>
    </w:p>
    <w:p w14:paraId="0552A54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await _database!.saveProfile(profile);</w:t>
      </w:r>
    </w:p>
    <w:p w14:paraId="4E9C8B0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 else {</w:t>
      </w:r>
    </w:p>
    <w:p w14:paraId="668FA3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profile = savedProfile;</w:t>
      </w:r>
    </w:p>
    <w:p w14:paraId="2F842D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</w:t>
      </w:r>
    </w:p>
    <w:p w14:paraId="7CC036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 catch (_) {</w:t>
      </w:r>
    </w:p>
    <w:p w14:paraId="74F653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checkedProducts = [];</w:t>
      </w:r>
    </w:p>
    <w:p w14:paraId="28F471E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44C2A05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98DA88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try {</w:t>
      </w:r>
    </w:p>
    <w:p w14:paraId="4A883A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_registry = MedicalRegistry()..open();</w:t>
      </w:r>
    </w:p>
    <w:p w14:paraId="674AAE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 catch (_) {</w:t>
      </w:r>
    </w:p>
    <w:p w14:paraId="370536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_registry = null;</w:t>
      </w:r>
    </w:p>
    <w:p w14:paraId="5E11EC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709A283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65065A6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FC68B0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MedicalRegistry? get medicalRegistry =&gt; _registry;</w:t>
      </w:r>
    </w:p>
    <w:p w14:paraId="3ECFE6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8C5ED7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List&lt;String&gt; get availableAllergens {</w:t>
      </w:r>
    </w:p>
    <w:p w14:paraId="6C34642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fromRegistry = _registry?.components</w:t>
      </w:r>
    </w:p>
    <w:p w14:paraId="30F2BED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.where((item) =&gt; !item.marker.startsWith('E'))</w:t>
      </w:r>
    </w:p>
    <w:p w14:paraId="6B8F875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.map((item) =&gt; item.marker)</w:t>
      </w:r>
    </w:p>
    <w:p w14:paraId="7C47AA2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.toList();</w:t>
      </w:r>
    </w:p>
    <w:p w14:paraId="6458B2E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fromRegistry == null || fromRegistry.isEmpty</w:t>
      </w:r>
    </w:p>
    <w:p w14:paraId="39D41C1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? ['Орехи', 'Лактоза', 'Глютен']</w:t>
      </w:r>
    </w:p>
    <w:p w14:paraId="19456A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: fromRegistry;</w:t>
      </w:r>
    </w:p>
    <w:p w14:paraId="1725D88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21EFA4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198FC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Future&lt;CheckedProduct&gt; recordCheck(CheckedProduct product) async {</w:t>
      </w:r>
    </w:p>
    <w:p w14:paraId="6509D0B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initialize();</w:t>
      </w:r>
    </w:p>
    <w:p w14:paraId="4498E8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checked = checkProduct(</w:t>
      </w:r>
    </w:p>
    <w:p w14:paraId="391A85A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product,</w:t>
      </w:r>
    </w:p>
    <w:p w14:paraId="4985430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profile.allergens,</w:t>
      </w:r>
    </w:p>
    <w:p w14:paraId="1868958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checkedAt: DateTime.now(),</w:t>
      </w:r>
    </w:p>
    <w:p w14:paraId="7F3DCB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00C68D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checkedProducts.insert(0, checked);</w:t>
      </w:r>
    </w:p>
    <w:p w14:paraId="5C38386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try {</w:t>
      </w:r>
    </w:p>
    <w:p w14:paraId="73D83F0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await _database?.insertProduct(checked);</w:t>
      </w:r>
    </w:p>
    <w:p w14:paraId="49F6C7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 catch (_) {}</w:t>
      </w:r>
    </w:p>
    <w:p w14:paraId="1B56694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checked;</w:t>
      </w:r>
    </w:p>
    <w:p w14:paraId="5D10815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5D3E85D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2A1CC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saveProfile(ProfileData value) async {</w:t>
      </w:r>
    </w:p>
    <w:p w14:paraId="542459E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profile = value;</w:t>
      </w:r>
    </w:p>
    <w:p w14:paraId="11990F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try {</w:t>
      </w:r>
    </w:p>
    <w:p w14:paraId="37EB67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await _database?.saveProfile(value);</w:t>
      </w:r>
    </w:p>
    <w:p w14:paraId="5CE375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 catch (_) {}</w:t>
      </w:r>
    </w:p>
    <w:p w14:paraId="1D277A9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E96EAE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EBE06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resetForTesting() async {</w:t>
      </w:r>
    </w:p>
    <w:p w14:paraId="6B01609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_database?.close();</w:t>
      </w:r>
    </w:p>
    <w:p w14:paraId="2EE28C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_database = null;</w:t>
      </w:r>
    </w:p>
    <w:p w14:paraId="444013C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_registry?.close();</w:t>
      </w:r>
    </w:p>
    <w:p w14:paraId="694460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_registry = null;</w:t>
      </w:r>
    </w:p>
    <w:p w14:paraId="7F488D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_initialization = Future.value();</w:t>
      </w:r>
    </w:p>
    <w:p w14:paraId="1D736E3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checkedProducts = List.of(products);</w:t>
      </w:r>
    </w:p>
    <w:p w14:paraId="7058484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profile = defaultProfile;</w:t>
      </w:r>
    </w:p>
    <w:p w14:paraId="05D91E1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2B6BFB31" w14:textId="7564139F" w:rsidR="002B0CFD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5F329624" w14:textId="77777777" w:rsidR="002B0CFD" w:rsidRDefault="002B0CFD" w:rsidP="002B0CFD">
      <w:pPr>
        <w:jc w:val="both"/>
        <w:rPr>
          <w:i/>
          <w:iCs/>
          <w:sz w:val="24"/>
          <w:szCs w:val="24"/>
        </w:rPr>
      </w:pPr>
    </w:p>
    <w:p w14:paraId="50B85819" w14:textId="2594A61A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Pr="002B0CFD">
        <w:rPr>
          <w:b/>
          <w:i/>
          <w:iCs/>
          <w:color w:val="000000"/>
        </w:rPr>
        <w:t>local_database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0B5FADB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'package:path/path.dart';</w:t>
      </w:r>
    </w:p>
    <w:p w14:paraId="70986CB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'package:sqflite/sqflite.dart';</w:t>
      </w:r>
    </w:p>
    <w:p w14:paraId="228FB8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EB3F76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592669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'storage_models.dart';</w:t>
      </w:r>
    </w:p>
    <w:p w14:paraId="31AB54D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4E336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LocalDatabase {</w:t>
      </w:r>
    </w:p>
    <w:p w14:paraId="6BA3C1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Database? _database;</w:t>
      </w:r>
    </w:p>
    <w:p w14:paraId="0454B60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0D75B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Future&lt;Database&gt; open() async {</w:t>
      </w:r>
    </w:p>
    <w:p w14:paraId="20CC998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(_database != null) return _database!;</w:t>
      </w:r>
    </w:p>
    <w:p w14:paraId="642B86E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4E3D74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databasePath = join(await getDatabasesPath(), 'foodcheck.db');</w:t>
      </w:r>
    </w:p>
    <w:p w14:paraId="63C602C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_database = await openDatabase(</w:t>
      </w:r>
    </w:p>
    <w:p w14:paraId="3E65534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databasePath,</w:t>
      </w:r>
    </w:p>
    <w:p w14:paraId="5037989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version: 3,</w:t>
      </w:r>
    </w:p>
    <w:p w14:paraId="7FE69B1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onCreate: (database, version) async {</w:t>
      </w:r>
    </w:p>
    <w:p w14:paraId="4CD9D7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await database.execute('''</w:t>
      </w:r>
    </w:p>
    <w:p w14:paraId="5C205D7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CREATE TABLE profile (</w:t>
      </w:r>
    </w:p>
    <w:p w14:paraId="60AE9E0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  id INTEGER PRIMARY KEY,</w:t>
      </w:r>
    </w:p>
    <w:p w14:paraId="25F27AA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name TEXT NOT NULL,</w:t>
      </w:r>
    </w:p>
    <w:p w14:paraId="6257D3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group_name TEXT NOT NULL,</w:t>
      </w:r>
    </w:p>
    <w:p w14:paraId="5E5C7AC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allergens TEXT NOT NULL</w:t>
      </w:r>
    </w:p>
    <w:p w14:paraId="1CDE1B7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</w:t>
      </w:r>
    </w:p>
    <w:p w14:paraId="0FD0D73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''');</w:t>
      </w:r>
    </w:p>
    <w:p w14:paraId="59DDF05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await _createHistoryTable(database);</w:t>
      </w:r>
    </w:p>
    <w:p w14:paraId="32590CE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},</w:t>
      </w:r>
    </w:p>
    <w:p w14:paraId="1D5093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onUpgrade: (database, oldVersion, newVersion) async {</w:t>
      </w:r>
    </w:p>
    <w:p w14:paraId="372D9A8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if (oldVersion &lt; 2) {</w:t>
      </w:r>
    </w:p>
    <w:p w14:paraId="6B8CE65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await database.execute(</w:t>
      </w:r>
    </w:p>
    <w:p w14:paraId="176D2FC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'ALTER TABLE checked_products RENAME TO old_checked_products',</w:t>
      </w:r>
    </w:p>
    <w:p w14:paraId="52CFE57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);</w:t>
      </w:r>
    </w:p>
    <w:p w14:paraId="0CA2510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await _createHistoryTable(database);</w:t>
      </w:r>
    </w:p>
    <w:p w14:paraId="4A0B7B1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await database.execute('''</w:t>
      </w:r>
    </w:p>
    <w:p w14:paraId="357E23B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INSERT INTO checked_products</w:t>
      </w:r>
    </w:p>
    <w:p w14:paraId="432D98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(name, checked_at, verdict, is_safe, barcode, composition,</w:t>
      </w:r>
    </w:p>
    <w:p w14:paraId="474E77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dangerous_components, additives)</w:t>
      </w:r>
    </w:p>
    <w:p w14:paraId="285DB14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SELECT name, checked_at, verdict, is_safe, barcode, composition,</w:t>
      </w:r>
    </w:p>
    <w:p w14:paraId="2D66A32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   dangerous_components, additives</w:t>
      </w:r>
    </w:p>
    <w:p w14:paraId="558D9EA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FROM old_checked_products</w:t>
      </w:r>
    </w:p>
    <w:p w14:paraId="350D43B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ORDER BY id DESC</w:t>
      </w:r>
    </w:p>
    <w:p w14:paraId="58EAA5E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''');</w:t>
      </w:r>
    </w:p>
    <w:p w14:paraId="3CEB8F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await database.execute('DROP TABLE old_checked_products');</w:t>
      </w:r>
    </w:p>
    <w:p w14:paraId="33ECC9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}</w:t>
      </w:r>
    </w:p>
    <w:p w14:paraId="1DF2E0A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if (oldVersion &lt; 3) {</w:t>
      </w:r>
    </w:p>
    <w:p w14:paraId="09A1D03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await database.delete(</w:t>
      </w:r>
    </w:p>
    <w:p w14:paraId="1FBDD4D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'checked_products',</w:t>
      </w:r>
    </w:p>
    <w:p w14:paraId="509B87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where: "checked_at NOT GLOB '[0-9][0-9].[0-9][0-9].[0-9][0-9][0-9][0-9], [0-9][0-9]:[0-9][0-9]'",</w:t>
      </w:r>
    </w:p>
    <w:p w14:paraId="799FF3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);</w:t>
      </w:r>
    </w:p>
    <w:p w14:paraId="083BDC9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}</w:t>
      </w:r>
    </w:p>
    <w:p w14:paraId="7B896B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},</w:t>
      </w:r>
    </w:p>
    <w:p w14:paraId="62007D0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47CA927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_database!;</w:t>
      </w:r>
    </w:p>
    <w:p w14:paraId="4162069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68A4D35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64D42D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Future&lt;List&lt;CheckedProduct&gt;&gt; readProducts() async {</w:t>
      </w:r>
    </w:p>
    <w:p w14:paraId="2D0A2AD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database = await open();</w:t>
      </w:r>
    </w:p>
    <w:p w14:paraId="7A195F4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rows = await database.query('checked_products', orderBy: 'id DESC');</w:t>
      </w:r>
    </w:p>
    <w:p w14:paraId="3A6A02D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rows</w:t>
      </w:r>
    </w:p>
    <w:p w14:paraId="0FFB9AF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.map(ProductRecord.fromMap)</w:t>
      </w:r>
    </w:p>
    <w:p w14:paraId="4273E92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.map((record) =&gt; record.product)</w:t>
      </w:r>
    </w:p>
    <w:p w14:paraId="73C4D36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.toList();</w:t>
      </w:r>
    </w:p>
    <w:p w14:paraId="60EE62B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344DFA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E804EF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saveProducts(List&lt;CheckedProduct&gt; values) async {</w:t>
      </w:r>
    </w:p>
    <w:p w14:paraId="0B6281A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database = await open();</w:t>
      </w:r>
    </w:p>
    <w:p w14:paraId="5D1472F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database.transaction((transaction) async {</w:t>
      </w:r>
    </w:p>
    <w:p w14:paraId="748AD69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for (final product in values.reversed) {</w:t>
      </w:r>
    </w:p>
    <w:p w14:paraId="0D56C0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await transaction.insert(</w:t>
      </w:r>
    </w:p>
    <w:p w14:paraId="542CC58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'checked_products',</w:t>
      </w:r>
    </w:p>
    <w:p w14:paraId="54A2FF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    ProductRecord(product).toMap(),</w:t>
      </w:r>
    </w:p>
    <w:p w14:paraId="0C2DA6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);</w:t>
      </w:r>
    </w:p>
    <w:p w14:paraId="4E4EF0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</w:t>
      </w:r>
    </w:p>
    <w:p w14:paraId="45736B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});</w:t>
      </w:r>
    </w:p>
    <w:p w14:paraId="77E900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40B7D06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6C3D3F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insertProduct(CheckedProduct product) async {</w:t>
      </w:r>
    </w:p>
    <w:p w14:paraId="01A799E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database = await open();</w:t>
      </w:r>
    </w:p>
    <w:p w14:paraId="15C8E1D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database.insert('checked_products', ProductRecord(product).toMap());</w:t>
      </w:r>
    </w:p>
    <w:p w14:paraId="568D505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65037B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E7748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_createHistoryTable(Database database) async {</w:t>
      </w:r>
    </w:p>
    <w:p w14:paraId="511B52A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database.execute('''</w:t>
      </w:r>
    </w:p>
    <w:p w14:paraId="203ED29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CREATE TABLE checked_products (</w:t>
      </w:r>
    </w:p>
    <w:p w14:paraId="2521E9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id INTEGER PRIMARY KEY AUTOINCREMENT,</w:t>
      </w:r>
    </w:p>
    <w:p w14:paraId="210FB27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name TEXT NOT NULL,</w:t>
      </w:r>
    </w:p>
    <w:p w14:paraId="723DBC9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checked_at TEXT NOT NULL,</w:t>
      </w:r>
    </w:p>
    <w:p w14:paraId="4579E7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verdict TEXT NOT NULL,</w:t>
      </w:r>
    </w:p>
    <w:p w14:paraId="70A91A7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is_safe INTEGER NOT NULL,</w:t>
      </w:r>
    </w:p>
    <w:p w14:paraId="2268A1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barcode TEXT NOT NULL,</w:t>
      </w:r>
    </w:p>
    <w:p w14:paraId="23017D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composition TEXT NOT NULL,</w:t>
      </w:r>
    </w:p>
    <w:p w14:paraId="0B464E2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dangerous_components TEXT NOT NULL,</w:t>
      </w:r>
    </w:p>
    <w:p w14:paraId="23319B0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additives TEXT NOT NULL</w:t>
      </w:r>
    </w:p>
    <w:p w14:paraId="4114C8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</w:t>
      </w:r>
    </w:p>
    <w:p w14:paraId="5562DDE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''');</w:t>
      </w:r>
    </w:p>
    <w:p w14:paraId="4CE8A17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387404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6BA9D4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Future&lt;ProfileData?&gt; readProfile() async {</w:t>
      </w:r>
    </w:p>
    <w:p w14:paraId="00311F7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database = await open();</w:t>
      </w:r>
    </w:p>
    <w:p w14:paraId="7791BEB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rows = await database.query(</w:t>
      </w:r>
    </w:p>
    <w:p w14:paraId="2D4DAD0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'profile',</w:t>
      </w:r>
    </w:p>
    <w:p w14:paraId="17F398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where: 'id = ?',</w:t>
      </w:r>
    </w:p>
    <w:p w14:paraId="773C66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whereArgs: [1],</w:t>
      </w:r>
    </w:p>
    <w:p w14:paraId="633E8F0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limit: 1,</w:t>
      </w:r>
    </w:p>
    <w:p w14:paraId="7201805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3EA66F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(rows.isEmpty) return null;</w:t>
      </w:r>
    </w:p>
    <w:p w14:paraId="12202E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ProfileData.fromMap(rows.first);</w:t>
      </w:r>
    </w:p>
    <w:p w14:paraId="77B2995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19B2971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35C505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saveProfile(ProfileData profile) async {</w:t>
      </w:r>
    </w:p>
    <w:p w14:paraId="3783B9E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database = await open();</w:t>
      </w:r>
    </w:p>
    <w:p w14:paraId="5380B78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database.insert(</w:t>
      </w:r>
    </w:p>
    <w:p w14:paraId="0C0C93C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'profile',</w:t>
      </w:r>
    </w:p>
    <w:p w14:paraId="598CF5F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profile.toMap(),</w:t>
      </w:r>
    </w:p>
    <w:p w14:paraId="0FC47D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conflictAlgorithm: ConflictAlgorithm.replace,</w:t>
      </w:r>
    </w:p>
    <w:p w14:paraId="000560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695BC78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102AD1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EB5FB6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Future&lt;void&gt; close() async {</w:t>
      </w:r>
    </w:p>
    <w:p w14:paraId="067B82C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_database?.close();</w:t>
      </w:r>
    </w:p>
    <w:p w14:paraId="4B54ED1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_database = null;</w:t>
      </w:r>
    </w:p>
    <w:p w14:paraId="1418CC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6A33650B" w14:textId="1656CF67" w:rsidR="002B0CFD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>}</w:t>
      </w:r>
    </w:p>
    <w:p w14:paraId="29DACAB5" w14:textId="77777777" w:rsidR="002B0CFD" w:rsidRDefault="002B0CFD" w:rsidP="002B0CFD">
      <w:pPr>
        <w:jc w:val="both"/>
        <w:rPr>
          <w:i/>
          <w:iCs/>
          <w:sz w:val="24"/>
          <w:szCs w:val="24"/>
        </w:rPr>
      </w:pPr>
    </w:p>
    <w:p w14:paraId="58838A07" w14:textId="3F9DBBAD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="00E807D4" w:rsidRPr="00E807D4">
        <w:rPr>
          <w:b/>
          <w:i/>
          <w:iCs/>
          <w:color w:val="000000"/>
        </w:rPr>
        <w:t>medical_registry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078F28E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'package:realm/realm.dart';</w:t>
      </w:r>
    </w:p>
    <w:p w14:paraId="1A203C0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1AC58F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part 'medical_registry.realm.dart';</w:t>
      </w:r>
    </w:p>
    <w:p w14:paraId="2BDD2BC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EE578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@RealmModel()</w:t>
      </w:r>
    </w:p>
    <w:p w14:paraId="2456BA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_HarmfulComponent {</w:t>
      </w:r>
    </w:p>
    <w:p w14:paraId="2E348BF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@PrimaryKey()</w:t>
      </w:r>
    </w:p>
    <w:p w14:paraId="30EB0EC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late String id;</w:t>
      </w:r>
    </w:p>
    <w:p w14:paraId="44A1AB2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930A58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late String marker;</w:t>
      </w:r>
    </w:p>
    <w:p w14:paraId="2A4A1CA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late String description;</w:t>
      </w:r>
    </w:p>
    <w:p w14:paraId="7839335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late String risk;</w:t>
      </w:r>
    </w:p>
    <w:p w14:paraId="45745FA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1C87A1C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A571E8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MedicalRegistry {</w:t>
      </w:r>
    </w:p>
    <w:p w14:paraId="1B3AC77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Realm? _realm;</w:t>
      </w:r>
    </w:p>
    <w:p w14:paraId="39039A7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A4AA1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void open() {</w:t>
      </w:r>
    </w:p>
    <w:p w14:paraId="7C1BC6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(_realm != null) return;</w:t>
      </w:r>
    </w:p>
    <w:p w14:paraId="50AAF01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8C8E67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configuration = Configuration.local([HarmfulComponent.schema]);</w:t>
      </w:r>
    </w:p>
    <w:p w14:paraId="5E3F1E3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_realm = Realm(configuration);</w:t>
      </w:r>
    </w:p>
    <w:p w14:paraId="3677889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known = _realm!</w:t>
      </w:r>
    </w:p>
    <w:p w14:paraId="22BFC3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.all&lt;HarmfulComponent&gt;()</w:t>
      </w:r>
    </w:p>
    <w:p w14:paraId="31B9EE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.map((item) =&gt; item.id)</w:t>
      </w:r>
    </w:p>
    <w:p w14:paraId="44F6783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.toSet();</w:t>
      </w:r>
    </w:p>
    <w:p w14:paraId="3E6F148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missing = defaultComponents.where((item) =&gt; !known.contains(item.id));</w:t>
      </w:r>
    </w:p>
    <w:p w14:paraId="46732F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if (missing.isNotEmpty) {</w:t>
      </w:r>
    </w:p>
    <w:p w14:paraId="4BE48FC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_realm!.write(() {</w:t>
      </w:r>
    </w:p>
    <w:p w14:paraId="1A6DCB3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for (final item in missing) {</w:t>
      </w:r>
    </w:p>
    <w:p w14:paraId="011A07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_realm!.add(</w:t>
      </w:r>
    </w:p>
    <w:p w14:paraId="5E8E34A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HarmfulComponent(</w:t>
      </w:r>
    </w:p>
    <w:p w14:paraId="1087A35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item.id,</w:t>
      </w:r>
    </w:p>
    <w:p w14:paraId="3E924BB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item.marker,</w:t>
      </w:r>
    </w:p>
    <w:p w14:paraId="0D70C3F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item.description,</w:t>
      </w:r>
    </w:p>
    <w:p w14:paraId="3A1BA67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item.risk,</w:t>
      </w:r>
    </w:p>
    <w:p w14:paraId="51CCF5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),</w:t>
      </w:r>
    </w:p>
    <w:p w14:paraId="3EE9549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);</w:t>
      </w:r>
    </w:p>
    <w:p w14:paraId="185E20F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}</w:t>
      </w:r>
    </w:p>
    <w:p w14:paraId="6E24230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});</w:t>
      </w:r>
    </w:p>
    <w:p w14:paraId="7B5FFE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</w:t>
      </w:r>
    </w:p>
    <w:p w14:paraId="2CA63D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0883E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5E4D34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List&lt;HarmfulComponent&gt; get components =&gt;</w:t>
      </w:r>
    </w:p>
    <w:p w14:paraId="368A88E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_realm?.all&lt;HarmfulComponent&gt;().toList() ?? [];</w:t>
      </w:r>
    </w:p>
    <w:p w14:paraId="7BB24A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1F369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void close() {</w:t>
      </w:r>
    </w:p>
    <w:p w14:paraId="7234AFB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_realm?.close();</w:t>
      </w:r>
    </w:p>
    <w:p w14:paraId="6A453BB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_realm = null;</w:t>
      </w:r>
    </w:p>
    <w:p w14:paraId="7D11F78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}</w:t>
      </w:r>
    </w:p>
    <w:p w14:paraId="3551305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06B9164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597BDD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final defaultComponents = [</w:t>
      </w:r>
    </w:p>
    <w:p w14:paraId="295AAF1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HarmfulComponent(</w:t>
      </w:r>
    </w:p>
    <w:p w14:paraId="16FC7C0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'E322',</w:t>
      </w:r>
    </w:p>
    <w:p w14:paraId="6F2EA42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'E322',</w:t>
      </w:r>
    </w:p>
    <w:p w14:paraId="6B5C724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</w:t>
      </w:r>
      <w:r w:rsidRPr="00312DCB">
        <w:rPr>
          <w:i/>
          <w:iCs/>
          <w:sz w:val="24"/>
          <w:szCs w:val="24"/>
          <w:lang w:val="ru-RU"/>
        </w:rPr>
        <w:t>'Лецитин, эмульгатор для смешивания компонентов продукта',</w:t>
      </w:r>
    </w:p>
    <w:p w14:paraId="5499601E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'Средний',</w:t>
      </w:r>
    </w:p>
    <w:p w14:paraId="1B0933A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4B0F052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1A4481B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lactose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5130B181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'Лактоза',</w:t>
      </w:r>
    </w:p>
    <w:p w14:paraId="541676E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'Молочный сахар, который может вызывать реакцию при непереносимости',</w:t>
      </w:r>
    </w:p>
    <w:p w14:paraId="7CDC825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'Высокий',</w:t>
      </w:r>
    </w:p>
    <w:p w14:paraId="3281183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1D8A393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5AC1C0E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nuts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56125A8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'Орехи',</w:t>
      </w:r>
    </w:p>
    <w:p w14:paraId="1927A32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'Распространённый пищевой аллерген',</w:t>
      </w:r>
    </w:p>
    <w:p w14:paraId="20AA7B7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'Высокий',</w:t>
      </w:r>
    </w:p>
    <w:p w14:paraId="474F4079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46693D4B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4E615032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gluten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064E61D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'Глютен',</w:t>
      </w:r>
    </w:p>
    <w:p w14:paraId="080D0AA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'Белок злаковых культур, важный для контроля при непереносимости',</w:t>
      </w:r>
    </w:p>
    <w:p w14:paraId="775E079F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'Высокий',</w:t>
      </w:r>
    </w:p>
    <w:p w14:paraId="6D575AFE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4B4AA26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09454B6C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eggs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426B2754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'Яйца',</w:t>
      </w:r>
    </w:p>
    <w:p w14:paraId="23D0AB1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'Пищевой аллерген, встречается в выпечке и соусах',</w:t>
      </w:r>
    </w:p>
    <w:p w14:paraId="1740689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'Высокий',</w:t>
      </w:r>
    </w:p>
    <w:p w14:paraId="1CF8935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073A26F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5CF56C7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soy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4E4F7E9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'Соя',</w:t>
      </w:r>
    </w:p>
    <w:p w14:paraId="5AB8C491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'Растительный белок и распространённый пищевой аллерген',</w:t>
      </w:r>
    </w:p>
    <w:p w14:paraId="7D59DAB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'Высокий',</w:t>
      </w:r>
    </w:p>
    <w:p w14:paraId="7B28C232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65AEF40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03D4476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fish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01C3D6E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'Рыба',</w:t>
      </w:r>
    </w:p>
    <w:p w14:paraId="5117C391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'Аллерген, встречается в рыбных продуктах и соусах',</w:t>
      </w:r>
    </w:p>
    <w:p w14:paraId="17B66A3F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'Высокий',</w:t>
      </w:r>
    </w:p>
    <w:p w14:paraId="4C16B1D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1DB0DBAC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24E81E2B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shellfish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77DA127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'Моллюски',</w:t>
      </w:r>
    </w:p>
    <w:p w14:paraId="0402431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'Аллерген морепродуктов',</w:t>
      </w:r>
    </w:p>
    <w:p w14:paraId="65D441C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'Высокий',</w:t>
      </w:r>
    </w:p>
    <w:p w14:paraId="1AECAE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0500DF4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lastRenderedPageBreak/>
        <w:t xml:space="preserve">  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0D8233FC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sesame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5710FCD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'Кунжут',</w:t>
      </w:r>
    </w:p>
    <w:p w14:paraId="41BFFFEC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'Пищевой аллерген, встречается в хлебе и кондитерских изделиях',</w:t>
      </w:r>
    </w:p>
    <w:p w14:paraId="7DC9CF5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'Средний',</w:t>
      </w:r>
    </w:p>
    <w:p w14:paraId="4223DE79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751AA5B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1A535A0F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mustard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0AB2B48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'Горчица',</w:t>
      </w:r>
    </w:p>
    <w:p w14:paraId="04C3CEE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'Пищевой аллерген, встречается в соусах и приправах',</w:t>
      </w:r>
    </w:p>
    <w:p w14:paraId="66E40D3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'Средний',</w:t>
      </w:r>
    </w:p>
    <w:p w14:paraId="55DBC66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6B574BEF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0F090CF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celery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6942D3AA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'Сельдерей',</w:t>
      </w:r>
    </w:p>
    <w:p w14:paraId="43BF179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'Пищевой аллерген, встречается в приправах и супах',</w:t>
      </w:r>
    </w:p>
    <w:p w14:paraId="14F8FF3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'Средний',</w:t>
      </w:r>
    </w:p>
    <w:p w14:paraId="2F6357B1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),</w:t>
      </w:r>
    </w:p>
    <w:p w14:paraId="1127E71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HarmfulComponent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42D80869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</w:t>
      </w:r>
      <w:r w:rsidRPr="00312DCB">
        <w:rPr>
          <w:i/>
          <w:iCs/>
          <w:sz w:val="24"/>
          <w:szCs w:val="24"/>
        </w:rPr>
        <w:t>sulfites</w:t>
      </w:r>
      <w:r w:rsidRPr="00312DCB">
        <w:rPr>
          <w:i/>
          <w:iCs/>
          <w:sz w:val="24"/>
          <w:szCs w:val="24"/>
          <w:lang w:val="ru-RU"/>
        </w:rPr>
        <w:t>',</w:t>
      </w:r>
    </w:p>
    <w:p w14:paraId="74C7757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'Сульфиты',</w:t>
      </w:r>
    </w:p>
    <w:p w14:paraId="22F14CF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'Консерванты, которые могут вызывать реакцию у чувствительных людей',</w:t>
      </w:r>
    </w:p>
    <w:p w14:paraId="1E225C3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'Средний',</w:t>
      </w:r>
    </w:p>
    <w:p w14:paraId="2737DA6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),</w:t>
      </w:r>
    </w:p>
    <w:p w14:paraId="084BA19C" w14:textId="5A4EDBF7" w:rsidR="002B0CFD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];</w:t>
      </w:r>
    </w:p>
    <w:p w14:paraId="6B954F54" w14:textId="77777777" w:rsidR="00E807D4" w:rsidRDefault="00E807D4" w:rsidP="00E807D4">
      <w:pPr>
        <w:jc w:val="both"/>
        <w:rPr>
          <w:i/>
          <w:iCs/>
          <w:sz w:val="24"/>
          <w:szCs w:val="24"/>
        </w:rPr>
      </w:pPr>
    </w:p>
    <w:p w14:paraId="0B24FE15" w14:textId="1A075EEC" w:rsidR="002B0CFD" w:rsidRDefault="002B0CFD" w:rsidP="002B0CFD">
      <w:pPr>
        <w:jc w:val="both"/>
        <w:rPr>
          <w:b/>
          <w:i/>
          <w:iCs/>
          <w:color w:val="000000"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="00E807D4" w:rsidRPr="00E807D4">
        <w:rPr>
          <w:b/>
          <w:i/>
          <w:iCs/>
          <w:color w:val="000000"/>
        </w:rPr>
        <w:t>medical_registry.realm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20A2AE4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// dart format width=80</w:t>
      </w:r>
    </w:p>
    <w:p w14:paraId="1C040E6B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// GENERATED CODE - DO NOT MODIFY BY HAND</w:t>
      </w:r>
    </w:p>
    <w:p w14:paraId="62A9DCAF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29842029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part of 'medical_registry.dart';</w:t>
      </w:r>
    </w:p>
    <w:p w14:paraId="4CD27EAA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42521B52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// **************************************************************************</w:t>
      </w:r>
    </w:p>
    <w:p w14:paraId="62EEF147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// RealmObjectGenerator</w:t>
      </w:r>
    </w:p>
    <w:p w14:paraId="03AB1E7E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// **************************************************************************</w:t>
      </w:r>
    </w:p>
    <w:p w14:paraId="56BD7840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3DBB1D18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// coverage:ignore-file</w:t>
      </w:r>
    </w:p>
    <w:p w14:paraId="4E58067F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// ignore_for_file: type=lint</w:t>
      </w:r>
    </w:p>
    <w:p w14:paraId="21FE1BBE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class HarmfulComponent extends _HarmfulComponent</w:t>
      </w:r>
    </w:p>
    <w:p w14:paraId="2C7B073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with RealmEntity, RealmObjectBase, RealmObject {</w:t>
      </w:r>
    </w:p>
    <w:p w14:paraId="06CF9B00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HarmfulComponent(String id, String marker, String description, String risk) {</w:t>
      </w:r>
    </w:p>
    <w:p w14:paraId="657A0B5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RealmObjectBase.set(this, 'id', id);</w:t>
      </w:r>
    </w:p>
    <w:p w14:paraId="161104B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RealmObjectBase.set(this, 'marker', marker);</w:t>
      </w:r>
    </w:p>
    <w:p w14:paraId="25EF5FC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RealmObjectBase.set(this, 'description', description);</w:t>
      </w:r>
    </w:p>
    <w:p w14:paraId="6B398FE8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RealmObjectBase.set(this, 'risk', risk);</w:t>
      </w:r>
    </w:p>
    <w:p w14:paraId="1A52AFD8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}</w:t>
      </w:r>
    </w:p>
    <w:p w14:paraId="7130AEFB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73B5D84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HarmfulComponent._();</w:t>
      </w:r>
    </w:p>
    <w:p w14:paraId="2236263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12657F9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5ADBF195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lastRenderedPageBreak/>
        <w:t xml:space="preserve">  String get id =&gt; RealmObjectBase.get&lt;String&gt;(this, 'id') as String;</w:t>
      </w:r>
    </w:p>
    <w:p w14:paraId="42CFD066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397AA8C7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set id(String value) =&gt; RealmObjectBase.set(this, 'id', value);</w:t>
      </w:r>
    </w:p>
    <w:p w14:paraId="31A9BE5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57F73C6F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42D656B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String get marker =&gt; RealmObjectBase.get&lt;String&gt;(this, 'marker') as String;</w:t>
      </w:r>
    </w:p>
    <w:p w14:paraId="33C8EBD7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3E0C76A4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set marker(String value) =&gt; RealmObjectBase.set(this, 'marker', value);</w:t>
      </w:r>
    </w:p>
    <w:p w14:paraId="7F303BC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78715492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2EC64FD0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String get description =&gt;</w:t>
      </w:r>
    </w:p>
    <w:p w14:paraId="08F0B24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RealmObjectBase.get&lt;String&gt;(this, 'description') as String;</w:t>
      </w:r>
    </w:p>
    <w:p w14:paraId="14F363B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584475B6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set description(String value) =&gt;</w:t>
      </w:r>
    </w:p>
    <w:p w14:paraId="55649CF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RealmObjectBase.set(this, 'description', value);</w:t>
      </w:r>
    </w:p>
    <w:p w14:paraId="0FE74F89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37E2E208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16062DA4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String get risk =&gt; RealmObjectBase.get&lt;String&gt;(this, 'risk') as String;</w:t>
      </w:r>
    </w:p>
    <w:p w14:paraId="0611B32A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701309C7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set risk(String value) =&gt; RealmObjectBase.set(this, 'risk', value);</w:t>
      </w:r>
    </w:p>
    <w:p w14:paraId="256B07FD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161E2F95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1F142339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Stream&lt;RealmObjectChanges&lt;HarmfulComponent&gt;&gt; get changes =&gt;</w:t>
      </w:r>
    </w:p>
    <w:p w14:paraId="62980F1B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RealmObjectBase.getChanges&lt;HarmfulComponent&gt;(this);</w:t>
      </w:r>
    </w:p>
    <w:p w14:paraId="7E8870FF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5363DFF2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399323C0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Stream&lt;RealmObjectChanges&lt;HarmfulComponent&gt;&gt; changesFor([</w:t>
      </w:r>
    </w:p>
    <w:p w14:paraId="5CCF589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List&lt;String&gt;? keyPaths,</w:t>
      </w:r>
    </w:p>
    <w:p w14:paraId="19874D0A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]) =&gt; RealmObjectBase.getChangesFor&lt;HarmfulComponent&gt;(this, keyPaths);</w:t>
      </w:r>
    </w:p>
    <w:p w14:paraId="76A32F7A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6D615A06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4AC7780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HarmfulComponent freeze() =&gt;</w:t>
      </w:r>
    </w:p>
    <w:p w14:paraId="6153F137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RealmObjectBase.freezeObject&lt;HarmfulComponent&gt;(this);</w:t>
      </w:r>
    </w:p>
    <w:p w14:paraId="6C59BAE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4964D7CF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EJsonValue toEJson() {</w:t>
      </w:r>
    </w:p>
    <w:p w14:paraId="3CB80594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return &lt;String, dynamic&gt;{</w:t>
      </w:r>
    </w:p>
    <w:p w14:paraId="7ABACF6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'id': id.toEJson(),</w:t>
      </w:r>
    </w:p>
    <w:p w14:paraId="6BB2F3E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'marker': marker.toEJson(),</w:t>
      </w:r>
    </w:p>
    <w:p w14:paraId="4B432D19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'description': description.toEJson(),</w:t>
      </w:r>
    </w:p>
    <w:p w14:paraId="6B25E5A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'risk': risk.toEJson(),</w:t>
      </w:r>
    </w:p>
    <w:p w14:paraId="27E7519E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};</w:t>
      </w:r>
    </w:p>
    <w:p w14:paraId="7032E540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}</w:t>
      </w:r>
    </w:p>
    <w:p w14:paraId="6B91B3B2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4FA79FC9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static EJsonValue _toEJson(HarmfulComponent value) =&gt; value.toEJson();</w:t>
      </w:r>
    </w:p>
    <w:p w14:paraId="6CA9C00D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static HarmfulComponent _fromEJson(EJsonValue ejson) {</w:t>
      </w:r>
    </w:p>
    <w:p w14:paraId="4739B15A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if (ejson is! Map&lt;String, dynamic&gt;) return raiseInvalidEJson(ejson);</w:t>
      </w:r>
    </w:p>
    <w:p w14:paraId="0B55A2A4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return switch (ejson) {</w:t>
      </w:r>
    </w:p>
    <w:p w14:paraId="6F4D11FE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{</w:t>
      </w:r>
    </w:p>
    <w:p w14:paraId="7AB821C0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'id': EJsonValue id,</w:t>
      </w:r>
    </w:p>
    <w:p w14:paraId="04F3B2E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'marker': EJsonValue marker,</w:t>
      </w:r>
    </w:p>
    <w:p w14:paraId="1423B81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'description': EJsonValue description,</w:t>
      </w:r>
    </w:p>
    <w:p w14:paraId="39591DB9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'risk': EJsonValue risk,</w:t>
      </w:r>
    </w:p>
    <w:p w14:paraId="2AD608DE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lastRenderedPageBreak/>
        <w:t xml:space="preserve">      } =&gt;</w:t>
      </w:r>
    </w:p>
    <w:p w14:paraId="701EEB2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HarmfulComponent(</w:t>
      </w:r>
    </w:p>
    <w:p w14:paraId="6D2F8A49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  fromEJson(id),</w:t>
      </w:r>
    </w:p>
    <w:p w14:paraId="53D8F400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  fromEJson(marker),</w:t>
      </w:r>
    </w:p>
    <w:p w14:paraId="451589FA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  fromEJson(description),</w:t>
      </w:r>
    </w:p>
    <w:p w14:paraId="665B1DD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  fromEJson(risk),</w:t>
      </w:r>
    </w:p>
    <w:p w14:paraId="509417F8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),</w:t>
      </w:r>
    </w:p>
    <w:p w14:paraId="5C6869A5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_ =&gt; raiseInvalidEJson(ejson),</w:t>
      </w:r>
    </w:p>
    <w:p w14:paraId="2CA9D60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};</w:t>
      </w:r>
    </w:p>
    <w:p w14:paraId="0A83AFE5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}</w:t>
      </w:r>
    </w:p>
    <w:p w14:paraId="78FF9B4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00F44697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static final schema = () {</w:t>
      </w:r>
    </w:p>
    <w:p w14:paraId="3644BC0A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RealmObjectBase.registerFactory(HarmfulComponent._);</w:t>
      </w:r>
    </w:p>
    <w:p w14:paraId="05EE936B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register(_toEJson, _fromEJson);</w:t>
      </w:r>
    </w:p>
    <w:p w14:paraId="2C9A2F4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return const SchemaObject(</w:t>
      </w:r>
    </w:p>
    <w:p w14:paraId="3213EA7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ObjectType.realmObject,</w:t>
      </w:r>
    </w:p>
    <w:p w14:paraId="4115C75E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HarmfulComponent,</w:t>
      </w:r>
    </w:p>
    <w:p w14:paraId="7B8E449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'HarmfulComponent',</w:t>
      </w:r>
    </w:p>
    <w:p w14:paraId="1BE9BD08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[</w:t>
      </w:r>
    </w:p>
    <w:p w14:paraId="710598A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SchemaProperty('id', RealmPropertyType.string, primaryKey: true),</w:t>
      </w:r>
    </w:p>
    <w:p w14:paraId="7EBEE43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SchemaProperty('marker', RealmPropertyType.string),</w:t>
      </w:r>
    </w:p>
    <w:p w14:paraId="7C46C568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SchemaProperty('description', RealmPropertyType.string),</w:t>
      </w:r>
    </w:p>
    <w:p w14:paraId="42103179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  SchemaProperty('risk', RealmPropertyType.string),</w:t>
      </w:r>
    </w:p>
    <w:p w14:paraId="0246D13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  ],</w:t>
      </w:r>
    </w:p>
    <w:p w14:paraId="71D3FD4B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  );</w:t>
      </w:r>
    </w:p>
    <w:p w14:paraId="6CA924CD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}();</w:t>
      </w:r>
    </w:p>
    <w:p w14:paraId="2FF5B54C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</w:p>
    <w:p w14:paraId="003902F3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@override</w:t>
      </w:r>
    </w:p>
    <w:p w14:paraId="2632CBB1" w14:textId="77777777" w:rsidR="00312DCB" w:rsidRPr="00312DCB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 xml:space="preserve">  SchemaObject get objectSchema =&gt; RealmObjectBase.getSchema(this) ?? schema;</w:t>
      </w:r>
    </w:p>
    <w:p w14:paraId="27D14F30" w14:textId="05BD0D9D" w:rsidR="00E807D4" w:rsidRPr="00E807D4" w:rsidRDefault="00312DCB" w:rsidP="00312DCB">
      <w:pPr>
        <w:jc w:val="both"/>
        <w:rPr>
          <w:rFonts w:cs="Times New Roman"/>
          <w:i/>
          <w:iCs/>
          <w:sz w:val="24"/>
          <w:szCs w:val="24"/>
        </w:rPr>
      </w:pPr>
      <w:r w:rsidRPr="00312DCB">
        <w:rPr>
          <w:rFonts w:cs="Times New Roman"/>
          <w:i/>
          <w:iCs/>
          <w:sz w:val="24"/>
          <w:szCs w:val="24"/>
        </w:rPr>
        <w:t>}</w:t>
      </w:r>
    </w:p>
    <w:p w14:paraId="1483461A" w14:textId="25342CAB" w:rsidR="002B0CFD" w:rsidRDefault="002B0CFD" w:rsidP="00F879DB">
      <w:pPr>
        <w:jc w:val="both"/>
        <w:rPr>
          <w:i/>
          <w:iCs/>
          <w:sz w:val="24"/>
          <w:szCs w:val="24"/>
        </w:rPr>
      </w:pPr>
    </w:p>
    <w:p w14:paraId="3AA5C649" w14:textId="22F319E7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="00E807D4" w:rsidRPr="00E807D4">
        <w:rPr>
          <w:b/>
          <w:i/>
          <w:iCs/>
          <w:color w:val="000000"/>
        </w:rPr>
        <w:t>storage_models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515EDF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'dart:convert';</w:t>
      </w:r>
    </w:p>
    <w:p w14:paraId="3FAA47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278480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'../models/product.dart';</w:t>
      </w:r>
    </w:p>
    <w:p w14:paraId="5B7042D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CC0BCB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ProfileData {</w:t>
      </w:r>
    </w:p>
    <w:p w14:paraId="0915D4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ProfileData({</w:t>
      </w:r>
    </w:p>
    <w:p w14:paraId="257DD9C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this.name,</w:t>
      </w:r>
    </w:p>
    <w:p w14:paraId="68175D6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this.group,</w:t>
      </w:r>
    </w:p>
    <w:p w14:paraId="63685E7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required this.allergens,</w:t>
      </w:r>
    </w:p>
    <w:p w14:paraId="35FDC2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6310ABE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19F49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name;</w:t>
      </w:r>
    </w:p>
    <w:p w14:paraId="26E506B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String group;</w:t>
      </w:r>
    </w:p>
    <w:p w14:paraId="3B3F2B4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List&lt;String&gt; allergens;</w:t>
      </w:r>
    </w:p>
    <w:p w14:paraId="016B9D8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18881F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factory ProfileData.fromMap(Map&lt;String, Object?&gt; map) {</w:t>
      </w:r>
    </w:p>
    <w:p w14:paraId="393B1B8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ProfileData(</w:t>
      </w:r>
    </w:p>
    <w:p w14:paraId="2B9B0E6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name: map['name'] as String? ?? 'Калинин В.М.',</w:t>
      </w:r>
    </w:p>
    <w:p w14:paraId="768347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group: map['group_name'] as String? ?? 'ИТИ-41',</w:t>
      </w:r>
    </w:p>
    <w:p w14:paraId="25513BF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allergens: decodeStringList(map['allergens'] as String?),</w:t>
      </w:r>
    </w:p>
    <w:p w14:paraId="3875505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);</w:t>
      </w:r>
    </w:p>
    <w:p w14:paraId="0798C20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0A58298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33E3FF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Map&lt;String, Object?&gt; toMap() {</w:t>
      </w:r>
    </w:p>
    <w:p w14:paraId="3627CBD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{</w:t>
      </w:r>
    </w:p>
    <w:p w14:paraId="2FC4592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'id': 1,</w:t>
      </w:r>
    </w:p>
    <w:p w14:paraId="1A9D7A7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'name': name,</w:t>
      </w:r>
    </w:p>
    <w:p w14:paraId="2670421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'group_name': group,</w:t>
      </w:r>
    </w:p>
    <w:p w14:paraId="3BA4F0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'allergens': jsonEncode(allergens),</w:t>
      </w:r>
    </w:p>
    <w:p w14:paraId="41BCB71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};</w:t>
      </w:r>
    </w:p>
    <w:p w14:paraId="7FC940F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66CDA8A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7ACD058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65A28F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class ProductRecord {</w:t>
      </w:r>
    </w:p>
    <w:p w14:paraId="6BE18D2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const ProductRecord(this.product);</w:t>
      </w:r>
    </w:p>
    <w:p w14:paraId="46F1D93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72682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CheckedProduct product;</w:t>
      </w:r>
    </w:p>
    <w:p w14:paraId="2B663D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C562B0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factory ProductRecord.fromMap(Map&lt;String, Object?&gt; map) {</w:t>
      </w:r>
    </w:p>
    <w:p w14:paraId="60BD0BC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additives = (jsonDecode(map['additives'] as String) as List)</w:t>
      </w:r>
    </w:p>
    <w:p w14:paraId="4F7984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.map(</w:t>
      </w:r>
    </w:p>
    <w:p w14:paraId="03D04C4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(item) =&gt; Additive(</w:t>
      </w:r>
    </w:p>
    <w:p w14:paraId="690AED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code: item['code'] as String,</w:t>
      </w:r>
    </w:p>
    <w:p w14:paraId="634339D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name: item['name'] as String,</w:t>
      </w:r>
    </w:p>
    <w:p w14:paraId="250E3B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description: item['description'] as String,</w:t>
      </w:r>
    </w:p>
    <w:p w14:paraId="2E10742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),</w:t>
      </w:r>
    </w:p>
    <w:p w14:paraId="48440E3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</w:t>
      </w:r>
    </w:p>
    <w:p w14:paraId="75E3752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.toList();</w:t>
      </w:r>
    </w:p>
    <w:p w14:paraId="32134DF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9A1BD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ProductRecord(</w:t>
      </w:r>
    </w:p>
    <w:p w14:paraId="3CE1D6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CheckedProduct(</w:t>
      </w:r>
    </w:p>
    <w:p w14:paraId="3EED322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name: map['name'] as String,</w:t>
      </w:r>
    </w:p>
    <w:p w14:paraId="2CAAC2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date: map['checked_at'] as String,</w:t>
      </w:r>
    </w:p>
    <w:p w14:paraId="2E025BF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verdict: map['verdict'] as String,</w:t>
      </w:r>
    </w:p>
    <w:p w14:paraId="2B8E2D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isSafe: (map['is_safe'] as int) == 1,</w:t>
      </w:r>
    </w:p>
    <w:p w14:paraId="0877585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barcode: map['barcode'] as String,</w:t>
      </w:r>
    </w:p>
    <w:p w14:paraId="6585BA3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composition: map['composition'] as String,</w:t>
      </w:r>
    </w:p>
    <w:p w14:paraId="5645559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dangerousComponents: decodeStringList(</w:t>
      </w:r>
    </w:p>
    <w:p w14:paraId="3CF1C0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map['dangerous_components'] as String?,</w:t>
      </w:r>
    </w:p>
    <w:p w14:paraId="216BFFA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),</w:t>
      </w:r>
    </w:p>
    <w:p w14:paraId="473B78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additives: additives,</w:t>
      </w:r>
    </w:p>
    <w:p w14:paraId="4F95D66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424EA1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5D9990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673BAC1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744CCB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Map&lt;String, Object?&gt; toMap() {</w:t>
      </w:r>
    </w:p>
    <w:p w14:paraId="256F29D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return {</w:t>
      </w:r>
    </w:p>
    <w:p w14:paraId="34A57D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'name': product.name,</w:t>
      </w:r>
    </w:p>
    <w:p w14:paraId="4BC18BD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'checked_at': product.date,</w:t>
      </w:r>
    </w:p>
    <w:p w14:paraId="5B1E56F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'verdict': product.verdict,</w:t>
      </w:r>
    </w:p>
    <w:p w14:paraId="35FA89A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'is_safe': product.isSafe ? 1 : 0,</w:t>
      </w:r>
    </w:p>
    <w:p w14:paraId="6780DD8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'barcode': product.barcode,</w:t>
      </w:r>
    </w:p>
    <w:p w14:paraId="55BEA36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  'composition': product.composition,</w:t>
      </w:r>
    </w:p>
    <w:p w14:paraId="0D8EDAA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'dangerous_components': jsonEncode(product.dangerousComponents),</w:t>
      </w:r>
    </w:p>
    <w:p w14:paraId="3C6793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'additives': jsonEncode(</w:t>
      </w:r>
    </w:p>
    <w:p w14:paraId="6C90D85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product.additives</w:t>
      </w:r>
    </w:p>
    <w:p w14:paraId="0BC7ECC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.map(</w:t>
      </w:r>
    </w:p>
    <w:p w14:paraId="0FD3554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(item) =&gt; {</w:t>
      </w:r>
    </w:p>
    <w:p w14:paraId="397A529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'code': item.code,</w:t>
      </w:r>
    </w:p>
    <w:p w14:paraId="24C02D2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'name': item.name,</w:t>
      </w:r>
    </w:p>
    <w:p w14:paraId="7B8FE12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  'description': item.description,</w:t>
      </w:r>
    </w:p>
    <w:p w14:paraId="59BDFF7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  },</w:t>
      </w:r>
    </w:p>
    <w:p w14:paraId="68FE782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)</w:t>
      </w:r>
    </w:p>
    <w:p w14:paraId="05538C8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    .toList(),</w:t>
      </w:r>
    </w:p>
    <w:p w14:paraId="714267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),</w:t>
      </w:r>
    </w:p>
    <w:p w14:paraId="1B880C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};</w:t>
      </w:r>
    </w:p>
    <w:p w14:paraId="4D65ECD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</w:t>
      </w:r>
    </w:p>
    <w:p w14:paraId="5A3BEC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47DEFA7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03B9BD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List&lt;String&gt; decodeStringList(String? value) {</w:t>
      </w:r>
    </w:p>
    <w:p w14:paraId="19D593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if (value == null || value.isEmpty) return [];</w:t>
      </w:r>
    </w:p>
    <w:p w14:paraId="3176D8F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return (jsonDecode(value) as List).cast&lt;String&gt;();</w:t>
      </w:r>
    </w:p>
    <w:p w14:paraId="5DA26912" w14:textId="376EA957" w:rsidR="002B0CFD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72D4CD36" w14:textId="77777777" w:rsidR="002B0CFD" w:rsidRDefault="002B0CFD" w:rsidP="00E807D4">
      <w:pPr>
        <w:ind w:firstLine="0"/>
        <w:jc w:val="both"/>
        <w:rPr>
          <w:i/>
          <w:iCs/>
          <w:sz w:val="24"/>
          <w:szCs w:val="24"/>
        </w:rPr>
      </w:pPr>
    </w:p>
    <w:p w14:paraId="32711957" w14:textId="14A3B3F0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test/widget_test.dart</w:t>
      </w:r>
      <w:r w:rsidRPr="00DA1C64">
        <w:rPr>
          <w:b/>
          <w:i/>
          <w:iCs/>
          <w:color w:val="000000"/>
        </w:rPr>
        <w:t>»</w:t>
      </w:r>
    </w:p>
    <w:p w14:paraId="14C1EB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'package:flutter/material.dart';</w:t>
      </w:r>
    </w:p>
    <w:p w14:paraId="6E7D5CE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'package:flutter_test/flutter_test.dart';</w:t>
      </w:r>
    </w:p>
    <w:p w14:paraId="5A618F9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'package:foodcheck/main.dart';</w:t>
      </w:r>
    </w:p>
    <w:p w14:paraId="6BCF4C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'package:foodcheck/storage/app_storage.dart';</w:t>
      </w:r>
    </w:p>
    <w:p w14:paraId="0AB216F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D286AD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void main() {</w:t>
      </w:r>
    </w:p>
    <w:p w14:paraId="42974A7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setUp(() async {</w:t>
      </w:r>
    </w:p>
    <w:p w14:paraId="410F9B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AppStorage.instance.resetForTesting();</w:t>
      </w:r>
    </w:p>
    <w:p w14:paraId="0ED158E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104BAC3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219C8B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testWidgets('поиск фильтрует историю проверок', (tester) async {</w:t>
      </w:r>
    </w:p>
    <w:p w14:paraId="7234EF9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tester.pumpWidget(const FoodCheckApp());</w:t>
      </w:r>
    </w:p>
    <w:p w14:paraId="73D749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51ED92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expect(find.text('Молоко Простоквашино'), findsOneWidget);</w:t>
      </w:r>
    </w:p>
    <w:p w14:paraId="2B7D819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expect(find.text('Шоколад Алёнка'), findsOneWidget);</w:t>
      </w:r>
    </w:p>
    <w:p w14:paraId="08E232B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8C03F5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tester.enterText(</w:t>
      </w:r>
    </w:p>
    <w:p w14:paraId="3249E0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find.byKey(const Key('historySearchField')),</w:t>
      </w:r>
    </w:p>
    <w:p w14:paraId="5724C2C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'шоколад',</w:t>
      </w:r>
    </w:p>
    <w:p w14:paraId="3850989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06FACC5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tester.pump();</w:t>
      </w:r>
    </w:p>
    <w:p w14:paraId="5E7D3C1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577BB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expect(find.text('Шоколад Алёнка'), findsOneWidget);</w:t>
      </w:r>
    </w:p>
    <w:p w14:paraId="5D56EE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expect(find.text('Молоко Простоквашино'), findsNothing);</w:t>
      </w:r>
    </w:p>
    <w:p w14:paraId="6B05883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4E477DC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7B1D0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testWidgets('кнопка профиля открывает экран профиля', (tester) async {</w:t>
      </w:r>
    </w:p>
    <w:p w14:paraId="6B96C7B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tester.pumpWidget(const FoodCheckApp());</w:t>
      </w:r>
    </w:p>
    <w:p w14:paraId="1278553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D6A704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await tester.tap(find.byKey(const Key('profileButton')));</w:t>
      </w:r>
    </w:p>
    <w:p w14:paraId="676153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tester.pumpAndSettle();</w:t>
      </w:r>
    </w:p>
    <w:p w14:paraId="1BD9497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9E48AE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expect(find.text('Профиль'), findsOneWidget);</w:t>
      </w:r>
    </w:p>
    <w:p w14:paraId="4FB1F2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expect(find.text('Критические аллергены'), findsOneWidget);</w:t>
      </w:r>
    </w:p>
    <w:p w14:paraId="78AA205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expect(find.text('Орехи'), findsOneWidget);</w:t>
      </w:r>
    </w:p>
    <w:p w14:paraId="31A84AD4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</w:t>
      </w:r>
      <w:r w:rsidRPr="00312DCB">
        <w:rPr>
          <w:i/>
          <w:iCs/>
          <w:sz w:val="24"/>
          <w:szCs w:val="24"/>
          <w:lang w:val="ru-RU"/>
        </w:rPr>
        <w:t>});</w:t>
      </w:r>
    </w:p>
    <w:p w14:paraId="204B85F4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</w:p>
    <w:p w14:paraId="0C5E9A71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testWidgets</w:t>
      </w:r>
      <w:r w:rsidRPr="00312DCB">
        <w:rPr>
          <w:i/>
          <w:iCs/>
          <w:sz w:val="24"/>
          <w:szCs w:val="24"/>
          <w:lang w:val="ru-RU"/>
        </w:rPr>
        <w:t>('нажатие на продукт открывает подробную информацию', (</w:t>
      </w:r>
    </w:p>
    <w:p w14:paraId="2457886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tester,</w:t>
      </w:r>
    </w:p>
    <w:p w14:paraId="4D1825A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 async {</w:t>
      </w:r>
    </w:p>
    <w:p w14:paraId="3269D3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tester.pumpWidget(const FoodCheckApp());</w:t>
      </w:r>
    </w:p>
    <w:p w14:paraId="20E6D96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32E982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tester.tap(find.text('Шоколад Алёнка'));</w:t>
      </w:r>
    </w:p>
    <w:p w14:paraId="3D8F432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tester.pumpAndSettle();</w:t>
      </w:r>
    </w:p>
    <w:p w14:paraId="3C0FA06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E8997F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expect(find.text('Состав продукта'), findsOneWidget);</w:t>
      </w:r>
    </w:p>
    <w:p w14:paraId="3F96AA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expect(find.text('Итог проверки'), findsOneWidget);</w:t>
      </w:r>
    </w:p>
    <w:p w14:paraId="12079D9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expect(find.text('E322 - лецитин'), findsOneWidget);</w:t>
      </w:r>
    </w:p>
    <w:p w14:paraId="4935083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expect(find.text('Орехи'), findsOneWidget);</w:t>
      </w:r>
    </w:p>
    <w:p w14:paraId="1288EA7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</w:t>
      </w:r>
      <w:r w:rsidRPr="00312DCB">
        <w:rPr>
          <w:i/>
          <w:iCs/>
          <w:sz w:val="24"/>
          <w:szCs w:val="24"/>
          <w:lang w:val="ru-RU"/>
        </w:rPr>
        <w:t>});</w:t>
      </w:r>
    </w:p>
    <w:p w14:paraId="2997B1D2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</w:p>
    <w:p w14:paraId="3B8D8FEB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testWidgets</w:t>
      </w:r>
      <w:r w:rsidRPr="00312DCB">
        <w:rPr>
          <w:i/>
          <w:iCs/>
          <w:sz w:val="24"/>
          <w:szCs w:val="24"/>
          <w:lang w:val="ru-RU"/>
        </w:rPr>
        <w:t>('расширенная история прокручивается до новых продуктов', (</w:t>
      </w:r>
    </w:p>
    <w:p w14:paraId="40D700E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tester,</w:t>
      </w:r>
    </w:p>
    <w:p w14:paraId="134AE2F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) async {</w:t>
      </w:r>
    </w:p>
    <w:p w14:paraId="3AF286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tester.pumpWidget(const FoodCheckApp());</w:t>
      </w:r>
    </w:p>
    <w:p w14:paraId="050EB7B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0AB748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expect(find.text('Кефир Домик в деревне'), findsNothing);</w:t>
      </w:r>
    </w:p>
    <w:p w14:paraId="6CA3031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4BB4AB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tester.drag(find.byType(ListView), const Offset(0, -700));</w:t>
      </w:r>
    </w:p>
    <w:p w14:paraId="602E774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tester.pump();</w:t>
      </w:r>
    </w:p>
    <w:p w14:paraId="71A35B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2ECB80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expect(find.text('Кефир Домик в деревне'), findsOneWidget);</w:t>
      </w:r>
    </w:p>
    <w:p w14:paraId="6E5C4A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65B5CE6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ABD625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testWidgets('кнопка открывает экран выбора штрихкода', (tester) async {</w:t>
      </w:r>
    </w:p>
    <w:p w14:paraId="1E72CAF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tester.pumpWidget(const FoodCheckApp());</w:t>
      </w:r>
    </w:p>
    <w:p w14:paraId="34E26A3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D12523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tester.tap(find.byKey(const Key('scannerButton')));</w:t>
      </w:r>
    </w:p>
    <w:p w14:paraId="72E900B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tester.pumpAndSettle();</w:t>
      </w:r>
    </w:p>
    <w:p w14:paraId="6FCC51C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C692F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expect(find.text('Сканирование штрихкода'), findsOneWidget);</w:t>
      </w:r>
    </w:p>
    <w:p w14:paraId="3A56121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expect(find.text('Сканировать камерой'), findsOneWidget);</w:t>
      </w:r>
    </w:p>
    <w:p w14:paraId="13005F2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expect(find.byKey(const Key('mockBarcode_4601234567890')), findsOneWidget);</w:t>
      </w:r>
    </w:p>
    <w:p w14:paraId="104E7B5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tester.drag(find.byType(ListView), const Offset(0, -500));</w:t>
      </w:r>
    </w:p>
    <w:p w14:paraId="2DDE5FD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tester.pump();</w:t>
      </w:r>
    </w:p>
    <w:p w14:paraId="4710A8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expect(find.byKey(const Key('mockBarcode_4601234567891')), findsOneWidget);</w:t>
      </w:r>
    </w:p>
    <w:p w14:paraId="65187E2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77ADAEF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D1DDDB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testWidgets('кнопка показывает крупный штрихкод для камеры', (tester) async {</w:t>
      </w:r>
    </w:p>
    <w:p w14:paraId="5DCED6B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tester.pumpWidget(const FoodCheckApp());</w:t>
      </w:r>
    </w:p>
    <w:p w14:paraId="630F4D1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D0E6BA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await tester.tap(find.byKey(const Key('scannerButton')));</w:t>
      </w:r>
    </w:p>
    <w:p w14:paraId="0D45249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tester.pumpAndSettle();</w:t>
      </w:r>
    </w:p>
    <w:p w14:paraId="3099617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tester.tap(find.byKey(const Key('showBarcode_4601234567890')));</w:t>
      </w:r>
    </w:p>
    <w:p w14:paraId="073BE27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tester.pumpAndSettle();</w:t>
      </w:r>
    </w:p>
    <w:p w14:paraId="1F6B2AA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D50DA9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expect(find.text('Штрихкод товара'), findsOneWidget);</w:t>
      </w:r>
    </w:p>
    <w:p w14:paraId="51DF492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expect(find.text('Молоко Простоквашино'), findsOneWidget);</w:t>
      </w:r>
    </w:p>
    <w:p w14:paraId="7E05EC6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  expect</w:t>
      </w:r>
      <w:r w:rsidRPr="00312DCB">
        <w:rPr>
          <w:i/>
          <w:iCs/>
          <w:sz w:val="24"/>
          <w:szCs w:val="24"/>
          <w:lang w:val="ru-RU"/>
        </w:rPr>
        <w:t>(</w:t>
      </w:r>
    </w:p>
    <w:p w14:paraId="444A1A3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find</w:t>
      </w:r>
      <w:r w:rsidRPr="00312DCB">
        <w:rPr>
          <w:i/>
          <w:iCs/>
          <w:sz w:val="24"/>
          <w:szCs w:val="24"/>
          <w:lang w:val="ru-RU"/>
        </w:rPr>
        <w:t>.</w:t>
      </w:r>
      <w:r w:rsidRPr="00312DCB">
        <w:rPr>
          <w:i/>
          <w:iCs/>
          <w:sz w:val="24"/>
          <w:szCs w:val="24"/>
        </w:rPr>
        <w:t>text</w:t>
      </w:r>
      <w:r w:rsidRPr="00312DCB">
        <w:rPr>
          <w:i/>
          <w:iCs/>
          <w:sz w:val="24"/>
          <w:szCs w:val="24"/>
          <w:lang w:val="ru-RU"/>
        </w:rPr>
        <w:t>('Наведите камеру другого телефона на этот экран.'),</w:t>
      </w:r>
    </w:p>
    <w:p w14:paraId="69DC3C7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  </w:t>
      </w:r>
      <w:r w:rsidRPr="00312DCB">
        <w:rPr>
          <w:i/>
          <w:iCs/>
          <w:sz w:val="24"/>
          <w:szCs w:val="24"/>
        </w:rPr>
        <w:t>findsOneWidget,</w:t>
      </w:r>
    </w:p>
    <w:p w14:paraId="4109946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278FED9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</w:t>
      </w:r>
      <w:r w:rsidRPr="00312DCB">
        <w:rPr>
          <w:i/>
          <w:iCs/>
          <w:sz w:val="24"/>
          <w:szCs w:val="24"/>
          <w:lang w:val="ru-RU"/>
        </w:rPr>
        <w:t>});</w:t>
      </w:r>
    </w:p>
    <w:p w14:paraId="579AAB72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</w:p>
    <w:p w14:paraId="63B01C56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testWidgets</w:t>
      </w:r>
      <w:r w:rsidRPr="00312DCB">
        <w:rPr>
          <w:i/>
          <w:iCs/>
          <w:sz w:val="24"/>
          <w:szCs w:val="24"/>
          <w:lang w:val="ru-RU"/>
        </w:rPr>
        <w:t>('товар из истории доступен в списке штрихкодов', (</w:t>
      </w:r>
      <w:r w:rsidRPr="00312DCB">
        <w:rPr>
          <w:i/>
          <w:iCs/>
          <w:sz w:val="24"/>
          <w:szCs w:val="24"/>
        </w:rPr>
        <w:t>tester</w:t>
      </w:r>
      <w:r w:rsidRPr="00312DCB">
        <w:rPr>
          <w:i/>
          <w:iCs/>
          <w:sz w:val="24"/>
          <w:szCs w:val="24"/>
          <w:lang w:val="ru-RU"/>
        </w:rPr>
        <w:t xml:space="preserve">) </w:t>
      </w:r>
      <w:r w:rsidRPr="00312DCB">
        <w:rPr>
          <w:i/>
          <w:iCs/>
          <w:sz w:val="24"/>
          <w:szCs w:val="24"/>
        </w:rPr>
        <w:t>async</w:t>
      </w:r>
      <w:r w:rsidRPr="00312DCB">
        <w:rPr>
          <w:i/>
          <w:iCs/>
          <w:sz w:val="24"/>
          <w:szCs w:val="24"/>
          <w:lang w:val="ru-RU"/>
        </w:rPr>
        <w:t xml:space="preserve"> {</w:t>
      </w:r>
    </w:p>
    <w:p w14:paraId="763C0CF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await tester.pumpWidget(const FoodCheckApp());</w:t>
      </w:r>
    </w:p>
    <w:p w14:paraId="78CA7E5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B5E311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tester.tap(find.byKey(const Key('scannerButton')));</w:t>
      </w:r>
    </w:p>
    <w:p w14:paraId="378D22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tester.pumpAndSettle();</w:t>
      </w:r>
    </w:p>
    <w:p w14:paraId="3C614F5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await tester.scrollUntilVisible(</w:t>
      </w:r>
    </w:p>
    <w:p w14:paraId="7C2E13B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find.byKey(const Key('mockBarcode_4601234567899')),</w:t>
      </w:r>
    </w:p>
    <w:p w14:paraId="0EB78CD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500,</w:t>
      </w:r>
    </w:p>
    <w:p w14:paraId="32A36FB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4301CE9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75F74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expect(find.byKey(const Key('mockBarcode_4601234567899')), findsOneWidget);</w:t>
      </w:r>
    </w:p>
    <w:p w14:paraId="6405908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41534454" w14:textId="44860A5E" w:rsidR="00F879D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79106C56" w14:textId="77777777" w:rsidR="00E807D4" w:rsidRDefault="00E807D4" w:rsidP="00E807D4">
      <w:pPr>
        <w:jc w:val="both"/>
        <w:rPr>
          <w:i/>
          <w:iCs/>
          <w:sz w:val="24"/>
          <w:szCs w:val="24"/>
        </w:rPr>
      </w:pPr>
    </w:p>
    <w:p w14:paraId="5EACD2C7" w14:textId="7BEB5258" w:rsidR="00E807D4" w:rsidRPr="00DA1C64" w:rsidRDefault="00E807D4" w:rsidP="00E807D4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test/</w:t>
      </w:r>
      <w:r w:rsidRPr="00E807D4">
        <w:rPr>
          <w:b/>
          <w:i/>
          <w:iCs/>
          <w:color w:val="000000"/>
        </w:rPr>
        <w:t>storage_test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6C2D3EE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'package:flutter_test/flutter_test.dart';</w:t>
      </w:r>
    </w:p>
    <w:p w14:paraId="1ED3BBE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'package:foodcheck/data/products.dart';</w:t>
      </w:r>
    </w:p>
    <w:p w14:paraId="3BDD44F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'package:foodcheck/storage/storage_models.dart';</w:t>
      </w:r>
    </w:p>
    <w:p w14:paraId="32ACB29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64B4CE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>void</w:t>
      </w:r>
      <w:r w:rsidRPr="00312DCB">
        <w:rPr>
          <w:i/>
          <w:iCs/>
          <w:sz w:val="24"/>
          <w:szCs w:val="24"/>
          <w:lang w:val="ru-RU"/>
        </w:rPr>
        <w:t xml:space="preserve"> </w:t>
      </w:r>
      <w:r w:rsidRPr="00312DCB">
        <w:rPr>
          <w:i/>
          <w:iCs/>
          <w:sz w:val="24"/>
          <w:szCs w:val="24"/>
        </w:rPr>
        <w:t>main</w:t>
      </w:r>
      <w:r w:rsidRPr="00312DCB">
        <w:rPr>
          <w:i/>
          <w:iCs/>
          <w:sz w:val="24"/>
          <w:szCs w:val="24"/>
          <w:lang w:val="ru-RU"/>
        </w:rPr>
        <w:t>() {</w:t>
      </w:r>
    </w:p>
    <w:p w14:paraId="31D206CC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test</w:t>
      </w:r>
      <w:r w:rsidRPr="00312DCB">
        <w:rPr>
          <w:i/>
          <w:iCs/>
          <w:sz w:val="24"/>
          <w:szCs w:val="24"/>
          <w:lang w:val="ru-RU"/>
        </w:rPr>
        <w:t>('история проверки сохраняется и восстанавливается из записи БД', () {</w:t>
      </w:r>
    </w:p>
    <w:p w14:paraId="615B81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final source = products[2];</w:t>
      </w:r>
    </w:p>
    <w:p w14:paraId="0E84BB1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restored = ProductRecord.fromMap(ProductRecord(source).toMap())</w:t>
      </w:r>
    </w:p>
    <w:p w14:paraId="150AFB5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  .product;</w:t>
      </w:r>
    </w:p>
    <w:p w14:paraId="6157F33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61B80C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expect(restored.name, source.name);</w:t>
      </w:r>
    </w:p>
    <w:p w14:paraId="6828BB7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expect(restored.barcode, source.barcode);</w:t>
      </w:r>
    </w:p>
    <w:p w14:paraId="7DACCE9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expect(restored.isSafe, isFalse);</w:t>
      </w:r>
    </w:p>
    <w:p w14:paraId="697F966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expect(restored.dangerousComponents, contains('Орехи'));</w:t>
      </w:r>
    </w:p>
    <w:p w14:paraId="5EB9FC4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expect(restored.additives.single.code, 'E322');</w:t>
      </w:r>
    </w:p>
    <w:p w14:paraId="20112517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</w:t>
      </w:r>
      <w:r w:rsidRPr="00312DCB">
        <w:rPr>
          <w:i/>
          <w:iCs/>
          <w:sz w:val="24"/>
          <w:szCs w:val="24"/>
          <w:lang w:val="ru-RU"/>
        </w:rPr>
        <w:t>});</w:t>
      </w:r>
    </w:p>
    <w:p w14:paraId="4CC8944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</w:p>
    <w:p w14:paraId="45ED7F7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test</w:t>
      </w:r>
      <w:r w:rsidRPr="00312DCB">
        <w:rPr>
          <w:i/>
          <w:iCs/>
          <w:sz w:val="24"/>
          <w:szCs w:val="24"/>
          <w:lang w:val="ru-RU"/>
        </w:rPr>
        <w:t>('профиль сохраняет список критических аллергенов', () {</w:t>
      </w:r>
    </w:p>
    <w:p w14:paraId="433F2AD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const source = ProfileData(</w:t>
      </w:r>
    </w:p>
    <w:p w14:paraId="695AEED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name: 'Калинин В.М.',</w:t>
      </w:r>
    </w:p>
    <w:p w14:paraId="608A8B0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group: 'ИТИ-41',</w:t>
      </w:r>
    </w:p>
    <w:p w14:paraId="3E05216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allergens: ['Орехи', 'Глютен'],</w:t>
      </w:r>
    </w:p>
    <w:p w14:paraId="65DE4DC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1C5B50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62BD34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lastRenderedPageBreak/>
        <w:t xml:space="preserve">    final restored = ProfileData.fromMap(source.toMap());</w:t>
      </w:r>
    </w:p>
    <w:p w14:paraId="0A544A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5EBB84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expect(restored.name, source.name);</w:t>
      </w:r>
    </w:p>
    <w:p w14:paraId="5AE9D25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expect(restored.group, source.group);</w:t>
      </w:r>
    </w:p>
    <w:p w14:paraId="5737848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expect(restored.allergens, source.allergens);</w:t>
      </w:r>
    </w:p>
    <w:p w14:paraId="07E369D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60314EE7" w14:textId="3A5F0A55" w:rsidR="00E807D4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31993A59" w14:textId="77777777" w:rsidR="00E807D4" w:rsidRDefault="00E807D4" w:rsidP="00E807D4">
      <w:pPr>
        <w:ind w:firstLine="0"/>
        <w:jc w:val="both"/>
        <w:rPr>
          <w:i/>
          <w:iCs/>
          <w:sz w:val="24"/>
          <w:szCs w:val="24"/>
        </w:rPr>
      </w:pPr>
    </w:p>
    <w:p w14:paraId="3C2BCDFA" w14:textId="272549FC" w:rsidR="00E807D4" w:rsidRPr="00DA1C64" w:rsidRDefault="00E807D4" w:rsidP="00E807D4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test/</w:t>
      </w:r>
      <w:r w:rsidRPr="00E807D4">
        <w:rPr>
          <w:b/>
          <w:i/>
          <w:iCs/>
          <w:color w:val="000000"/>
        </w:rPr>
        <w:t>product_check_test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29FFB0D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'package:flutter_test/flutter_test.dart';</w:t>
      </w:r>
    </w:p>
    <w:p w14:paraId="512FE6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'package:foodcheck/data/products.dart';</w:t>
      </w:r>
    </w:p>
    <w:p w14:paraId="35AB61E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'package:foodcheck/services/product_check.dart';</w:t>
      </w:r>
    </w:p>
    <w:p w14:paraId="0AD859E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28FDAB1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void main() {</w:t>
      </w:r>
    </w:p>
    <w:p w14:paraId="269A5A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final chocolate = productByBarcode('4601234567891')!;</w:t>
      </w:r>
    </w:p>
    <w:p w14:paraId="0A83D24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7E272058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test</w:t>
      </w:r>
      <w:r w:rsidRPr="00312DCB">
        <w:rPr>
          <w:i/>
          <w:iCs/>
          <w:sz w:val="24"/>
          <w:szCs w:val="24"/>
          <w:lang w:val="ru-RU"/>
        </w:rPr>
        <w:t>('вердикт зависит от выбранных аллергенов', () {</w:t>
      </w:r>
    </w:p>
    <w:p w14:paraId="3E10CA6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final safe = checkProduct(chocolate, ['Глютен']);</w:t>
      </w:r>
    </w:p>
    <w:p w14:paraId="2531A3C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dangerous = checkProduct(chocolate, ['Орехи']);</w:t>
      </w:r>
    </w:p>
    <w:p w14:paraId="7C64619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320060A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expect(safe.isSafe, isTrue);</w:t>
      </w:r>
    </w:p>
    <w:p w14:paraId="5387CFB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expect(safe.verdict, 'Безопасно');</w:t>
      </w:r>
    </w:p>
    <w:p w14:paraId="1C376C8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expect(matchingAllergens(safe, ['Глютен']), isEmpty);</w:t>
      </w:r>
    </w:p>
    <w:p w14:paraId="154C405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expect(dangerous.isSafe, isFalse);</w:t>
      </w:r>
    </w:p>
    <w:p w14:paraId="294DA27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expect(matchingAllergens(dangerous, ['Орехи']), ['Орехи']);</w:t>
      </w:r>
    </w:p>
    <w:p w14:paraId="225DE2E1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</w:t>
      </w:r>
      <w:r w:rsidRPr="00312DCB">
        <w:rPr>
          <w:i/>
          <w:iCs/>
          <w:sz w:val="24"/>
          <w:szCs w:val="24"/>
          <w:lang w:val="ru-RU"/>
        </w:rPr>
        <w:t>});</w:t>
      </w:r>
    </w:p>
    <w:p w14:paraId="06D5A80F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</w:p>
    <w:p w14:paraId="4D9D0484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test</w:t>
      </w:r>
      <w:r w:rsidRPr="00312DCB">
        <w:rPr>
          <w:i/>
          <w:iCs/>
          <w:sz w:val="24"/>
          <w:szCs w:val="24"/>
          <w:lang w:val="ru-RU"/>
        </w:rPr>
        <w:t>('новая проверка получает текущее время', () {</w:t>
      </w:r>
    </w:p>
    <w:p w14:paraId="1BC31738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final checked = checkProduct(chocolate, [</w:t>
      </w:r>
    </w:p>
    <w:p w14:paraId="265E7BF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'Орехи',</w:t>
      </w:r>
    </w:p>
    <w:p w14:paraId="11C6643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], checkedAt: DateTime(2026, 9, 29, 14, 7));</w:t>
      </w:r>
    </w:p>
    <w:p w14:paraId="02FE346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D2DC27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expect(checked.date, '29.09.2026, 14:07');</w:t>
      </w:r>
    </w:p>
    <w:p w14:paraId="0F892D2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expect(checked.barcode, chocolate.barcode);</w:t>
      </w:r>
    </w:p>
    <w:p w14:paraId="1C96730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</w:t>
      </w:r>
      <w:r w:rsidRPr="00312DCB">
        <w:rPr>
          <w:i/>
          <w:iCs/>
          <w:sz w:val="24"/>
          <w:szCs w:val="24"/>
          <w:lang w:val="ru-RU"/>
        </w:rPr>
        <w:t>});</w:t>
      </w:r>
    </w:p>
    <w:p w14:paraId="52C6E9E5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</w:p>
    <w:p w14:paraId="3407CBB0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test</w:t>
      </w:r>
      <w:r w:rsidRPr="00312DCB">
        <w:rPr>
          <w:i/>
          <w:iCs/>
          <w:sz w:val="24"/>
          <w:szCs w:val="24"/>
          <w:lang w:val="ru-RU"/>
        </w:rPr>
        <w:t>('старый результат не меняется после нового выбора аллергена', () {</w:t>
      </w:r>
    </w:p>
    <w:p w14:paraId="2A1DDC1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final yesterday = checkProduct(chocolate, ['Глютен']);</w:t>
      </w:r>
    </w:p>
    <w:p w14:paraId="5690CD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today = checkProduct(chocolate, ['Орехи']);</w:t>
      </w:r>
    </w:p>
    <w:p w14:paraId="0C28600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3F791D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expect(yesterday.isSafe, isTrue);</w:t>
      </w:r>
    </w:p>
    <w:p w14:paraId="4BA243D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expect(today.isSafe, isFalse);</w:t>
      </w:r>
    </w:p>
    <w:p w14:paraId="2B11501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expect(yesterday.verdict, 'Безопасно');</w:t>
      </w:r>
    </w:p>
    <w:p w14:paraId="5239888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expect(today.verdict, 'Противопоказано');</w:t>
      </w:r>
    </w:p>
    <w:p w14:paraId="0437492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69960ADE" w14:textId="449BB4C0" w:rsidR="00E807D4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p w14:paraId="2471F488" w14:textId="42BEC386" w:rsidR="00312DCB" w:rsidRDefault="00312DCB" w:rsidP="00312DCB">
      <w:pPr>
        <w:jc w:val="both"/>
        <w:rPr>
          <w:i/>
          <w:iCs/>
          <w:sz w:val="24"/>
          <w:szCs w:val="24"/>
        </w:rPr>
      </w:pPr>
    </w:p>
    <w:p w14:paraId="11BF4CCC" w14:textId="6C083305" w:rsidR="00312DCB" w:rsidRPr="00DA1C64" w:rsidRDefault="00312DCB" w:rsidP="00312DC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test/</w:t>
      </w:r>
      <w:r w:rsidRPr="00312DCB">
        <w:rPr>
          <w:b/>
          <w:i/>
          <w:iCs/>
          <w:color w:val="000000"/>
        </w:rPr>
        <w:t>network_test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462D1F2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'package:flutter_test/flutter_test.dart';</w:t>
      </w:r>
    </w:p>
    <w:p w14:paraId="4C11B0B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'package:foodcheck/services/composition_analyzer.dart';</w:t>
      </w:r>
    </w:p>
    <w:p w14:paraId="5DB4BB7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import 'package:foodcheck/services/open_food_facts_service.dart';</w:t>
      </w:r>
    </w:p>
    <w:p w14:paraId="79878D8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604E609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void main() {</w:t>
      </w:r>
    </w:p>
    <w:p w14:paraId="39DB8EB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test('ответ Open Food Facts преобразуется в продукт', () {</w:t>
      </w:r>
    </w:p>
    <w:p w14:paraId="36FFD05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final product = OpenFoodFactsService.parseProduct({</w:t>
      </w:r>
    </w:p>
    <w:p w14:paraId="0EE94240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'product_name_ru': 'Тестовый батончик',</w:t>
      </w:r>
    </w:p>
    <w:p w14:paraId="259F492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'ingredients_text_ru': 'сахар, молоко, орехи',</w:t>
      </w:r>
    </w:p>
    <w:p w14:paraId="6AC5FD9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'allergens_tags': ['en:milk', 'en:nuts'],</w:t>
      </w:r>
    </w:p>
    <w:p w14:paraId="489F3C76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'additives_tags': ['en:e322'],</w:t>
      </w:r>
    </w:p>
    <w:p w14:paraId="1FDF5F33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'code': '1234567890123',</w:t>
      </w:r>
    </w:p>
    <w:p w14:paraId="5753E352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}, '1234567890123');</w:t>
      </w:r>
    </w:p>
    <w:p w14:paraId="484498AE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0AA22787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expect(product, isNotNull);</w:t>
      </w:r>
    </w:p>
    <w:p w14:paraId="09D31121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expect(product!.name, 'Тестовый батончик');</w:t>
      </w:r>
    </w:p>
    <w:p w14:paraId="0144E37A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expect(product.dangerousComponents, containsAll(['Лактоза', 'Орехи']));</w:t>
      </w:r>
    </w:p>
    <w:p w14:paraId="4AD7738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expect(product.additives.single.code, 'E322');</w:t>
      </w:r>
    </w:p>
    <w:p w14:paraId="46788C7D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</w:rPr>
        <w:t xml:space="preserve">  </w:t>
      </w:r>
      <w:r w:rsidRPr="00312DCB">
        <w:rPr>
          <w:i/>
          <w:iCs/>
          <w:sz w:val="24"/>
          <w:szCs w:val="24"/>
          <w:lang w:val="ru-RU"/>
        </w:rPr>
        <w:t>});</w:t>
      </w:r>
    </w:p>
    <w:p w14:paraId="19B2796B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</w:p>
    <w:p w14:paraId="6EE8C7D3" w14:textId="77777777" w:rsidR="00312DCB" w:rsidRPr="00312DCB" w:rsidRDefault="00312DCB" w:rsidP="00312DCB">
      <w:pPr>
        <w:jc w:val="both"/>
        <w:rPr>
          <w:i/>
          <w:iCs/>
          <w:sz w:val="24"/>
          <w:szCs w:val="24"/>
          <w:lang w:val="ru-RU"/>
        </w:rPr>
      </w:pPr>
      <w:r w:rsidRPr="00312DCB">
        <w:rPr>
          <w:i/>
          <w:iCs/>
          <w:sz w:val="24"/>
          <w:szCs w:val="24"/>
          <w:lang w:val="ru-RU"/>
        </w:rPr>
        <w:t xml:space="preserve">  </w:t>
      </w:r>
      <w:r w:rsidRPr="00312DCB">
        <w:rPr>
          <w:i/>
          <w:iCs/>
          <w:sz w:val="24"/>
          <w:szCs w:val="24"/>
        </w:rPr>
        <w:t>test</w:t>
      </w:r>
      <w:r w:rsidRPr="00312DCB">
        <w:rPr>
          <w:i/>
          <w:iCs/>
          <w:sz w:val="24"/>
          <w:szCs w:val="24"/>
          <w:lang w:val="ru-RU"/>
        </w:rPr>
        <w:t>('текст состава сопоставляется с медицинским реестром', () {</w:t>
      </w:r>
    </w:p>
    <w:p w14:paraId="7346CE34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  <w:lang w:val="ru-RU"/>
        </w:rPr>
        <w:t xml:space="preserve">    </w:t>
      </w:r>
      <w:r w:rsidRPr="00312DCB">
        <w:rPr>
          <w:i/>
          <w:iCs/>
          <w:sz w:val="24"/>
          <w:szCs w:val="24"/>
        </w:rPr>
        <w:t>final product = CompositionAnalyzer.createProduct(</w:t>
      </w:r>
    </w:p>
    <w:p w14:paraId="7E61981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text: 'мука пшеничная, молоко, E322',</w:t>
      </w:r>
    </w:p>
    <w:p w14:paraId="0114F6FD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barcode: 'unknown',</w:t>
      </w:r>
    </w:p>
    <w:p w14:paraId="1C53FDC9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  registryMarkers: const ['Орехи', 'Лактоза', 'Глютен', 'E322'],</w:t>
      </w:r>
    </w:p>
    <w:p w14:paraId="5D3BD27F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);</w:t>
      </w:r>
    </w:p>
    <w:p w14:paraId="5B074C9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</w:p>
    <w:p w14:paraId="4212BF35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expect(product.dangerousComponents, containsAll(['Лактоза', 'Глютен']));</w:t>
      </w:r>
    </w:p>
    <w:p w14:paraId="643E397B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  expect(product.additives.single.code, 'E322');</w:t>
      </w:r>
    </w:p>
    <w:p w14:paraId="42300CBC" w14:textId="77777777" w:rsidR="00312DCB" w:rsidRPr="00312DCB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 xml:space="preserve">  });</w:t>
      </w:r>
    </w:p>
    <w:p w14:paraId="2B5FB569" w14:textId="48655519" w:rsidR="00312DCB" w:rsidRPr="005B3FE9" w:rsidRDefault="00312DCB" w:rsidP="00312DCB">
      <w:pPr>
        <w:jc w:val="both"/>
        <w:rPr>
          <w:i/>
          <w:iCs/>
          <w:sz w:val="24"/>
          <w:szCs w:val="24"/>
        </w:rPr>
      </w:pPr>
      <w:r w:rsidRPr="00312DCB">
        <w:rPr>
          <w:i/>
          <w:iCs/>
          <w:sz w:val="24"/>
          <w:szCs w:val="24"/>
        </w:rPr>
        <w:t>}</w:t>
      </w:r>
    </w:p>
    <w:sectPr w:rsidR="00312DCB" w:rsidRPr="005B3FE9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238EE" w14:textId="77777777" w:rsidR="00DB471C" w:rsidRDefault="00DB471C">
      <w:r>
        <w:separator/>
      </w:r>
    </w:p>
  </w:endnote>
  <w:endnote w:type="continuationSeparator" w:id="0">
    <w:p w14:paraId="3F2F0E84" w14:textId="77777777" w:rsidR="00DB471C" w:rsidRDefault="00DB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DB5A4" w14:textId="77777777" w:rsidR="00FD7E90" w:rsidRDefault="0087281E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E16AA" w14:textId="77777777" w:rsidR="00FD7E90" w:rsidRDefault="0087281E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FDE8C" w14:textId="77777777" w:rsidR="00FD7E90" w:rsidRDefault="0087281E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FA63B" w14:textId="77777777" w:rsidR="00DB471C" w:rsidRDefault="00DB471C">
      <w:r>
        <w:separator/>
      </w:r>
    </w:p>
  </w:footnote>
  <w:footnote w:type="continuationSeparator" w:id="0">
    <w:p w14:paraId="3ABB101B" w14:textId="77777777" w:rsidR="00DB471C" w:rsidRDefault="00DB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16FD1" w14:textId="77777777" w:rsidR="00FD7E90" w:rsidRDefault="0087281E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B9205" w14:textId="77777777" w:rsidR="00FD7E90" w:rsidRDefault="0087281E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5989" w14:textId="77777777" w:rsidR="00FD7E90" w:rsidRDefault="0087281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119A4"/>
    <w:multiLevelType w:val="hybridMultilevel"/>
    <w:tmpl w:val="61E28760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AC557B"/>
    <w:multiLevelType w:val="hybridMultilevel"/>
    <w:tmpl w:val="38CA0CFA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BA57A40"/>
    <w:multiLevelType w:val="hybridMultilevel"/>
    <w:tmpl w:val="575A6FCC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7A55395"/>
    <w:multiLevelType w:val="hybridMultilevel"/>
    <w:tmpl w:val="6DA833C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2997736"/>
    <w:multiLevelType w:val="hybridMultilevel"/>
    <w:tmpl w:val="3AA4F85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8140521"/>
    <w:multiLevelType w:val="hybridMultilevel"/>
    <w:tmpl w:val="D294108E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9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AF6"/>
    <w:rsid w:val="0015074B"/>
    <w:rsid w:val="0029639D"/>
    <w:rsid w:val="002B0CFD"/>
    <w:rsid w:val="00312DCB"/>
    <w:rsid w:val="00313460"/>
    <w:rsid w:val="00326F90"/>
    <w:rsid w:val="0033494A"/>
    <w:rsid w:val="003708FB"/>
    <w:rsid w:val="003752F3"/>
    <w:rsid w:val="003C511C"/>
    <w:rsid w:val="003D793A"/>
    <w:rsid w:val="003E5005"/>
    <w:rsid w:val="003F6F26"/>
    <w:rsid w:val="00403EA9"/>
    <w:rsid w:val="00446E76"/>
    <w:rsid w:val="00567D7C"/>
    <w:rsid w:val="005B3FE9"/>
    <w:rsid w:val="0066504E"/>
    <w:rsid w:val="007967DF"/>
    <w:rsid w:val="0087281E"/>
    <w:rsid w:val="0091542E"/>
    <w:rsid w:val="00942DDB"/>
    <w:rsid w:val="009D3F98"/>
    <w:rsid w:val="00A25DA5"/>
    <w:rsid w:val="00A7253E"/>
    <w:rsid w:val="00AA1D8D"/>
    <w:rsid w:val="00B37E50"/>
    <w:rsid w:val="00B47730"/>
    <w:rsid w:val="00B95240"/>
    <w:rsid w:val="00C516CF"/>
    <w:rsid w:val="00CB0664"/>
    <w:rsid w:val="00D368AB"/>
    <w:rsid w:val="00D863F7"/>
    <w:rsid w:val="00DA1C64"/>
    <w:rsid w:val="00DB471C"/>
    <w:rsid w:val="00E27B14"/>
    <w:rsid w:val="00E65456"/>
    <w:rsid w:val="00E807D4"/>
    <w:rsid w:val="00E866DC"/>
    <w:rsid w:val="00F06BBB"/>
    <w:rsid w:val="00F07311"/>
    <w:rsid w:val="00F83A17"/>
    <w:rsid w:val="00F879DB"/>
    <w:rsid w:val="00FA5FC3"/>
    <w:rsid w:val="00FC693F"/>
    <w:rsid w:val="00FD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CA8B9"/>
  <w14:defaultImageDpi w14:val="300"/>
  <w15:docId w15:val="{24956E39-82E0-4D14-8583-02F5DACD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Пр"/>
    <w:basedOn w:val="a1"/>
    <w:qFormat/>
    <w:rsid w:val="00C516CF"/>
    <w:pPr>
      <w:spacing w:after="200" w:line="240" w:lineRule="exact"/>
      <w:ind w:firstLine="0"/>
      <w:jc w:val="center"/>
    </w:pPr>
    <w:rPr>
      <w:rFonts w:asciiTheme="minorHAnsi" w:eastAsiaTheme="minorHAnsi" w:hAnsiTheme="minorHAnsi"/>
      <w:b/>
      <w:caps/>
      <w:sz w:val="22"/>
      <w:lang w:val="ru-RU"/>
    </w:rPr>
  </w:style>
  <w:style w:type="character" w:styleId="aff9">
    <w:name w:val="Hyperlink"/>
    <w:basedOn w:val="a2"/>
    <w:uiPriority w:val="99"/>
    <w:unhideWhenUsed/>
    <w:rsid w:val="003C511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C5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ladik491/foodcheck.git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49</Pages>
  <Words>10618</Words>
  <Characters>60525</Characters>
  <Application>Microsoft Office Word</Application>
  <DocSecurity>0</DocSecurity>
  <Lines>504</Lines>
  <Paragraphs>142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Kalinin</cp:lastModifiedBy>
  <cp:revision>4</cp:revision>
  <dcterms:created xsi:type="dcterms:W3CDTF">2026-09-29T23:13:00Z</dcterms:created>
  <dcterms:modified xsi:type="dcterms:W3CDTF">2026-09-29T23:33:00Z</dcterms:modified>
  <cp:category/>
</cp:coreProperties>
</file>