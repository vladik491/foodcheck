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B38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bookmarkStart w:id="0" w:name="_Hlk149149075"/>
      <w:bookmarkEnd w:id="0"/>
      <w:r w:rsidRPr="00C516CF">
        <w:rPr>
          <w:b/>
          <w:szCs w:val="28"/>
          <w:lang w:val="ru-RU"/>
        </w:rPr>
        <w:t>МИНИСТЕРСТВО ОБРАЗОВАНИЯ РЕСПУБЛИКИ БЕЛАРУСЬ</w:t>
      </w:r>
    </w:p>
    <w:p w14:paraId="0AF129BF" w14:textId="77777777" w:rsidR="00C516CF" w:rsidRPr="00C516CF" w:rsidRDefault="00C516CF" w:rsidP="00C516CF">
      <w:pPr>
        <w:contextualSpacing/>
        <w:jc w:val="center"/>
        <w:rPr>
          <w:b/>
          <w:szCs w:val="28"/>
          <w:lang w:val="ru-RU"/>
        </w:rPr>
      </w:pPr>
    </w:p>
    <w:p w14:paraId="60DB46D9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УЧРЕЖДЕНИЕ ОБРАЗОВАНИЯ</w:t>
      </w:r>
    </w:p>
    <w:p w14:paraId="5739D117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 xml:space="preserve">ГОМЕЛЬСКИЙ ГОСУДАРСТВЕННЫЙ ТЕХНИЧЕСКИЙ </w:t>
      </w:r>
    </w:p>
    <w:p w14:paraId="60174C86" w14:textId="77777777" w:rsidR="00C516CF" w:rsidRPr="00C516CF" w:rsidRDefault="00C516CF" w:rsidP="00C516CF">
      <w:pPr>
        <w:contextualSpacing/>
        <w:jc w:val="center"/>
        <w:rPr>
          <w:b/>
          <w:lang w:val="ru-RU"/>
        </w:rPr>
      </w:pPr>
      <w:r w:rsidRPr="00C516CF">
        <w:rPr>
          <w:b/>
          <w:szCs w:val="28"/>
          <w:lang w:val="ru-RU"/>
        </w:rPr>
        <w:t>УНИВЕРСИТЕТ ИМЕНИ П.О.СУХОГО</w:t>
      </w:r>
    </w:p>
    <w:p w14:paraId="78DFA37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68F16E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2A6F3DF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A90B98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Факультет автоматизированных и информационных систем</w:t>
      </w:r>
    </w:p>
    <w:p w14:paraId="582E780B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9C0362F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Кафедра «Информационные технологии»</w:t>
      </w:r>
    </w:p>
    <w:p w14:paraId="2DEB6A0A" w14:textId="77777777" w:rsidR="00C516CF" w:rsidRPr="00C516CF" w:rsidRDefault="00C516CF" w:rsidP="00C516CF">
      <w:pPr>
        <w:contextualSpacing/>
        <w:jc w:val="center"/>
        <w:rPr>
          <w:lang w:val="ru-RU"/>
        </w:rPr>
      </w:pPr>
    </w:p>
    <w:p w14:paraId="3B4FC79E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 xml:space="preserve">направление специальности 6-05-0611-01 Информационные системы </w:t>
      </w:r>
    </w:p>
    <w:p w14:paraId="7EA9C4E6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и технологии (в игровой индустрии)</w:t>
      </w:r>
    </w:p>
    <w:p w14:paraId="51F396DA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08EF073C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4F53AB3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5ED9BDD1" w14:textId="328C8827" w:rsidR="00C516CF" w:rsidRPr="00403EA9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ЛАБОРАТОРНАЯ РАБОТА №</w:t>
      </w:r>
      <w:r w:rsidR="00403EA9">
        <w:rPr>
          <w:szCs w:val="28"/>
          <w:lang w:val="ru-RU"/>
        </w:rPr>
        <w:t>3</w:t>
      </w:r>
    </w:p>
    <w:p w14:paraId="6253DE21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467D84B6" w14:textId="360ACE59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по дисциплине: «</w:t>
      </w:r>
      <w:r w:rsidR="0091542E" w:rsidRPr="0091542E">
        <w:rPr>
          <w:szCs w:val="28"/>
          <w:lang w:val="ru-RU"/>
        </w:rPr>
        <w:t xml:space="preserve">Разработка приложений для </w:t>
      </w:r>
      <w:r w:rsidR="0091542E" w:rsidRPr="0091542E">
        <w:rPr>
          <w:i/>
          <w:iCs/>
          <w:szCs w:val="28"/>
          <w:lang w:val="ru-RU"/>
        </w:rPr>
        <w:t>iPhone</w:t>
      </w:r>
      <w:r w:rsidR="0091542E" w:rsidRPr="0091542E">
        <w:rPr>
          <w:szCs w:val="28"/>
          <w:lang w:val="ru-RU"/>
        </w:rPr>
        <w:t xml:space="preserve"> и </w:t>
      </w:r>
      <w:r w:rsidR="0091542E" w:rsidRPr="0091542E">
        <w:rPr>
          <w:i/>
          <w:iCs/>
          <w:szCs w:val="28"/>
          <w:lang w:val="ru-RU"/>
        </w:rPr>
        <w:t>iPad</w:t>
      </w:r>
      <w:r w:rsidRPr="00C516CF">
        <w:rPr>
          <w:szCs w:val="28"/>
          <w:lang w:val="ru-RU"/>
        </w:rPr>
        <w:t>»</w:t>
      </w:r>
    </w:p>
    <w:p w14:paraId="21FD7401" w14:textId="77777777" w:rsidR="003752F3" w:rsidRDefault="00C516CF" w:rsidP="003752F3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C516CF">
        <w:rPr>
          <w:rFonts w:cs="Times New Roman"/>
          <w:szCs w:val="28"/>
          <w:lang w:val="ru-RU"/>
        </w:rPr>
        <w:t xml:space="preserve">на тему: </w:t>
      </w:r>
      <w:r w:rsidRPr="00C516CF">
        <w:rPr>
          <w:rFonts w:cs="Times New Roman"/>
          <w:b/>
          <w:szCs w:val="28"/>
          <w:lang w:val="ru-RU"/>
        </w:rPr>
        <w:t>«</w:t>
      </w:r>
      <w:r w:rsidR="003752F3" w:rsidRPr="003752F3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Механизмы сериализации, локального и </w:t>
      </w:r>
    </w:p>
    <w:p w14:paraId="58590319" w14:textId="0A560B55" w:rsidR="00C516CF" w:rsidRPr="0091542E" w:rsidRDefault="003752F3" w:rsidP="003752F3">
      <w:pPr>
        <w:autoSpaceDE w:val="0"/>
        <w:autoSpaceDN w:val="0"/>
        <w:adjustRightInd w:val="0"/>
        <w:contextualSpacing/>
        <w:jc w:val="center"/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</w:pPr>
      <w:r w:rsidRPr="003752F3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>долговременного хранения данных</w:t>
      </w:r>
      <w:r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 </w:t>
      </w:r>
      <w:r w:rsidRPr="003752F3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в </w:t>
      </w:r>
      <w:r w:rsidRPr="003752F3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iOS</w:t>
      </w:r>
      <w:r w:rsidRPr="003752F3">
        <w:rPr>
          <w:rFonts w:cs="Times New Roman"/>
          <w:b/>
          <w:bCs/>
          <w:color w:val="000000"/>
          <w:szCs w:val="28"/>
          <w:shd w:val="clear" w:color="auto" w:fill="FFFFFF"/>
          <w:lang w:val="ru-RU"/>
        </w:rPr>
        <w:t xml:space="preserve"> и </w:t>
      </w:r>
      <w:r w:rsidRPr="003752F3">
        <w:rPr>
          <w:rFonts w:cs="Times New Roman"/>
          <w:b/>
          <w:bCs/>
          <w:i/>
          <w:iCs/>
          <w:color w:val="000000"/>
          <w:szCs w:val="28"/>
          <w:shd w:val="clear" w:color="auto" w:fill="FFFFFF"/>
          <w:lang w:val="ru-RU"/>
        </w:rPr>
        <w:t>iPadOS</w:t>
      </w:r>
      <w:r w:rsidR="00C516CF" w:rsidRPr="00C516CF">
        <w:rPr>
          <w:rFonts w:cs="Times New Roman"/>
          <w:b/>
          <w:szCs w:val="28"/>
          <w:lang w:val="ru-RU"/>
        </w:rPr>
        <w:t>»</w:t>
      </w:r>
    </w:p>
    <w:p w14:paraId="69D8ACC6" w14:textId="77777777" w:rsidR="00C516CF" w:rsidRPr="00C516CF" w:rsidRDefault="00C516CF" w:rsidP="00C516CF">
      <w:pPr>
        <w:contextualSpacing/>
        <w:rPr>
          <w:szCs w:val="28"/>
          <w:lang w:val="ru-RU"/>
        </w:rPr>
      </w:pPr>
    </w:p>
    <w:p w14:paraId="386907D7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</w:p>
    <w:p w14:paraId="305E89C4" w14:textId="77777777" w:rsidR="00C516CF" w:rsidRDefault="00C516CF" w:rsidP="00C516CF">
      <w:pPr>
        <w:pStyle w:val="aff8"/>
        <w:spacing w:after="0" w:line="240" w:lineRule="auto"/>
        <w:contextualSpacing/>
        <w:rPr>
          <w:rFonts w:ascii="Times New Roman" w:hAnsi="Times New Roman"/>
          <w:b w:val="0"/>
          <w:caps w:val="0"/>
          <w:sz w:val="28"/>
          <w:szCs w:val="28"/>
        </w:rPr>
      </w:pPr>
    </w:p>
    <w:p w14:paraId="35D7E2B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6208CD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C9286C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5206F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86E10F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18ED457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F33DC60" w14:textId="77777777" w:rsidR="00C516CF" w:rsidRPr="00C516CF" w:rsidRDefault="00C516CF" w:rsidP="00942DDB">
      <w:pPr>
        <w:ind w:firstLine="0"/>
        <w:contextualSpacing/>
        <w:jc w:val="both"/>
        <w:rPr>
          <w:szCs w:val="28"/>
          <w:lang w:val="ru-RU"/>
        </w:rPr>
      </w:pPr>
    </w:p>
    <w:p w14:paraId="739A2D22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7CC25E85" w14:textId="6C60EE41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Выполнил: студент гр. ИТИ-</w:t>
      </w:r>
      <w:r>
        <w:rPr>
          <w:szCs w:val="28"/>
          <w:lang w:val="ru-RU"/>
        </w:rPr>
        <w:t>4</w:t>
      </w:r>
      <w:r w:rsidRPr="00C516CF">
        <w:rPr>
          <w:szCs w:val="28"/>
          <w:lang w:val="ru-RU"/>
        </w:rPr>
        <w:t>1</w:t>
      </w:r>
    </w:p>
    <w:p w14:paraId="47B1072E" w14:textId="77777777" w:rsidR="00C516CF" w:rsidRPr="00C516CF" w:rsidRDefault="00C516CF" w:rsidP="00C516CF">
      <w:pPr>
        <w:ind w:firstLine="5670"/>
        <w:contextualSpacing/>
        <w:rPr>
          <w:szCs w:val="28"/>
          <w:lang w:val="ru-RU"/>
        </w:rPr>
      </w:pPr>
      <w:r w:rsidRPr="00C516CF">
        <w:rPr>
          <w:szCs w:val="28"/>
          <w:lang w:val="ru-RU"/>
        </w:rPr>
        <w:t>Калинин В.М.</w:t>
      </w:r>
    </w:p>
    <w:p w14:paraId="6D6D5B15" w14:textId="7F5D8BB7" w:rsidR="00C516CF" w:rsidRPr="00F06BBB" w:rsidRDefault="00C516CF" w:rsidP="00C516CF">
      <w:pPr>
        <w:ind w:firstLine="5670"/>
        <w:contextualSpacing/>
        <w:rPr>
          <w:szCs w:val="28"/>
          <w:lang w:val="ru-BY"/>
        </w:rPr>
      </w:pPr>
      <w:r w:rsidRPr="00C516CF">
        <w:rPr>
          <w:szCs w:val="28"/>
          <w:lang w:val="ru-RU"/>
        </w:rPr>
        <w:t xml:space="preserve">Принял: </w:t>
      </w:r>
      <w:r w:rsidR="00F06BBB">
        <w:rPr>
          <w:szCs w:val="28"/>
          <w:lang w:val="ru-RU"/>
        </w:rPr>
        <w:t>ст. преподаватель</w:t>
      </w:r>
    </w:p>
    <w:p w14:paraId="174C19A3" w14:textId="72CA7171" w:rsidR="00C516CF" w:rsidRPr="00C516CF" w:rsidRDefault="003D793A" w:rsidP="00C516CF">
      <w:pPr>
        <w:ind w:firstLine="5670"/>
        <w:contextualSpacing/>
        <w:rPr>
          <w:lang w:val="ru-RU"/>
        </w:rPr>
      </w:pPr>
      <w:r w:rsidRPr="003D793A">
        <w:rPr>
          <w:szCs w:val="28"/>
          <w:lang w:val="ru-RU"/>
        </w:rPr>
        <w:t>Семенченя Т.С.</w:t>
      </w:r>
    </w:p>
    <w:p w14:paraId="5D802FFF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19BE22CE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2E49F228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65DBC0A5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3A7A6B29" w14:textId="77777777" w:rsidR="00C516CF" w:rsidRPr="00C516CF" w:rsidRDefault="00C516CF" w:rsidP="00C516CF">
      <w:pPr>
        <w:contextualSpacing/>
        <w:jc w:val="both"/>
        <w:rPr>
          <w:szCs w:val="28"/>
          <w:lang w:val="ru-RU"/>
        </w:rPr>
      </w:pPr>
    </w:p>
    <w:p w14:paraId="5FC40ACA" w14:textId="77777777" w:rsidR="00C516CF" w:rsidRPr="00C516CF" w:rsidRDefault="00C516CF" w:rsidP="00C516CF">
      <w:pPr>
        <w:ind w:firstLine="0"/>
        <w:contextualSpacing/>
        <w:jc w:val="both"/>
        <w:rPr>
          <w:szCs w:val="28"/>
          <w:lang w:val="ru-RU"/>
        </w:rPr>
      </w:pPr>
    </w:p>
    <w:p w14:paraId="7EDEDDC4" w14:textId="77777777" w:rsidR="00C516CF" w:rsidRPr="00C516CF" w:rsidRDefault="00C516CF" w:rsidP="00C516CF">
      <w:pPr>
        <w:contextualSpacing/>
        <w:jc w:val="center"/>
        <w:rPr>
          <w:szCs w:val="28"/>
          <w:lang w:val="ru-RU"/>
        </w:rPr>
      </w:pPr>
      <w:r w:rsidRPr="00C516CF">
        <w:rPr>
          <w:szCs w:val="28"/>
          <w:lang w:val="ru-RU"/>
        </w:rPr>
        <w:t>Гомель 2026</w:t>
      </w:r>
      <w:r w:rsidRPr="00C516CF">
        <w:rPr>
          <w:szCs w:val="28"/>
          <w:lang w:val="ru-RU"/>
        </w:rPr>
        <w:br w:type="page"/>
      </w:r>
    </w:p>
    <w:p w14:paraId="17445642" w14:textId="46853C1F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lastRenderedPageBreak/>
        <w:t>Цель работы</w:t>
      </w:r>
      <w:r w:rsidR="003752F3" w:rsidRPr="00C516CF">
        <w:rPr>
          <w:lang w:val="ru-RU"/>
        </w:rPr>
        <w:t xml:space="preserve">: </w:t>
      </w:r>
      <w:r w:rsidR="003752F3" w:rsidRPr="003752F3">
        <w:rPr>
          <w:color w:val="000000"/>
          <w:lang w:val="ru-RU"/>
        </w:rPr>
        <w:t>реализовать</w:t>
      </w:r>
      <w:r w:rsidR="003752F3" w:rsidRPr="003752F3">
        <w:rPr>
          <w:color w:val="000000"/>
          <w:lang w:val="ru-RU"/>
        </w:rPr>
        <w:t xml:space="preserve"> хранение данных мобильного приложения для проверки состава продуктов. Необходимо обеспечить сохранение профиля пользователя с критическими аллергенами, журнала проверенных продуктов и медицинского справочника аллергенов и вредных добавок.</w:t>
      </w:r>
    </w:p>
    <w:p w14:paraId="05DB3D98" w14:textId="77777777" w:rsidR="00C516CF" w:rsidRDefault="00C516CF" w:rsidP="00C516CF">
      <w:pPr>
        <w:jc w:val="both"/>
        <w:rPr>
          <w:b/>
          <w:color w:val="000000"/>
          <w:lang w:val="ru-RU"/>
        </w:rPr>
      </w:pPr>
    </w:p>
    <w:p w14:paraId="34162C8B" w14:textId="4A1CD170" w:rsidR="00C516CF" w:rsidRPr="00942DDB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Задание</w:t>
      </w:r>
      <w:r w:rsidR="00C516CF" w:rsidRPr="00942DDB">
        <w:rPr>
          <w:b/>
          <w:color w:val="000000"/>
          <w:lang w:val="ru-RU"/>
        </w:rPr>
        <w:t>:</w:t>
      </w:r>
    </w:p>
    <w:p w14:paraId="1401B302" w14:textId="45C5C842" w:rsidR="00A7253E" w:rsidRDefault="003752F3" w:rsidP="00A25DA5">
      <w:pPr>
        <w:jc w:val="both"/>
        <w:rPr>
          <w:color w:val="000000"/>
          <w:lang w:val="ru-RU"/>
        </w:rPr>
      </w:pPr>
      <w:r w:rsidRPr="003752F3">
        <w:rPr>
          <w:color w:val="000000"/>
          <w:lang w:val="ru-RU"/>
        </w:rPr>
        <w:t>Для приложения «Мобильное приложение для проверки состава продуктов со сканером штрихкодов» необходимо реализовать:</w:t>
      </w:r>
    </w:p>
    <w:p w14:paraId="736A11BF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>основную реляционную базу данных для хранения профиля пользователя и истории проверок;</w:t>
      </w:r>
    </w:p>
    <w:p w14:paraId="4737C579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 xml:space="preserve">вспомогательное нереляционное хранилище </w:t>
      </w:r>
      <w:r w:rsidRPr="003752F3">
        <w:rPr>
          <w:bCs/>
          <w:i/>
          <w:iCs/>
          <w:color w:val="000000"/>
          <w:lang w:val="ru-RU"/>
        </w:rPr>
        <w:t>Realm</w:t>
      </w:r>
      <w:r w:rsidRPr="003752F3">
        <w:rPr>
          <w:bCs/>
          <w:color w:val="000000"/>
          <w:lang w:val="ru-RU"/>
        </w:rPr>
        <w:t xml:space="preserve"> для медицинского реестра;</w:t>
      </w:r>
    </w:p>
    <w:p w14:paraId="419F7AD0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>сохранение выбранных пользователем аллергенов;</w:t>
      </w:r>
    </w:p>
    <w:p w14:paraId="1E375ED2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>добавление и удаление аллергенов из профиля;</w:t>
      </w:r>
    </w:p>
    <w:p w14:paraId="4D3D6F49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>сохранение новых проверок продуктов с текущими датой и временем;</w:t>
      </w:r>
    </w:p>
    <w:p w14:paraId="63A2C106" w14:textId="6670006C" w:rsidR="00A7253E" w:rsidRPr="00A7253E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 xml:space="preserve">проверку работы приложения на мобильном </w:t>
      </w:r>
      <w:r w:rsidRPr="003752F3">
        <w:rPr>
          <w:bCs/>
          <w:i/>
          <w:iCs/>
          <w:color w:val="000000"/>
          <w:lang w:val="ru-RU"/>
        </w:rPr>
        <w:t>Android</w:t>
      </w:r>
      <w:r w:rsidRPr="003752F3">
        <w:rPr>
          <w:bCs/>
          <w:color w:val="000000"/>
          <w:lang w:val="ru-RU"/>
        </w:rPr>
        <w:t>-устройстве</w:t>
      </w:r>
      <w:r w:rsidR="00A25DA5" w:rsidRPr="00A25DA5">
        <w:rPr>
          <w:bCs/>
          <w:color w:val="000000"/>
          <w:lang w:val="ru-RU"/>
        </w:rPr>
        <w:t>.</w:t>
      </w:r>
    </w:p>
    <w:p w14:paraId="619668E4" w14:textId="5A406FCD" w:rsidR="00A7253E" w:rsidRPr="00A7253E" w:rsidRDefault="003752F3" w:rsidP="00A7253E">
      <w:pPr>
        <w:jc w:val="both"/>
        <w:rPr>
          <w:bCs/>
          <w:color w:val="000000"/>
          <w:lang w:val="ru-RU"/>
        </w:rPr>
      </w:pPr>
      <w:r w:rsidRPr="003752F3">
        <w:rPr>
          <w:bCs/>
          <w:color w:val="000000"/>
          <w:lang w:val="ru-RU"/>
        </w:rPr>
        <w:t xml:space="preserve">Вместо </w:t>
      </w:r>
      <w:r w:rsidRPr="003752F3">
        <w:rPr>
          <w:bCs/>
          <w:i/>
          <w:iCs/>
          <w:color w:val="000000"/>
          <w:lang w:val="ru-RU"/>
        </w:rPr>
        <w:t>SwiftData</w:t>
      </w:r>
      <w:r w:rsidRPr="003752F3">
        <w:rPr>
          <w:bCs/>
          <w:color w:val="000000"/>
          <w:lang w:val="ru-RU"/>
        </w:rPr>
        <w:t xml:space="preserve">, указанного в исходном задании, используется </w:t>
      </w:r>
      <w:r w:rsidRPr="003752F3">
        <w:rPr>
          <w:bCs/>
          <w:i/>
          <w:iCs/>
          <w:color w:val="000000"/>
          <w:lang w:val="ru-RU"/>
        </w:rPr>
        <w:t>SQLite</w:t>
      </w:r>
      <w:r w:rsidRPr="003752F3">
        <w:rPr>
          <w:bCs/>
          <w:color w:val="000000"/>
          <w:lang w:val="ru-RU"/>
        </w:rPr>
        <w:t xml:space="preserve"> через </w:t>
      </w:r>
      <w:r w:rsidRPr="003752F3">
        <w:rPr>
          <w:bCs/>
          <w:i/>
          <w:iCs/>
          <w:color w:val="000000"/>
          <w:lang w:val="ru-RU"/>
        </w:rPr>
        <w:t>Flutter</w:t>
      </w:r>
      <w:r w:rsidRPr="003752F3">
        <w:rPr>
          <w:bCs/>
          <w:color w:val="000000"/>
          <w:lang w:val="ru-RU"/>
        </w:rPr>
        <w:t xml:space="preserve">-пакет </w:t>
      </w:r>
      <w:r w:rsidRPr="003752F3">
        <w:rPr>
          <w:bCs/>
          <w:i/>
          <w:iCs/>
          <w:color w:val="000000"/>
          <w:lang w:val="ru-RU"/>
        </w:rPr>
        <w:t>sqflite</w:t>
      </w:r>
      <w:r w:rsidRPr="003752F3">
        <w:rPr>
          <w:bCs/>
          <w:color w:val="000000"/>
          <w:lang w:val="ru-RU"/>
        </w:rPr>
        <w:t xml:space="preserve">, так как проект выполняется на </w:t>
      </w:r>
      <w:r w:rsidRPr="003752F3">
        <w:rPr>
          <w:bCs/>
          <w:i/>
          <w:iCs/>
          <w:color w:val="000000"/>
          <w:lang w:val="ru-RU"/>
        </w:rPr>
        <w:t>Flutter</w:t>
      </w:r>
      <w:r w:rsidRPr="003752F3">
        <w:rPr>
          <w:bCs/>
          <w:color w:val="000000"/>
          <w:lang w:val="ru-RU"/>
        </w:rPr>
        <w:t xml:space="preserve"> согласно разрешённой замене технологий.</w:t>
      </w:r>
    </w:p>
    <w:p w14:paraId="313977C8" w14:textId="77777777" w:rsidR="00C516CF" w:rsidRDefault="00C516CF" w:rsidP="003D793A">
      <w:pPr>
        <w:ind w:firstLine="0"/>
        <w:jc w:val="both"/>
        <w:rPr>
          <w:b/>
          <w:color w:val="000000"/>
          <w:lang w:val="ru-RU"/>
        </w:rPr>
      </w:pPr>
    </w:p>
    <w:p w14:paraId="02145811" w14:textId="10C6AF22" w:rsidR="00F07311" w:rsidRPr="00C516CF" w:rsidRDefault="0087281E" w:rsidP="00C516CF">
      <w:pPr>
        <w:jc w:val="both"/>
        <w:rPr>
          <w:lang w:val="ru-RU"/>
        </w:rPr>
      </w:pPr>
      <w:r w:rsidRPr="00C516CF">
        <w:rPr>
          <w:b/>
          <w:color w:val="000000"/>
          <w:lang w:val="ru-RU"/>
        </w:rPr>
        <w:t>Ход выполнения работы</w:t>
      </w:r>
    </w:p>
    <w:p w14:paraId="2CA642EB" w14:textId="03DE0A0E" w:rsidR="00C516CF" w:rsidRDefault="00C516CF" w:rsidP="00C516CF">
      <w:pPr>
        <w:jc w:val="both"/>
        <w:rPr>
          <w:color w:val="000000"/>
          <w:lang w:val="ru-RU"/>
        </w:rPr>
      </w:pPr>
    </w:p>
    <w:p w14:paraId="78347C0C" w14:textId="4B6F9ED9" w:rsidR="003D793A" w:rsidRPr="003D793A" w:rsidRDefault="003D793A" w:rsidP="00C516CF">
      <w:pPr>
        <w:jc w:val="both"/>
        <w:rPr>
          <w:b/>
          <w:bCs/>
          <w:color w:val="000000"/>
          <w:lang w:val="ru-RU"/>
        </w:rPr>
      </w:pPr>
      <w:r w:rsidRPr="003D793A">
        <w:rPr>
          <w:b/>
          <w:bCs/>
          <w:color w:val="000000"/>
          <w:lang w:val="ru-RU"/>
        </w:rPr>
        <w:t>1. Используемые средства</w:t>
      </w:r>
    </w:p>
    <w:p w14:paraId="3BD8E0E8" w14:textId="77777777" w:rsidR="003D793A" w:rsidRDefault="003D793A" w:rsidP="00C516CF">
      <w:pPr>
        <w:jc w:val="both"/>
        <w:rPr>
          <w:color w:val="000000"/>
          <w:lang w:val="ru-RU"/>
        </w:rPr>
      </w:pPr>
    </w:p>
    <w:p w14:paraId="4FD76118" w14:textId="77777777" w:rsidR="003752F3" w:rsidRPr="003752F3" w:rsidRDefault="003752F3" w:rsidP="003752F3">
      <w:pPr>
        <w:jc w:val="both"/>
        <w:rPr>
          <w:color w:val="000000"/>
          <w:lang w:val="ru-RU"/>
        </w:rPr>
      </w:pPr>
      <w:r w:rsidRPr="003752F3">
        <w:rPr>
          <w:color w:val="000000"/>
          <w:lang w:val="ru-RU"/>
        </w:rPr>
        <w:t xml:space="preserve">Приложение разработано на языке </w:t>
      </w:r>
      <w:r w:rsidRPr="003752F3">
        <w:rPr>
          <w:i/>
          <w:iCs/>
          <w:color w:val="000000"/>
          <w:lang w:val="ru-RU"/>
        </w:rPr>
        <w:t>Dart</w:t>
      </w:r>
      <w:r w:rsidRPr="003752F3">
        <w:rPr>
          <w:color w:val="000000"/>
          <w:lang w:val="ru-RU"/>
        </w:rPr>
        <w:t xml:space="preserve"> с использованием фреймворка </w:t>
      </w:r>
      <w:r w:rsidRPr="003752F3">
        <w:rPr>
          <w:i/>
          <w:iCs/>
          <w:color w:val="000000"/>
          <w:lang w:val="ru-RU"/>
        </w:rPr>
        <w:t>Flutter</w:t>
      </w:r>
      <w:r w:rsidRPr="003752F3">
        <w:rPr>
          <w:color w:val="000000"/>
          <w:lang w:val="ru-RU"/>
        </w:rPr>
        <w:t xml:space="preserve">. Для разработки и сборки </w:t>
      </w:r>
      <w:r w:rsidRPr="003752F3">
        <w:rPr>
          <w:i/>
          <w:iCs/>
          <w:color w:val="000000"/>
          <w:lang w:val="ru-RU"/>
        </w:rPr>
        <w:t>Android</w:t>
      </w:r>
      <w:r w:rsidRPr="003752F3">
        <w:rPr>
          <w:color w:val="000000"/>
          <w:lang w:val="ru-RU"/>
        </w:rPr>
        <w:t xml:space="preserve">-приложения применялись </w:t>
      </w:r>
      <w:r w:rsidRPr="003752F3">
        <w:rPr>
          <w:i/>
          <w:iCs/>
          <w:color w:val="000000"/>
          <w:lang w:val="ru-RU"/>
        </w:rPr>
        <w:t>Flutter</w:t>
      </w:r>
      <w:r w:rsidRPr="003752F3">
        <w:rPr>
          <w:color w:val="000000"/>
          <w:lang w:val="ru-RU"/>
        </w:rPr>
        <w:t xml:space="preserve"> </w:t>
      </w:r>
      <w:r w:rsidRPr="003752F3">
        <w:rPr>
          <w:i/>
          <w:iCs/>
          <w:color w:val="000000"/>
          <w:lang w:val="ru-RU"/>
        </w:rPr>
        <w:t>SDK</w:t>
      </w:r>
      <w:r w:rsidRPr="003752F3">
        <w:rPr>
          <w:color w:val="000000"/>
          <w:lang w:val="ru-RU"/>
        </w:rPr>
        <w:t xml:space="preserve"> и </w:t>
      </w:r>
      <w:r w:rsidRPr="003752F3">
        <w:rPr>
          <w:i/>
          <w:iCs/>
          <w:color w:val="000000"/>
          <w:lang w:val="ru-RU"/>
        </w:rPr>
        <w:t>Android</w:t>
      </w:r>
      <w:r w:rsidRPr="003752F3">
        <w:rPr>
          <w:color w:val="000000"/>
          <w:lang w:val="ru-RU"/>
        </w:rPr>
        <w:t xml:space="preserve"> </w:t>
      </w:r>
      <w:r w:rsidRPr="003752F3">
        <w:rPr>
          <w:i/>
          <w:iCs/>
          <w:color w:val="000000"/>
          <w:lang w:val="ru-RU"/>
        </w:rPr>
        <w:t>Studio</w:t>
      </w:r>
      <w:r w:rsidRPr="003752F3">
        <w:rPr>
          <w:color w:val="000000"/>
          <w:lang w:val="ru-RU"/>
        </w:rPr>
        <w:t xml:space="preserve">. Начиная с третьей лабораторной работы приложение проверялось на реальном </w:t>
      </w:r>
      <w:r w:rsidRPr="003752F3">
        <w:rPr>
          <w:i/>
          <w:iCs/>
          <w:color w:val="000000"/>
          <w:lang w:val="ru-RU"/>
        </w:rPr>
        <w:t>Android</w:t>
      </w:r>
      <w:r w:rsidRPr="003752F3">
        <w:rPr>
          <w:color w:val="000000"/>
          <w:lang w:val="ru-RU"/>
        </w:rPr>
        <w:t>-устройстве.</w:t>
      </w:r>
    </w:p>
    <w:p w14:paraId="14B4ACCA" w14:textId="77777777" w:rsidR="003752F3" w:rsidRPr="003752F3" w:rsidRDefault="003752F3" w:rsidP="003752F3">
      <w:pPr>
        <w:jc w:val="both"/>
        <w:rPr>
          <w:color w:val="000000"/>
          <w:lang w:val="ru-RU"/>
        </w:rPr>
      </w:pPr>
      <w:r w:rsidRPr="003752F3">
        <w:rPr>
          <w:color w:val="000000"/>
          <w:lang w:val="ru-RU"/>
        </w:rPr>
        <w:t xml:space="preserve">Для хранения основных данных использована реляционная база </w:t>
      </w:r>
      <w:r w:rsidRPr="003752F3">
        <w:rPr>
          <w:i/>
          <w:iCs/>
          <w:color w:val="000000"/>
          <w:lang w:val="ru-RU"/>
        </w:rPr>
        <w:t>SQLite</w:t>
      </w:r>
      <w:r w:rsidRPr="003752F3">
        <w:rPr>
          <w:color w:val="000000"/>
          <w:lang w:val="ru-RU"/>
        </w:rPr>
        <w:t xml:space="preserve"> и пакет </w:t>
      </w:r>
      <w:r w:rsidRPr="003752F3">
        <w:rPr>
          <w:i/>
          <w:iCs/>
          <w:color w:val="000000"/>
          <w:lang w:val="ru-RU"/>
        </w:rPr>
        <w:t>sqflite</w:t>
      </w:r>
      <w:r w:rsidRPr="003752F3">
        <w:rPr>
          <w:color w:val="000000"/>
          <w:lang w:val="ru-RU"/>
        </w:rPr>
        <w:t xml:space="preserve">. В ней сохраняются профиль пользователя и журнал проверок продуктов. Для вспомогательного медицинского реестра применена нереляционная база </w:t>
      </w:r>
      <w:r w:rsidRPr="003752F3">
        <w:rPr>
          <w:i/>
          <w:iCs/>
          <w:color w:val="000000"/>
          <w:lang w:val="ru-RU"/>
        </w:rPr>
        <w:t>Realm</w:t>
      </w:r>
      <w:r w:rsidRPr="003752F3">
        <w:rPr>
          <w:color w:val="000000"/>
          <w:lang w:val="ru-RU"/>
        </w:rPr>
        <w:t>.</w:t>
      </w:r>
    </w:p>
    <w:p w14:paraId="6B1774C7" w14:textId="344225D7" w:rsidR="00F07311" w:rsidRDefault="003752F3" w:rsidP="003752F3">
      <w:pPr>
        <w:jc w:val="both"/>
        <w:rPr>
          <w:lang w:val="ru-RU"/>
        </w:rPr>
      </w:pPr>
      <w:r w:rsidRPr="003752F3">
        <w:rPr>
          <w:color w:val="000000"/>
          <w:lang w:val="ru-RU"/>
        </w:rPr>
        <w:t>Проверка работы программы выполнялась на телефоне: изменялись аллергены в профиле, сканировались штрихкоды и проверялось сохранение данных после повторного запуска приложения.</w:t>
      </w:r>
    </w:p>
    <w:p w14:paraId="46C90F01" w14:textId="77777777" w:rsidR="00A25DA5" w:rsidRDefault="00A25DA5" w:rsidP="00C516CF">
      <w:pPr>
        <w:jc w:val="both"/>
        <w:rPr>
          <w:lang w:val="ru-RU"/>
        </w:rPr>
      </w:pPr>
    </w:p>
    <w:p w14:paraId="4BA6467A" w14:textId="05FA24AB" w:rsidR="003D793A" w:rsidRDefault="003D793A" w:rsidP="00C516CF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>2. Структура проекта</w:t>
      </w:r>
    </w:p>
    <w:p w14:paraId="685D78FA" w14:textId="5B6EEA0B" w:rsidR="003D793A" w:rsidRDefault="003D793A" w:rsidP="00C516CF">
      <w:pPr>
        <w:jc w:val="both"/>
        <w:rPr>
          <w:b/>
          <w:bCs/>
          <w:lang w:val="ru-RU"/>
        </w:rPr>
      </w:pPr>
    </w:p>
    <w:p w14:paraId="75ECA33C" w14:textId="0797CB6C" w:rsidR="003752F3" w:rsidRPr="003752F3" w:rsidRDefault="003752F3" w:rsidP="003752F3">
      <w:pPr>
        <w:jc w:val="both"/>
        <w:rPr>
          <w:lang w:val="ru-RU"/>
        </w:rPr>
      </w:pPr>
      <w:r>
        <w:rPr>
          <w:lang w:val="ru-RU"/>
        </w:rPr>
        <w:t>К</w:t>
      </w:r>
      <w:r w:rsidRPr="003752F3">
        <w:rPr>
          <w:lang w:val="ru-RU"/>
        </w:rPr>
        <w:t xml:space="preserve">од проекта разделён по назначению. Экраны приложения находятся в папке </w:t>
      </w:r>
      <w:r w:rsidRPr="003752F3">
        <w:rPr>
          <w:i/>
          <w:iCs/>
          <w:lang w:val="ru-RU"/>
        </w:rPr>
        <w:t>lib/screens</w:t>
      </w:r>
      <w:r w:rsidRPr="003752F3">
        <w:rPr>
          <w:lang w:val="ru-RU"/>
        </w:rPr>
        <w:t xml:space="preserve">, отдельные элементы интерфейса </w:t>
      </w:r>
      <w:r>
        <w:rPr>
          <w:lang w:val="ru-RU"/>
        </w:rPr>
        <w:t>–</w:t>
      </w:r>
      <w:r w:rsidRPr="003752F3">
        <w:rPr>
          <w:lang w:val="ru-RU"/>
        </w:rPr>
        <w:t xml:space="preserve"> в </w:t>
      </w:r>
      <w:r w:rsidRPr="003752F3">
        <w:rPr>
          <w:i/>
          <w:iCs/>
          <w:lang w:val="ru-RU"/>
        </w:rPr>
        <w:t>lib/widgets</w:t>
      </w:r>
      <w:r w:rsidRPr="003752F3">
        <w:rPr>
          <w:lang w:val="ru-RU"/>
        </w:rPr>
        <w:t xml:space="preserve">, модель продукта </w:t>
      </w:r>
      <w:r>
        <w:rPr>
          <w:lang w:val="ru-RU"/>
        </w:rPr>
        <w:t>–</w:t>
      </w:r>
      <w:r w:rsidRPr="003752F3">
        <w:rPr>
          <w:lang w:val="ru-RU"/>
        </w:rPr>
        <w:t xml:space="preserve"> в </w:t>
      </w:r>
      <w:r w:rsidRPr="003752F3">
        <w:rPr>
          <w:i/>
          <w:iCs/>
          <w:lang w:val="ru-RU"/>
        </w:rPr>
        <w:t>lib/models</w:t>
      </w:r>
      <w:r w:rsidRPr="003752F3">
        <w:rPr>
          <w:lang w:val="ru-RU"/>
        </w:rPr>
        <w:t xml:space="preserve">. Демонстрационные сведения о продуктах размещены в </w:t>
      </w:r>
      <w:r w:rsidRPr="003752F3">
        <w:rPr>
          <w:i/>
          <w:iCs/>
          <w:lang w:val="ru-RU"/>
        </w:rPr>
        <w:t>lib/data/products.dart</w:t>
      </w:r>
      <w:r w:rsidRPr="003752F3">
        <w:rPr>
          <w:lang w:val="ru-RU"/>
        </w:rPr>
        <w:t>.</w:t>
      </w:r>
    </w:p>
    <w:p w14:paraId="43FA4B0B" w14:textId="1CCA3F5E" w:rsidR="00F07311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 xml:space="preserve">Работа с базами данных вынесена в папку </w:t>
      </w:r>
      <w:r w:rsidRPr="003752F3">
        <w:rPr>
          <w:i/>
          <w:iCs/>
          <w:lang w:val="ru-RU"/>
        </w:rPr>
        <w:t>lib/storage</w:t>
      </w:r>
      <w:r w:rsidRPr="003752F3">
        <w:rPr>
          <w:lang w:val="ru-RU"/>
        </w:rPr>
        <w:t>:</w:t>
      </w:r>
    </w:p>
    <w:p w14:paraId="046F60E3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752F3">
        <w:rPr>
          <w:i/>
          <w:iCs/>
          <w:lang w:val="ru-RU"/>
        </w:rPr>
        <w:lastRenderedPageBreak/>
        <w:t>local_database.dart</w:t>
      </w:r>
      <w:r w:rsidRPr="003752F3">
        <w:rPr>
          <w:lang w:val="ru-RU"/>
        </w:rPr>
        <w:t xml:space="preserve"> создаёт таблицы </w:t>
      </w:r>
      <w:r w:rsidRPr="003752F3">
        <w:rPr>
          <w:i/>
          <w:iCs/>
          <w:lang w:val="ru-RU"/>
        </w:rPr>
        <w:t>SQLite</w:t>
      </w:r>
      <w:r w:rsidRPr="003752F3">
        <w:rPr>
          <w:lang w:val="ru-RU"/>
        </w:rPr>
        <w:t xml:space="preserve"> и выполняет чтение и сохранение данных;</w:t>
      </w:r>
    </w:p>
    <w:p w14:paraId="3FE48728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752F3">
        <w:rPr>
          <w:i/>
          <w:iCs/>
          <w:lang w:val="ru-RU"/>
        </w:rPr>
        <w:t>storage_models.dart</w:t>
      </w:r>
      <w:r w:rsidRPr="003752F3">
        <w:rPr>
          <w:lang w:val="ru-RU"/>
        </w:rPr>
        <w:t xml:space="preserve"> преобразует данные профиля и продуктов в записи базы данных и обратно;</w:t>
      </w:r>
    </w:p>
    <w:p w14:paraId="3D21E731" w14:textId="77777777" w:rsidR="003752F3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752F3">
        <w:rPr>
          <w:i/>
          <w:iCs/>
          <w:lang w:val="ru-RU"/>
        </w:rPr>
        <w:t>medical_registry.dart</w:t>
      </w:r>
      <w:r w:rsidRPr="003752F3">
        <w:rPr>
          <w:lang w:val="ru-RU"/>
        </w:rPr>
        <w:t xml:space="preserve"> описывает записи медицинского реестра </w:t>
      </w:r>
      <w:r w:rsidRPr="003752F3">
        <w:rPr>
          <w:i/>
          <w:iCs/>
          <w:lang w:val="ru-RU"/>
        </w:rPr>
        <w:t>Realm</w:t>
      </w:r>
      <w:r w:rsidRPr="003752F3">
        <w:rPr>
          <w:lang w:val="ru-RU"/>
        </w:rPr>
        <w:t>;</w:t>
      </w:r>
    </w:p>
    <w:p w14:paraId="29C9A27F" w14:textId="72CD1749" w:rsidR="00A25DA5" w:rsidRPr="003752F3" w:rsidRDefault="003752F3" w:rsidP="003752F3">
      <w:pPr>
        <w:pStyle w:val="ae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3752F3">
        <w:rPr>
          <w:i/>
          <w:iCs/>
          <w:lang w:val="ru-RU"/>
        </w:rPr>
        <w:t>app_storage.dart</w:t>
      </w:r>
      <w:r w:rsidRPr="003752F3">
        <w:rPr>
          <w:lang w:val="ru-RU"/>
        </w:rPr>
        <w:t xml:space="preserve"> загружает сохранённые данные и связывает хранилища с остальной частью приложения.</w:t>
      </w:r>
    </w:p>
    <w:p w14:paraId="09388E7F" w14:textId="4729E061" w:rsidR="00A25DA5" w:rsidRDefault="003752F3" w:rsidP="003D793A">
      <w:pPr>
        <w:jc w:val="both"/>
        <w:rPr>
          <w:lang w:val="ru-RU"/>
        </w:rPr>
      </w:pPr>
      <w:r w:rsidRPr="003752F3">
        <w:rPr>
          <w:lang w:val="ru-RU"/>
        </w:rPr>
        <w:t xml:space="preserve">Проверка состава продукта выделена в файл </w:t>
      </w:r>
      <w:r w:rsidRPr="003752F3">
        <w:rPr>
          <w:i/>
          <w:iCs/>
          <w:lang w:val="ru-RU"/>
        </w:rPr>
        <w:t>lib/services/product_check.dart</w:t>
      </w:r>
      <w:r w:rsidRPr="003752F3">
        <w:rPr>
          <w:lang w:val="ru-RU"/>
        </w:rPr>
        <w:t xml:space="preserve">. Он сопоставляет компоненты продукта с аллергенами из профиля и определяет вердикт. Тесты находятся в папке </w:t>
      </w:r>
      <w:r w:rsidRPr="003752F3">
        <w:rPr>
          <w:i/>
          <w:iCs/>
          <w:lang w:val="ru-RU"/>
        </w:rPr>
        <w:t>test</w:t>
      </w:r>
      <w:r w:rsidRPr="003752F3">
        <w:rPr>
          <w:lang w:val="ru-RU"/>
        </w:rPr>
        <w:t>. Исходный код основных файлов приведён в конце отчёта.</w:t>
      </w:r>
    </w:p>
    <w:p w14:paraId="1CF836B5" w14:textId="77777777" w:rsidR="00A25DA5" w:rsidRDefault="00A25DA5" w:rsidP="003D793A">
      <w:pPr>
        <w:jc w:val="both"/>
        <w:rPr>
          <w:lang w:val="ru-RU"/>
        </w:rPr>
      </w:pPr>
    </w:p>
    <w:p w14:paraId="6FEDC024" w14:textId="15B166BD" w:rsidR="00C516CF" w:rsidRDefault="003D793A" w:rsidP="003D793A">
      <w:pPr>
        <w:jc w:val="both"/>
        <w:rPr>
          <w:b/>
          <w:bCs/>
          <w:lang w:val="ru-RU"/>
        </w:rPr>
      </w:pPr>
      <w:r w:rsidRPr="003D793A">
        <w:rPr>
          <w:b/>
          <w:bCs/>
          <w:lang w:val="ru-RU"/>
        </w:rPr>
        <w:t xml:space="preserve">3. </w:t>
      </w:r>
      <w:r w:rsidR="003752F3" w:rsidRPr="003752F3">
        <w:rPr>
          <w:b/>
          <w:bCs/>
          <w:lang w:val="ru-RU"/>
        </w:rPr>
        <w:t>Хранение профиля пользователя</w:t>
      </w:r>
    </w:p>
    <w:p w14:paraId="41212C6E" w14:textId="30B24823" w:rsidR="003D793A" w:rsidRDefault="003D793A" w:rsidP="003D793A">
      <w:pPr>
        <w:jc w:val="both"/>
        <w:rPr>
          <w:lang w:val="ru-RU"/>
        </w:rPr>
      </w:pPr>
    </w:p>
    <w:p w14:paraId="3321F52C" w14:textId="77777777" w:rsidR="003752F3" w:rsidRPr="003752F3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 xml:space="preserve">В основной базе данных создана таблица </w:t>
      </w:r>
      <w:r w:rsidRPr="003752F3">
        <w:rPr>
          <w:i/>
          <w:iCs/>
          <w:lang w:val="ru-RU"/>
        </w:rPr>
        <w:t>profile</w:t>
      </w:r>
      <w:r w:rsidRPr="003752F3">
        <w:rPr>
          <w:lang w:val="ru-RU"/>
        </w:rPr>
        <w:t>. Она хранит имя пользователя, учебную группу и список выбранных критических аллергенов. При запуске приложения сохранённые сведения загружаются из базы и отображаются на экране профиля.</w:t>
      </w:r>
    </w:p>
    <w:p w14:paraId="7710F730" w14:textId="04732D97" w:rsidR="003E5005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>Пользователь видит выбранные аллергены и может изменить их список. Общий вид профиля представлен на рисунке 1.</w:t>
      </w:r>
    </w:p>
    <w:p w14:paraId="2053BEEF" w14:textId="4F4C4A49" w:rsidR="003D793A" w:rsidRDefault="003D793A" w:rsidP="003D793A">
      <w:pPr>
        <w:ind w:firstLine="0"/>
        <w:jc w:val="center"/>
        <w:rPr>
          <w:lang w:val="ru-RU"/>
        </w:rPr>
      </w:pPr>
    </w:p>
    <w:p w14:paraId="3CCAAE9B" w14:textId="0756E41D" w:rsidR="003D793A" w:rsidRDefault="003752F3" w:rsidP="003D793A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B79D0F4" wp14:editId="654B972E">
            <wp:extent cx="2682240" cy="296053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609" cy="297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D8DC" w14:textId="77777777" w:rsidR="003D793A" w:rsidRDefault="003D793A" w:rsidP="003D793A">
      <w:pPr>
        <w:ind w:firstLine="0"/>
        <w:jc w:val="center"/>
        <w:rPr>
          <w:lang w:val="ru-RU"/>
        </w:rPr>
      </w:pPr>
    </w:p>
    <w:p w14:paraId="78139272" w14:textId="4A4E2B70" w:rsidR="003D793A" w:rsidRDefault="003D793A" w:rsidP="003D793A">
      <w:pPr>
        <w:ind w:firstLine="0"/>
        <w:jc w:val="center"/>
        <w:rPr>
          <w:lang w:val="ru-RU"/>
        </w:rPr>
      </w:pPr>
      <w:r w:rsidRPr="003D793A">
        <w:rPr>
          <w:lang w:val="ru-RU"/>
        </w:rPr>
        <w:t xml:space="preserve">Рисунок 1 </w:t>
      </w:r>
      <w:r w:rsidR="003E5005">
        <w:rPr>
          <w:lang w:val="ru-RU"/>
        </w:rPr>
        <w:t>–</w:t>
      </w:r>
      <w:r w:rsidRPr="003D793A">
        <w:rPr>
          <w:lang w:val="ru-RU"/>
        </w:rPr>
        <w:t xml:space="preserve"> </w:t>
      </w:r>
      <w:r w:rsidR="003752F3" w:rsidRPr="003752F3">
        <w:rPr>
          <w:lang w:val="ru-RU"/>
        </w:rPr>
        <w:t>Профиль пользователя с выбранным критическим аллергеном</w:t>
      </w:r>
    </w:p>
    <w:p w14:paraId="0AE92306" w14:textId="77777777" w:rsidR="003E5005" w:rsidRDefault="003E5005" w:rsidP="003D793A">
      <w:pPr>
        <w:jc w:val="both"/>
        <w:rPr>
          <w:lang w:val="ru-RU"/>
        </w:rPr>
      </w:pPr>
    </w:p>
    <w:p w14:paraId="40B01C0C" w14:textId="15EB0AEA" w:rsidR="003752F3" w:rsidRPr="003752F3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 xml:space="preserve">На рисунке 1 показаны данные студента Калинина В.М., группа ИТИ-41 и выбранный аллерген «Глютен». Рядом с аллергеном находится кнопка удаления, а ниже </w:t>
      </w:r>
      <w:r>
        <w:rPr>
          <w:lang w:val="ru-RU"/>
        </w:rPr>
        <w:t>–</w:t>
      </w:r>
      <w:r w:rsidRPr="003752F3">
        <w:rPr>
          <w:lang w:val="ru-RU"/>
        </w:rPr>
        <w:t xml:space="preserve"> кнопка добавления нового компонента.</w:t>
      </w:r>
    </w:p>
    <w:p w14:paraId="029C4EF2" w14:textId="4D02D6F6" w:rsidR="003D793A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>Добавление выполняется выбором из предложенного списка, без ручного ввода текста. На рисунке 2 показан список доступных аллергенов и состояние профиля после изменения выбора.</w:t>
      </w:r>
    </w:p>
    <w:p w14:paraId="497EFDAA" w14:textId="32914D9D" w:rsidR="003752F3" w:rsidRDefault="003752F3" w:rsidP="003752F3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E0BACDC" wp14:editId="0F833FE2">
            <wp:extent cx="4601925" cy="242633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48"/>
                    <a:stretch/>
                  </pic:blipFill>
                  <pic:spPr bwMode="auto">
                    <a:xfrm>
                      <a:off x="0" y="0"/>
                      <a:ext cx="4625497" cy="243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948FB" w14:textId="77777777" w:rsidR="003752F3" w:rsidRDefault="003752F3" w:rsidP="003752F3">
      <w:pPr>
        <w:ind w:firstLine="0"/>
        <w:jc w:val="center"/>
        <w:rPr>
          <w:lang w:val="ru-RU"/>
        </w:rPr>
      </w:pPr>
    </w:p>
    <w:p w14:paraId="20907F40" w14:textId="40E26D11" w:rsidR="003708FB" w:rsidRDefault="003752F3" w:rsidP="003752F3">
      <w:pPr>
        <w:ind w:firstLine="0"/>
        <w:jc w:val="center"/>
        <w:rPr>
          <w:lang w:val="ru-RU"/>
        </w:rPr>
      </w:pPr>
      <w:r w:rsidRPr="003D793A">
        <w:rPr>
          <w:lang w:val="ru-RU"/>
        </w:rPr>
        <w:t xml:space="preserve">Рисунок </w:t>
      </w:r>
      <w:r>
        <w:rPr>
          <w:lang w:val="ru-RU"/>
        </w:rPr>
        <w:t>2</w:t>
      </w:r>
      <w:r w:rsidRPr="003D793A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3752F3">
        <w:rPr>
          <w:lang w:val="ru-RU"/>
        </w:rPr>
        <w:t>Выбор аллергена «Лактоза» и профиль после удаления «Глютена»</w:t>
      </w:r>
    </w:p>
    <w:p w14:paraId="62110877" w14:textId="0B5B4413" w:rsidR="003752F3" w:rsidRDefault="003752F3" w:rsidP="003D793A">
      <w:pPr>
        <w:jc w:val="both"/>
        <w:rPr>
          <w:lang w:val="ru-RU"/>
        </w:rPr>
      </w:pPr>
    </w:p>
    <w:p w14:paraId="474F3DAE" w14:textId="4A3CFE32" w:rsidR="003752F3" w:rsidRDefault="003752F3" w:rsidP="003D793A">
      <w:pPr>
        <w:jc w:val="both"/>
        <w:rPr>
          <w:lang w:val="ru-RU"/>
        </w:rPr>
      </w:pPr>
      <w:r w:rsidRPr="003752F3">
        <w:rPr>
          <w:lang w:val="ru-RU"/>
        </w:rPr>
        <w:t xml:space="preserve">После удаления «Глютена» и добавления «Лактозы» новый список сохраняется в </w:t>
      </w:r>
      <w:r w:rsidRPr="003752F3">
        <w:rPr>
          <w:i/>
          <w:iCs/>
          <w:lang w:val="ru-RU"/>
        </w:rPr>
        <w:t>SQLite</w:t>
      </w:r>
      <w:r w:rsidRPr="003752F3">
        <w:rPr>
          <w:lang w:val="ru-RU"/>
        </w:rPr>
        <w:t>. При закрытии и повторном запуске приложения выбранный аллерген остаётся в профиле. Этот список также используется при расчёте результата проверки продуктов.</w:t>
      </w:r>
    </w:p>
    <w:p w14:paraId="128C84A1" w14:textId="77777777" w:rsidR="003752F3" w:rsidRDefault="003752F3" w:rsidP="003D793A">
      <w:pPr>
        <w:jc w:val="both"/>
        <w:rPr>
          <w:lang w:val="ru-RU"/>
        </w:rPr>
      </w:pPr>
    </w:p>
    <w:p w14:paraId="41FE4409" w14:textId="539A1321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t xml:space="preserve">4. </w:t>
      </w:r>
      <w:r w:rsidR="003752F3" w:rsidRPr="003752F3">
        <w:rPr>
          <w:b/>
          <w:bCs/>
          <w:lang w:val="ru-RU"/>
        </w:rPr>
        <w:t>Хранение истории проверок</w:t>
      </w:r>
    </w:p>
    <w:p w14:paraId="62B12017" w14:textId="632B1934" w:rsidR="003D793A" w:rsidRDefault="003D793A" w:rsidP="003D793A">
      <w:pPr>
        <w:jc w:val="both"/>
        <w:rPr>
          <w:lang w:val="ru-RU"/>
        </w:rPr>
      </w:pPr>
    </w:p>
    <w:p w14:paraId="29BD83F4" w14:textId="77777777" w:rsidR="003752F3" w:rsidRPr="003752F3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 xml:space="preserve">Для журнала продуктов в </w:t>
      </w:r>
      <w:r w:rsidRPr="003752F3">
        <w:rPr>
          <w:i/>
          <w:iCs/>
          <w:lang w:val="ru-RU"/>
        </w:rPr>
        <w:t xml:space="preserve">SQLite </w:t>
      </w:r>
      <w:r w:rsidRPr="003752F3">
        <w:rPr>
          <w:lang w:val="ru-RU"/>
        </w:rPr>
        <w:t xml:space="preserve">создана таблица </w:t>
      </w:r>
      <w:r w:rsidRPr="003752F3">
        <w:rPr>
          <w:i/>
          <w:iCs/>
          <w:lang w:val="ru-RU"/>
        </w:rPr>
        <w:t>checked_products</w:t>
      </w:r>
      <w:r w:rsidRPr="003752F3">
        <w:rPr>
          <w:lang w:val="ru-RU"/>
        </w:rPr>
        <w:t xml:space="preserve">. В ней сохраняются название товара, дата и время проверки, штрихкод, состав, вердикт, опасные компоненты и сведения об </w:t>
      </w:r>
      <w:r w:rsidRPr="003752F3">
        <w:rPr>
          <w:i/>
          <w:iCs/>
          <w:lang w:val="ru-RU"/>
        </w:rPr>
        <w:t>E</w:t>
      </w:r>
      <w:r w:rsidRPr="003752F3">
        <w:rPr>
          <w:lang w:val="ru-RU"/>
        </w:rPr>
        <w:t>-добавках.</w:t>
      </w:r>
    </w:p>
    <w:p w14:paraId="0772DAA0" w14:textId="667BEC0C" w:rsidR="003708FB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>При новой проверке через штрихкод приложение берёт текущие дату и время устройства и создаёт запись в журнале. Если тот же продукт проверить повторно, предыдущая запись не заменяется: в истории появляется ещё одна проверка. Новые записи показываются в начале списка.</w:t>
      </w:r>
    </w:p>
    <w:p w14:paraId="364C05B3" w14:textId="26BFB425" w:rsidR="003708FB" w:rsidRDefault="003708FB" w:rsidP="003708FB">
      <w:pPr>
        <w:ind w:firstLine="0"/>
        <w:jc w:val="center"/>
        <w:rPr>
          <w:lang w:val="ru-RU"/>
        </w:rPr>
      </w:pPr>
    </w:p>
    <w:p w14:paraId="236EA504" w14:textId="77902F1E" w:rsidR="003708FB" w:rsidRDefault="003752F3" w:rsidP="003708F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6C9B77" wp14:editId="00A87CD1">
            <wp:extent cx="2476500" cy="263725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769" b="38086"/>
                    <a:stretch/>
                  </pic:blipFill>
                  <pic:spPr bwMode="auto">
                    <a:xfrm>
                      <a:off x="0" y="0"/>
                      <a:ext cx="2494087" cy="265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28B54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7C43BCB6" w14:textId="1B8E117E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</w:t>
      </w:r>
      <w:r w:rsidR="003752F3">
        <w:rPr>
          <w:lang w:val="ru-RU"/>
        </w:rPr>
        <w:t>3</w:t>
      </w:r>
      <w:r w:rsidRPr="003708FB">
        <w:rPr>
          <w:lang w:val="ru-RU"/>
        </w:rPr>
        <w:t xml:space="preserve"> </w:t>
      </w:r>
      <w:r w:rsidR="009D3F98">
        <w:rPr>
          <w:lang w:val="ru-RU"/>
        </w:rPr>
        <w:t>–</w:t>
      </w:r>
      <w:r w:rsidRPr="003708FB">
        <w:rPr>
          <w:lang w:val="ru-RU"/>
        </w:rPr>
        <w:t xml:space="preserve"> </w:t>
      </w:r>
      <w:r w:rsidR="003752F3" w:rsidRPr="003752F3">
        <w:rPr>
          <w:lang w:val="ru-RU"/>
        </w:rPr>
        <w:t>История продуктов с новыми записями и временем проверки</w:t>
      </w:r>
    </w:p>
    <w:p w14:paraId="6C00A487" w14:textId="1EC11FB3" w:rsidR="003752F3" w:rsidRPr="003752F3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lastRenderedPageBreak/>
        <w:t>На рисунке 3 показаны проверки, выполненные 29.09.2026. Более старые демонстрационные записи остаются ниже. Таким образом, журнал позволяет отличить новые проверки от ранее добавленных примеров.</w:t>
      </w:r>
    </w:p>
    <w:p w14:paraId="470588F9" w14:textId="6FB4C534" w:rsidR="003708FB" w:rsidRDefault="003752F3" w:rsidP="003752F3">
      <w:pPr>
        <w:jc w:val="both"/>
        <w:rPr>
          <w:lang w:val="ru-RU"/>
        </w:rPr>
      </w:pPr>
      <w:r w:rsidRPr="003752F3">
        <w:rPr>
          <w:lang w:val="ru-RU"/>
        </w:rPr>
        <w:t>Вердикт зависит от текущего списка аллергенов пользователя. Например, после выбора «Лактозы» проверка молока показывает результат «Противопоказано». При отсутствии совпадений с выбранными аллергенами отображается результат «Безопасно».</w:t>
      </w:r>
    </w:p>
    <w:p w14:paraId="6DC317FC" w14:textId="2FBB0C0C" w:rsidR="003708FB" w:rsidRDefault="003708FB" w:rsidP="003D793A">
      <w:pPr>
        <w:jc w:val="both"/>
        <w:rPr>
          <w:lang w:val="ru-RU"/>
        </w:rPr>
      </w:pPr>
    </w:p>
    <w:p w14:paraId="35C9E607" w14:textId="4D963AFF" w:rsidR="003708FB" w:rsidRPr="003708FB" w:rsidRDefault="003708FB" w:rsidP="003D793A">
      <w:pPr>
        <w:jc w:val="both"/>
        <w:rPr>
          <w:b/>
          <w:bCs/>
          <w:lang w:val="ru-RU"/>
        </w:rPr>
      </w:pPr>
      <w:r w:rsidRPr="003708FB">
        <w:rPr>
          <w:b/>
          <w:bCs/>
          <w:lang w:val="ru-RU"/>
        </w:rPr>
        <w:t xml:space="preserve">5. </w:t>
      </w:r>
      <w:r w:rsidR="00E27B14" w:rsidRPr="00E27B14">
        <w:rPr>
          <w:b/>
          <w:bCs/>
          <w:lang w:val="ru-RU"/>
        </w:rPr>
        <w:t>Медицинский реестр и результат проверки</w:t>
      </w:r>
    </w:p>
    <w:p w14:paraId="61EB9D91" w14:textId="1FAA1D81" w:rsidR="003708FB" w:rsidRDefault="003708FB" w:rsidP="003D793A">
      <w:pPr>
        <w:jc w:val="both"/>
        <w:rPr>
          <w:lang w:val="ru-RU"/>
        </w:rPr>
      </w:pPr>
    </w:p>
    <w:p w14:paraId="3FE9AC9E" w14:textId="665EA30D" w:rsidR="00E27B14" w:rsidRPr="00E27B14" w:rsidRDefault="00E27B14" w:rsidP="00E27B14">
      <w:pPr>
        <w:jc w:val="both"/>
        <w:rPr>
          <w:lang w:val="ru-RU"/>
        </w:rPr>
      </w:pPr>
      <w:r w:rsidRPr="00E27B14">
        <w:rPr>
          <w:lang w:val="ru-RU"/>
        </w:rPr>
        <w:t xml:space="preserve">Вспомогательное хранилище </w:t>
      </w:r>
      <w:r w:rsidRPr="00E27B14">
        <w:rPr>
          <w:i/>
          <w:iCs/>
          <w:lang w:val="ru-RU"/>
        </w:rPr>
        <w:t>Realm</w:t>
      </w:r>
      <w:r w:rsidRPr="00E27B14">
        <w:rPr>
          <w:lang w:val="ru-RU"/>
        </w:rPr>
        <w:t xml:space="preserve"> содержит справочные сведения об аллергенах и добавках. Для каждого компонента предусмотрены уникальный идентификатор, маркер, описание и степень риска. Основная история проверок в </w:t>
      </w:r>
      <w:r w:rsidRPr="00E27B14">
        <w:rPr>
          <w:i/>
          <w:iCs/>
          <w:lang w:val="ru-RU"/>
        </w:rPr>
        <w:t>Realm</w:t>
      </w:r>
      <w:r w:rsidRPr="00E27B14">
        <w:rPr>
          <w:lang w:val="ru-RU"/>
        </w:rPr>
        <w:t xml:space="preserve"> не хранится </w:t>
      </w:r>
      <w:r>
        <w:rPr>
          <w:lang w:val="ru-RU"/>
        </w:rPr>
        <w:t>–</w:t>
      </w:r>
      <w:r w:rsidRPr="00E27B14">
        <w:rPr>
          <w:lang w:val="ru-RU"/>
        </w:rPr>
        <w:t xml:space="preserve"> для неё используется </w:t>
      </w:r>
      <w:r w:rsidRPr="00E27B14">
        <w:rPr>
          <w:i/>
          <w:iCs/>
          <w:lang w:val="ru-RU"/>
        </w:rPr>
        <w:t>SQLite</w:t>
      </w:r>
      <w:r w:rsidRPr="00E27B14">
        <w:rPr>
          <w:lang w:val="ru-RU"/>
        </w:rPr>
        <w:t>.</w:t>
      </w:r>
    </w:p>
    <w:p w14:paraId="469F9FE9" w14:textId="67A5A62E" w:rsidR="009D3F98" w:rsidRDefault="00E27B14" w:rsidP="00E27B14">
      <w:pPr>
        <w:jc w:val="both"/>
        <w:rPr>
          <w:lang w:val="ru-RU"/>
        </w:rPr>
      </w:pPr>
      <w:r w:rsidRPr="00E27B14">
        <w:rPr>
          <w:lang w:val="ru-RU"/>
        </w:rPr>
        <w:t xml:space="preserve">При открытии продукта приложение показывает его состав и результат сопоставления компонентов с профилем пользователя. Совпавшие аллергены выделяются цветом. Сведения об </w:t>
      </w:r>
      <w:r w:rsidRPr="00E27B14">
        <w:rPr>
          <w:i/>
          <w:iCs/>
          <w:lang w:val="ru-RU"/>
        </w:rPr>
        <w:t>E</w:t>
      </w:r>
      <w:r w:rsidRPr="00E27B14">
        <w:rPr>
          <w:lang w:val="ru-RU"/>
        </w:rPr>
        <w:t>-добавках выводятся отдельно.</w:t>
      </w:r>
    </w:p>
    <w:p w14:paraId="5C71E072" w14:textId="27C3780C" w:rsidR="003708FB" w:rsidRDefault="003708FB" w:rsidP="003708FB">
      <w:pPr>
        <w:ind w:firstLine="0"/>
        <w:jc w:val="center"/>
        <w:rPr>
          <w:lang w:val="ru-RU"/>
        </w:rPr>
      </w:pPr>
    </w:p>
    <w:p w14:paraId="10E11B96" w14:textId="71F69D25" w:rsidR="003708FB" w:rsidRDefault="00E27B14" w:rsidP="003708F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CF77879" wp14:editId="7A7437A3">
            <wp:extent cx="3642360" cy="40057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227"/>
                    <a:stretch/>
                  </pic:blipFill>
                  <pic:spPr bwMode="auto">
                    <a:xfrm>
                      <a:off x="0" y="0"/>
                      <a:ext cx="3666361" cy="4032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3F06E" w14:textId="77777777" w:rsidR="003708FB" w:rsidRDefault="003708FB" w:rsidP="003708FB">
      <w:pPr>
        <w:ind w:firstLine="0"/>
        <w:jc w:val="center"/>
        <w:rPr>
          <w:lang w:val="ru-RU"/>
        </w:rPr>
      </w:pPr>
    </w:p>
    <w:p w14:paraId="5B38D62F" w14:textId="12C229F0" w:rsidR="003708FB" w:rsidRDefault="003708FB" w:rsidP="003708FB">
      <w:pPr>
        <w:ind w:firstLine="0"/>
        <w:jc w:val="center"/>
        <w:rPr>
          <w:lang w:val="ru-RU"/>
        </w:rPr>
      </w:pPr>
      <w:r w:rsidRPr="003708FB">
        <w:rPr>
          <w:lang w:val="ru-RU"/>
        </w:rPr>
        <w:t xml:space="preserve">Рисунок </w:t>
      </w:r>
      <w:r w:rsidR="00E27B14">
        <w:rPr>
          <w:lang w:val="ru-RU"/>
        </w:rPr>
        <w:t>4</w:t>
      </w:r>
      <w:r w:rsidRPr="003708FB">
        <w:rPr>
          <w:lang w:val="ru-RU"/>
        </w:rPr>
        <w:t xml:space="preserve"> </w:t>
      </w:r>
      <w:r w:rsidR="009D3F98">
        <w:rPr>
          <w:lang w:val="ru-RU"/>
        </w:rPr>
        <w:t xml:space="preserve">– </w:t>
      </w:r>
      <w:r w:rsidR="00E27B14" w:rsidRPr="00E27B14">
        <w:rPr>
          <w:lang w:val="ru-RU"/>
        </w:rPr>
        <w:t>Подробная информация о молоке с обнаруженной лактозой</w:t>
      </w:r>
    </w:p>
    <w:p w14:paraId="264CCC42" w14:textId="504A2F3A" w:rsidR="003708FB" w:rsidRDefault="003708FB" w:rsidP="003D793A">
      <w:pPr>
        <w:jc w:val="both"/>
        <w:rPr>
          <w:lang w:val="ru-RU"/>
        </w:rPr>
      </w:pPr>
    </w:p>
    <w:p w14:paraId="53E6A121" w14:textId="35051345" w:rsidR="009D3F98" w:rsidRPr="00E27B14" w:rsidRDefault="00E27B14" w:rsidP="00E27B14">
      <w:pPr>
        <w:jc w:val="both"/>
        <w:rPr>
          <w:lang w:val="ru-RU"/>
        </w:rPr>
      </w:pPr>
      <w:r w:rsidRPr="00E27B14">
        <w:rPr>
          <w:lang w:val="ru-RU"/>
        </w:rPr>
        <w:t xml:space="preserve">На рисунке 4 молоко </w:t>
      </w:r>
      <w:r>
        <w:rPr>
          <w:lang w:val="ru-RU"/>
        </w:rPr>
        <w:t>показывает</w:t>
      </w:r>
      <w:r w:rsidRPr="00E27B14">
        <w:rPr>
          <w:lang w:val="ru-RU"/>
        </w:rPr>
        <w:t xml:space="preserve"> «Противопоказано», поскольку в профиле выбрана «Лактоза». На экране также показаны состав, выделенный компонент, отсутствие </w:t>
      </w:r>
      <w:r w:rsidRPr="00E27B14">
        <w:rPr>
          <w:i/>
          <w:iCs/>
          <w:lang w:val="ru-RU"/>
        </w:rPr>
        <w:t>E</w:t>
      </w:r>
      <w:r w:rsidRPr="00E27B14">
        <w:rPr>
          <w:lang w:val="ru-RU"/>
        </w:rPr>
        <w:t>-добавок и штрихкод товара. Если удалить лактозу из профиля, вердикт при просмотре продукта изменится в соответствии с новым выбором.</w:t>
      </w:r>
    </w:p>
    <w:p w14:paraId="38436EB9" w14:textId="67BAA0B0" w:rsidR="003F6F26" w:rsidRDefault="0033494A" w:rsidP="00DA1C64">
      <w:pPr>
        <w:jc w:val="both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lastRenderedPageBreak/>
        <w:t xml:space="preserve">6. </w:t>
      </w:r>
      <w:r w:rsidR="00E27B14" w:rsidRPr="00E27B14">
        <w:rPr>
          <w:b/>
          <w:color w:val="000000"/>
          <w:lang w:val="ru-RU"/>
        </w:rPr>
        <w:t>Проверка работы приложения</w:t>
      </w:r>
    </w:p>
    <w:p w14:paraId="238770EA" w14:textId="3E87386B" w:rsidR="0033494A" w:rsidRDefault="0033494A" w:rsidP="00DA1C64">
      <w:pPr>
        <w:jc w:val="both"/>
        <w:rPr>
          <w:bCs/>
          <w:color w:val="000000"/>
          <w:lang w:val="ru-RU"/>
        </w:rPr>
      </w:pPr>
    </w:p>
    <w:p w14:paraId="0D0D9F2B" w14:textId="77777777" w:rsidR="00E27B14" w:rsidRPr="00E27B14" w:rsidRDefault="00E27B14" w:rsidP="00E27B14">
      <w:pPr>
        <w:jc w:val="both"/>
        <w:rPr>
          <w:bCs/>
          <w:color w:val="000000"/>
          <w:lang w:val="ru-RU"/>
        </w:rPr>
      </w:pPr>
      <w:r w:rsidRPr="00E27B14">
        <w:rPr>
          <w:bCs/>
          <w:color w:val="000000"/>
          <w:lang w:val="ru-RU"/>
        </w:rPr>
        <w:t xml:space="preserve">Работа приложения проверялась на реальном </w:t>
      </w:r>
      <w:r w:rsidRPr="00E27B14">
        <w:rPr>
          <w:bCs/>
          <w:i/>
          <w:iCs/>
          <w:color w:val="000000"/>
          <w:lang w:val="ru-RU"/>
        </w:rPr>
        <w:t>Android</w:t>
      </w:r>
      <w:r w:rsidRPr="00E27B14">
        <w:rPr>
          <w:bCs/>
          <w:color w:val="000000"/>
          <w:lang w:val="ru-RU"/>
        </w:rPr>
        <w:t>-устройстве. Сначала в профиле был изменён список аллергенов. После повторного запуска приложения выбор сохранился. Затем через штрихкод были проверены продукты, и новые записи появились в истории с текущими датой и временем.</w:t>
      </w:r>
    </w:p>
    <w:p w14:paraId="5E9FEBEB" w14:textId="77777777" w:rsidR="00E27B14" w:rsidRPr="00E27B14" w:rsidRDefault="00E27B14" w:rsidP="00E27B14">
      <w:pPr>
        <w:jc w:val="both"/>
        <w:rPr>
          <w:bCs/>
          <w:color w:val="000000"/>
          <w:lang w:val="ru-RU"/>
        </w:rPr>
      </w:pPr>
      <w:r w:rsidRPr="00E27B14">
        <w:rPr>
          <w:bCs/>
          <w:color w:val="000000"/>
          <w:lang w:val="ru-RU"/>
        </w:rPr>
        <w:t>Также проверялось, что результат для одного продукта зависит от выбранных аллергенов. При добавлении «Лактозы» молоко было отмечено как противопоказанное. Журнал проверок оставался доступным после закрытия и повторного запуска приложения.</w:t>
      </w:r>
    </w:p>
    <w:p w14:paraId="52F2D472" w14:textId="4F6A55ED" w:rsidR="0033494A" w:rsidRDefault="00E27B14" w:rsidP="00E27B14">
      <w:pPr>
        <w:jc w:val="both"/>
        <w:rPr>
          <w:bCs/>
          <w:color w:val="000000"/>
          <w:lang w:val="ru-RU"/>
        </w:rPr>
      </w:pPr>
      <w:r w:rsidRPr="00E27B14">
        <w:rPr>
          <w:bCs/>
          <w:color w:val="000000"/>
          <w:lang w:val="ru-RU"/>
        </w:rPr>
        <w:t>Для проверки кода запускались автоматические тесты. Они охватывают сохранение и восстановление данных профиля и продукта, расчёт вердикта, установку даты проверки и работу основных экранов приложения.</w:t>
      </w:r>
    </w:p>
    <w:p w14:paraId="67B8ED41" w14:textId="3474ABBA" w:rsidR="003C511C" w:rsidRDefault="003C511C" w:rsidP="0033494A">
      <w:pPr>
        <w:jc w:val="both"/>
        <w:rPr>
          <w:bCs/>
          <w:color w:val="000000"/>
          <w:lang w:val="ru-RU"/>
        </w:rPr>
      </w:pPr>
      <w:r>
        <w:rPr>
          <w:bCs/>
          <w:color w:val="000000"/>
          <w:lang w:val="ru-RU"/>
        </w:rPr>
        <w:t>Ссылка на открытый репозиторий</w:t>
      </w:r>
      <w:r w:rsidRPr="003C511C">
        <w:rPr>
          <w:bCs/>
          <w:color w:val="000000"/>
          <w:lang w:val="ru-RU"/>
        </w:rPr>
        <w:t xml:space="preserve">: </w:t>
      </w:r>
    </w:p>
    <w:p w14:paraId="7CDDF566" w14:textId="3A6FD257" w:rsidR="003C511C" w:rsidRPr="003C511C" w:rsidRDefault="00D863F7" w:rsidP="0033494A">
      <w:pPr>
        <w:jc w:val="both"/>
        <w:rPr>
          <w:bCs/>
          <w:i/>
          <w:iCs/>
          <w:color w:val="000000"/>
          <w:lang w:val="ru-RU"/>
        </w:rPr>
      </w:pPr>
      <w:hyperlink r:id="rId12" w:history="1">
        <w:r w:rsidR="003C511C" w:rsidRPr="003C511C">
          <w:rPr>
            <w:rStyle w:val="aff9"/>
            <w:bCs/>
            <w:i/>
            <w:iCs/>
            <w:lang w:val="ru-RU"/>
          </w:rPr>
          <w:t>https://github.com/vladik491/foodcheck.git</w:t>
        </w:r>
      </w:hyperlink>
    </w:p>
    <w:p w14:paraId="3E8CC7F8" w14:textId="77777777" w:rsidR="003C511C" w:rsidRPr="0033494A" w:rsidRDefault="003C511C" w:rsidP="0033494A">
      <w:pPr>
        <w:ind w:firstLine="0"/>
        <w:jc w:val="both"/>
        <w:rPr>
          <w:bCs/>
          <w:color w:val="000000"/>
          <w:lang w:val="ru-RU"/>
        </w:rPr>
      </w:pPr>
    </w:p>
    <w:p w14:paraId="77F6EDBD" w14:textId="18A6B82F" w:rsidR="00E27B14" w:rsidRPr="00E27B14" w:rsidRDefault="0087281E" w:rsidP="00E27B14">
      <w:pPr>
        <w:jc w:val="both"/>
        <w:rPr>
          <w:color w:val="000000"/>
          <w:lang w:val="ru-RU"/>
        </w:rPr>
      </w:pPr>
      <w:r w:rsidRPr="00C516CF">
        <w:rPr>
          <w:b/>
          <w:color w:val="000000"/>
          <w:lang w:val="ru-RU"/>
        </w:rPr>
        <w:t>Вывод</w:t>
      </w:r>
      <w:r w:rsidR="00D368AB" w:rsidRPr="00DA1C64">
        <w:rPr>
          <w:lang w:val="ru-RU"/>
        </w:rPr>
        <w:t xml:space="preserve">: </w:t>
      </w:r>
      <w:r w:rsidR="00E27B14">
        <w:rPr>
          <w:color w:val="000000"/>
          <w:lang w:val="ru-RU"/>
        </w:rPr>
        <w:t>в</w:t>
      </w:r>
      <w:r w:rsidR="00E27B14" w:rsidRPr="00E27B14">
        <w:rPr>
          <w:color w:val="000000"/>
          <w:lang w:val="ru-RU"/>
        </w:rPr>
        <w:t xml:space="preserve"> третьей лабораторной работе реализовано локальное хранение данных мобильного приложения. Основная база </w:t>
      </w:r>
      <w:r w:rsidR="00E27B14" w:rsidRPr="00E27B14">
        <w:rPr>
          <w:i/>
          <w:iCs/>
          <w:color w:val="000000"/>
          <w:lang w:val="ru-RU"/>
        </w:rPr>
        <w:t>SQLite</w:t>
      </w:r>
      <w:r w:rsidR="00E27B14" w:rsidRPr="00E27B14">
        <w:rPr>
          <w:color w:val="000000"/>
          <w:lang w:val="ru-RU"/>
        </w:rPr>
        <w:t xml:space="preserve"> сохраняет профиль пользователя и журнал проверок продуктов. Вспомогательная база </w:t>
      </w:r>
      <w:r w:rsidR="00E27B14" w:rsidRPr="00E27B14">
        <w:rPr>
          <w:i/>
          <w:iCs/>
          <w:color w:val="000000"/>
          <w:lang w:val="ru-RU"/>
        </w:rPr>
        <w:t>Realm</w:t>
      </w:r>
      <w:r w:rsidR="00E27B14" w:rsidRPr="00E27B14">
        <w:rPr>
          <w:color w:val="000000"/>
          <w:lang w:val="ru-RU"/>
        </w:rPr>
        <w:t xml:space="preserve"> содержит медицинский справочник компонентов.</w:t>
      </w:r>
    </w:p>
    <w:p w14:paraId="446D3F5D" w14:textId="6B4A19A2" w:rsidR="00F07311" w:rsidRPr="003F6F26" w:rsidRDefault="00E27B14" w:rsidP="00E27B14">
      <w:pPr>
        <w:jc w:val="both"/>
        <w:rPr>
          <w:color w:val="000000"/>
          <w:lang w:val="ru-RU"/>
        </w:rPr>
      </w:pPr>
      <w:r w:rsidRPr="00E27B14">
        <w:rPr>
          <w:color w:val="000000"/>
          <w:lang w:val="ru-RU"/>
        </w:rPr>
        <w:t xml:space="preserve">Пользователь может менять список критических аллергенов, а приложение учитывает его при выводе вердикта. Новые проверки записываются с текущими датой и временем. Сохранение данных и работа приложения проверены на реальном </w:t>
      </w:r>
      <w:r w:rsidRPr="00E27B14">
        <w:rPr>
          <w:i/>
          <w:iCs/>
          <w:color w:val="000000"/>
          <w:lang w:val="ru-RU"/>
        </w:rPr>
        <w:t>Android</w:t>
      </w:r>
      <w:r w:rsidRPr="00E27B14">
        <w:rPr>
          <w:color w:val="000000"/>
          <w:lang w:val="ru-RU"/>
        </w:rPr>
        <w:t>-устройстве.</w:t>
      </w:r>
    </w:p>
    <w:p w14:paraId="2E24B4DE" w14:textId="77777777" w:rsidR="00F07311" w:rsidRPr="00C516CF" w:rsidRDefault="0087281E" w:rsidP="00C516CF">
      <w:pPr>
        <w:jc w:val="both"/>
        <w:rPr>
          <w:lang w:val="ru-RU"/>
        </w:rPr>
      </w:pPr>
      <w:r w:rsidRPr="00C516CF">
        <w:rPr>
          <w:color w:val="000000"/>
          <w:lang w:val="ru-RU"/>
        </w:rPr>
        <w:br w:type="page"/>
      </w:r>
    </w:p>
    <w:p w14:paraId="791DBF4E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lastRenderedPageBreak/>
        <w:t>ПРИЛОЖЕНИЕ А</w:t>
      </w:r>
    </w:p>
    <w:p w14:paraId="054115B7" w14:textId="77777777" w:rsidR="00DA1C64" w:rsidRPr="00942DDB" w:rsidRDefault="00DA1C64" w:rsidP="00E65456">
      <w:pPr>
        <w:pStyle w:val="af"/>
        <w:ind w:firstLine="0"/>
        <w:contextualSpacing/>
        <w:jc w:val="center"/>
        <w:rPr>
          <w:b/>
          <w:bCs/>
          <w:szCs w:val="28"/>
          <w:lang w:val="ru-RU"/>
        </w:rPr>
      </w:pPr>
      <w:r w:rsidRPr="00942DDB">
        <w:rPr>
          <w:b/>
          <w:bCs/>
          <w:szCs w:val="28"/>
          <w:lang w:val="ru-RU"/>
        </w:rPr>
        <w:t>(обязательное)</w:t>
      </w:r>
    </w:p>
    <w:p w14:paraId="71B3B678" w14:textId="7FCA2E0F" w:rsidR="00F07311" w:rsidRPr="00942DDB" w:rsidRDefault="00DA1C64" w:rsidP="00E65456">
      <w:pPr>
        <w:pStyle w:val="af"/>
        <w:ind w:firstLine="0"/>
        <w:contextualSpacing/>
        <w:jc w:val="center"/>
        <w:rPr>
          <w:szCs w:val="28"/>
          <w:lang w:val="ru-RU"/>
        </w:rPr>
      </w:pPr>
      <w:r w:rsidRPr="00942DDB">
        <w:rPr>
          <w:b/>
          <w:bCs/>
          <w:szCs w:val="28"/>
          <w:lang w:val="ru-RU"/>
        </w:rPr>
        <w:t>Листинг программ</w:t>
      </w:r>
    </w:p>
    <w:p w14:paraId="74A7407D" w14:textId="77777777" w:rsidR="00C516CF" w:rsidRPr="00942DDB" w:rsidRDefault="00C516CF" w:rsidP="00C516CF">
      <w:pPr>
        <w:jc w:val="both"/>
        <w:rPr>
          <w:b/>
          <w:color w:val="000000"/>
          <w:lang w:val="ru-RU"/>
        </w:rPr>
      </w:pPr>
    </w:p>
    <w:p w14:paraId="166C1108" w14:textId="5D28A736" w:rsidR="00F07311" w:rsidRPr="00F879DB" w:rsidRDefault="0087281E" w:rsidP="00C516CF">
      <w:pPr>
        <w:jc w:val="both"/>
        <w:rPr>
          <w:i/>
          <w:iCs/>
          <w:lang w:val="ru-RU"/>
        </w:rPr>
      </w:pPr>
      <w:r w:rsidRPr="00F879DB">
        <w:rPr>
          <w:b/>
          <w:i/>
          <w:iCs/>
          <w:color w:val="000000"/>
          <w:lang w:val="ru-RU"/>
        </w:rPr>
        <w:t>«</w:t>
      </w:r>
      <w:r w:rsidR="00D368AB" w:rsidRPr="00D368AB">
        <w:rPr>
          <w:b/>
          <w:i/>
          <w:iCs/>
          <w:color w:val="000000"/>
        </w:rPr>
        <w:t>lib</w:t>
      </w:r>
      <w:r w:rsidR="00D368AB" w:rsidRPr="00F879DB">
        <w:rPr>
          <w:b/>
          <w:i/>
          <w:iCs/>
          <w:color w:val="000000"/>
          <w:lang w:val="ru-RU"/>
        </w:rPr>
        <w:t>/</w:t>
      </w:r>
      <w:r w:rsidR="00D368AB" w:rsidRPr="00D368AB">
        <w:rPr>
          <w:b/>
          <w:i/>
          <w:iCs/>
          <w:color w:val="000000"/>
        </w:rPr>
        <w:t>main</w:t>
      </w:r>
      <w:r w:rsidR="00D368AB" w:rsidRPr="00F879DB">
        <w:rPr>
          <w:b/>
          <w:i/>
          <w:iCs/>
          <w:color w:val="000000"/>
          <w:lang w:val="ru-RU"/>
        </w:rPr>
        <w:t>.</w:t>
      </w:r>
      <w:r w:rsidR="00D368AB" w:rsidRPr="00D368AB">
        <w:rPr>
          <w:b/>
          <w:i/>
          <w:iCs/>
          <w:color w:val="000000"/>
        </w:rPr>
        <w:t>dart</w:t>
      </w:r>
      <w:r w:rsidRPr="00F879DB">
        <w:rPr>
          <w:b/>
          <w:i/>
          <w:iCs/>
          <w:color w:val="000000"/>
          <w:lang w:val="ru-RU"/>
        </w:rPr>
        <w:t>»</w:t>
      </w:r>
    </w:p>
    <w:p w14:paraId="32B0BA11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import '</w:t>
      </w:r>
      <w:proofErr w:type="spellStart"/>
      <w:r w:rsidRPr="002B0CFD">
        <w:rPr>
          <w:i/>
          <w:iCs/>
          <w:color w:val="000000"/>
          <w:sz w:val="24"/>
        </w:rPr>
        <w:t>package:flutter</w:t>
      </w:r>
      <w:proofErr w:type="spellEnd"/>
      <w:r w:rsidRPr="002B0CFD">
        <w:rPr>
          <w:i/>
          <w:iCs/>
          <w:color w:val="000000"/>
          <w:sz w:val="24"/>
        </w:rPr>
        <w:t>/</w:t>
      </w:r>
      <w:proofErr w:type="spellStart"/>
      <w:r w:rsidRPr="002B0CFD">
        <w:rPr>
          <w:i/>
          <w:iCs/>
          <w:color w:val="000000"/>
          <w:sz w:val="24"/>
        </w:rPr>
        <w:t>material.dart</w:t>
      </w:r>
      <w:proofErr w:type="spellEnd"/>
      <w:r w:rsidRPr="002B0CFD">
        <w:rPr>
          <w:i/>
          <w:iCs/>
          <w:color w:val="000000"/>
          <w:sz w:val="24"/>
        </w:rPr>
        <w:t>';</w:t>
      </w:r>
    </w:p>
    <w:p w14:paraId="40DEE489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41F224C0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import 'app.dart';</w:t>
      </w:r>
    </w:p>
    <w:p w14:paraId="0178B072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0E15BEF6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export 'app.dart';</w:t>
      </w:r>
    </w:p>
    <w:p w14:paraId="734BAA06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38C69889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void main() {</w:t>
      </w:r>
    </w:p>
    <w:p w14:paraId="35D694AA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runApp(const </w:t>
      </w:r>
      <w:proofErr w:type="spellStart"/>
      <w:r w:rsidRPr="002B0CFD">
        <w:rPr>
          <w:i/>
          <w:iCs/>
          <w:color w:val="000000"/>
          <w:sz w:val="24"/>
        </w:rPr>
        <w:t>FoodCheckApp</w:t>
      </w:r>
      <w:proofErr w:type="spellEnd"/>
      <w:r w:rsidRPr="002B0CFD">
        <w:rPr>
          <w:i/>
          <w:iCs/>
          <w:color w:val="000000"/>
          <w:sz w:val="24"/>
        </w:rPr>
        <w:t>());</w:t>
      </w:r>
    </w:p>
    <w:p w14:paraId="1C1CD8A2" w14:textId="04120FE2" w:rsidR="00F07311" w:rsidRPr="00DA1C64" w:rsidRDefault="002B0CFD" w:rsidP="002B0CFD">
      <w:pPr>
        <w:jc w:val="both"/>
        <w:rPr>
          <w:i/>
          <w:iCs/>
        </w:rPr>
      </w:pPr>
      <w:r w:rsidRPr="002B0CFD">
        <w:rPr>
          <w:i/>
          <w:iCs/>
          <w:color w:val="000000"/>
          <w:sz w:val="24"/>
        </w:rPr>
        <w:t>}</w:t>
      </w:r>
    </w:p>
    <w:p w14:paraId="19AF8A02" w14:textId="77777777" w:rsidR="00F07311" w:rsidRPr="00DA1C64" w:rsidRDefault="00F07311" w:rsidP="00C516CF">
      <w:pPr>
        <w:jc w:val="both"/>
        <w:rPr>
          <w:i/>
          <w:iCs/>
        </w:rPr>
      </w:pPr>
    </w:p>
    <w:p w14:paraId="7E4E2951" w14:textId="5BAD5DB7" w:rsidR="00F07311" w:rsidRPr="00DA1C64" w:rsidRDefault="0087281E" w:rsidP="00C516CF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="00F879DB" w:rsidRPr="00F879DB">
        <w:rPr>
          <w:b/>
          <w:i/>
          <w:iCs/>
          <w:color w:val="000000"/>
        </w:rPr>
        <w:t>lib/app.dart</w:t>
      </w:r>
      <w:r w:rsidRPr="00DA1C64">
        <w:rPr>
          <w:b/>
          <w:i/>
          <w:iCs/>
          <w:color w:val="000000"/>
        </w:rPr>
        <w:t>»</w:t>
      </w:r>
    </w:p>
    <w:p w14:paraId="1BC0BF86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import '</w:t>
      </w:r>
      <w:proofErr w:type="spellStart"/>
      <w:r w:rsidRPr="002B0CFD">
        <w:rPr>
          <w:i/>
          <w:iCs/>
          <w:color w:val="000000"/>
          <w:sz w:val="24"/>
        </w:rPr>
        <w:t>package:flutter</w:t>
      </w:r>
      <w:proofErr w:type="spellEnd"/>
      <w:r w:rsidRPr="002B0CFD">
        <w:rPr>
          <w:i/>
          <w:iCs/>
          <w:color w:val="000000"/>
          <w:sz w:val="24"/>
        </w:rPr>
        <w:t>/</w:t>
      </w:r>
      <w:proofErr w:type="spellStart"/>
      <w:r w:rsidRPr="002B0CFD">
        <w:rPr>
          <w:i/>
          <w:iCs/>
          <w:color w:val="000000"/>
          <w:sz w:val="24"/>
        </w:rPr>
        <w:t>material.dart</w:t>
      </w:r>
      <w:proofErr w:type="spellEnd"/>
      <w:r w:rsidRPr="002B0CFD">
        <w:rPr>
          <w:i/>
          <w:iCs/>
          <w:color w:val="000000"/>
          <w:sz w:val="24"/>
        </w:rPr>
        <w:t>';</w:t>
      </w:r>
    </w:p>
    <w:p w14:paraId="4C80326C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6D1B42A8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import 'screens/history_screen.dart';</w:t>
      </w:r>
    </w:p>
    <w:p w14:paraId="49D916AD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2847B734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class </w:t>
      </w:r>
      <w:proofErr w:type="spellStart"/>
      <w:r w:rsidRPr="002B0CFD">
        <w:rPr>
          <w:i/>
          <w:iCs/>
          <w:color w:val="000000"/>
          <w:sz w:val="24"/>
        </w:rPr>
        <w:t>FoodCheckApp</w:t>
      </w:r>
      <w:proofErr w:type="spellEnd"/>
      <w:r w:rsidRPr="002B0CFD">
        <w:rPr>
          <w:i/>
          <w:iCs/>
          <w:color w:val="000000"/>
          <w:sz w:val="24"/>
        </w:rPr>
        <w:t xml:space="preserve"> extends </w:t>
      </w:r>
      <w:proofErr w:type="spellStart"/>
      <w:r w:rsidRPr="002B0CFD">
        <w:rPr>
          <w:i/>
          <w:iCs/>
          <w:color w:val="000000"/>
          <w:sz w:val="24"/>
        </w:rPr>
        <w:t>StatelessWidget</w:t>
      </w:r>
      <w:proofErr w:type="spellEnd"/>
      <w:r w:rsidRPr="002B0CFD">
        <w:rPr>
          <w:i/>
          <w:iCs/>
          <w:color w:val="000000"/>
          <w:sz w:val="24"/>
        </w:rPr>
        <w:t xml:space="preserve"> {</w:t>
      </w:r>
    </w:p>
    <w:p w14:paraId="624BFCE3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const </w:t>
      </w:r>
      <w:proofErr w:type="spellStart"/>
      <w:r w:rsidRPr="002B0CFD">
        <w:rPr>
          <w:i/>
          <w:iCs/>
          <w:color w:val="000000"/>
          <w:sz w:val="24"/>
        </w:rPr>
        <w:t>FoodCheckApp</w:t>
      </w:r>
      <w:proofErr w:type="spellEnd"/>
      <w:r w:rsidRPr="002B0CFD">
        <w:rPr>
          <w:i/>
          <w:iCs/>
          <w:color w:val="000000"/>
          <w:sz w:val="24"/>
        </w:rPr>
        <w:t>({</w:t>
      </w:r>
      <w:proofErr w:type="spellStart"/>
      <w:r w:rsidRPr="002B0CFD">
        <w:rPr>
          <w:i/>
          <w:iCs/>
          <w:color w:val="000000"/>
          <w:sz w:val="24"/>
        </w:rPr>
        <w:t>super.key</w:t>
      </w:r>
      <w:proofErr w:type="spellEnd"/>
      <w:r w:rsidRPr="002B0CFD">
        <w:rPr>
          <w:i/>
          <w:iCs/>
          <w:color w:val="000000"/>
          <w:sz w:val="24"/>
        </w:rPr>
        <w:t>});</w:t>
      </w:r>
    </w:p>
    <w:p w14:paraId="183176BF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3CA52E8A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@override</w:t>
      </w:r>
    </w:p>
    <w:p w14:paraId="27F743F8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Widget build(</w:t>
      </w:r>
      <w:proofErr w:type="spellStart"/>
      <w:r w:rsidRPr="002B0CFD">
        <w:rPr>
          <w:i/>
          <w:iCs/>
          <w:color w:val="000000"/>
          <w:sz w:val="24"/>
        </w:rPr>
        <w:t>BuildContext</w:t>
      </w:r>
      <w:proofErr w:type="spellEnd"/>
      <w:r w:rsidRPr="002B0CFD">
        <w:rPr>
          <w:i/>
          <w:iCs/>
          <w:color w:val="000000"/>
          <w:sz w:val="24"/>
        </w:rPr>
        <w:t xml:space="preserve"> context) {</w:t>
      </w:r>
    </w:p>
    <w:p w14:paraId="53F740C8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return MaterialApp(</w:t>
      </w:r>
    </w:p>
    <w:p w14:paraId="4F7D21A1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  title: 'Проверка </w:t>
      </w:r>
      <w:proofErr w:type="spellStart"/>
      <w:r w:rsidRPr="002B0CFD">
        <w:rPr>
          <w:i/>
          <w:iCs/>
          <w:color w:val="000000"/>
          <w:sz w:val="24"/>
        </w:rPr>
        <w:t>продуктов</w:t>
      </w:r>
      <w:proofErr w:type="spellEnd"/>
      <w:r w:rsidRPr="002B0CFD">
        <w:rPr>
          <w:i/>
          <w:iCs/>
          <w:color w:val="000000"/>
          <w:sz w:val="24"/>
        </w:rPr>
        <w:t>',</w:t>
      </w:r>
    </w:p>
    <w:p w14:paraId="0E8009B0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  theme: </w:t>
      </w:r>
      <w:proofErr w:type="spellStart"/>
      <w:r w:rsidRPr="002B0CFD">
        <w:rPr>
          <w:i/>
          <w:iCs/>
          <w:color w:val="000000"/>
          <w:sz w:val="24"/>
        </w:rPr>
        <w:t>ThemeData</w:t>
      </w:r>
      <w:proofErr w:type="spellEnd"/>
      <w:r w:rsidRPr="002B0CFD">
        <w:rPr>
          <w:i/>
          <w:iCs/>
          <w:color w:val="000000"/>
          <w:sz w:val="24"/>
        </w:rPr>
        <w:t>(</w:t>
      </w:r>
    </w:p>
    <w:p w14:paraId="61006380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    </w:t>
      </w:r>
      <w:proofErr w:type="spellStart"/>
      <w:r w:rsidRPr="002B0CFD">
        <w:rPr>
          <w:i/>
          <w:iCs/>
          <w:color w:val="000000"/>
          <w:sz w:val="24"/>
        </w:rPr>
        <w:t>colorScheme</w:t>
      </w:r>
      <w:proofErr w:type="spellEnd"/>
      <w:r w:rsidRPr="002B0CFD">
        <w:rPr>
          <w:i/>
          <w:iCs/>
          <w:color w:val="000000"/>
          <w:sz w:val="24"/>
        </w:rPr>
        <w:t xml:space="preserve">: </w:t>
      </w:r>
      <w:proofErr w:type="spellStart"/>
      <w:r w:rsidRPr="002B0CFD">
        <w:rPr>
          <w:i/>
          <w:iCs/>
          <w:color w:val="000000"/>
          <w:sz w:val="24"/>
        </w:rPr>
        <w:t>ColorScheme.fromSeed</w:t>
      </w:r>
      <w:proofErr w:type="spellEnd"/>
      <w:r w:rsidRPr="002B0CFD">
        <w:rPr>
          <w:i/>
          <w:iCs/>
          <w:color w:val="000000"/>
          <w:sz w:val="24"/>
        </w:rPr>
        <w:t>(</w:t>
      </w:r>
      <w:proofErr w:type="spellStart"/>
      <w:r w:rsidRPr="002B0CFD">
        <w:rPr>
          <w:i/>
          <w:iCs/>
          <w:color w:val="000000"/>
          <w:sz w:val="24"/>
        </w:rPr>
        <w:t>seedColor</w:t>
      </w:r>
      <w:proofErr w:type="spellEnd"/>
      <w:r w:rsidRPr="002B0CFD">
        <w:rPr>
          <w:i/>
          <w:iCs/>
          <w:color w:val="000000"/>
          <w:sz w:val="24"/>
        </w:rPr>
        <w:t xml:space="preserve">: </w:t>
      </w:r>
      <w:proofErr w:type="spellStart"/>
      <w:r w:rsidRPr="002B0CFD">
        <w:rPr>
          <w:i/>
          <w:iCs/>
          <w:color w:val="000000"/>
          <w:sz w:val="24"/>
        </w:rPr>
        <w:t>Colors.teal</w:t>
      </w:r>
      <w:proofErr w:type="spellEnd"/>
      <w:r w:rsidRPr="002B0CFD">
        <w:rPr>
          <w:i/>
          <w:iCs/>
          <w:color w:val="000000"/>
          <w:sz w:val="24"/>
        </w:rPr>
        <w:t>),</w:t>
      </w:r>
    </w:p>
    <w:p w14:paraId="66F6190A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    useMaterial3: true,</w:t>
      </w:r>
    </w:p>
    <w:p w14:paraId="0A2B71EC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  ),</w:t>
      </w:r>
    </w:p>
    <w:p w14:paraId="3FBE23AE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  home: const </w:t>
      </w:r>
      <w:proofErr w:type="spellStart"/>
      <w:r w:rsidRPr="002B0CFD">
        <w:rPr>
          <w:i/>
          <w:iCs/>
          <w:color w:val="000000"/>
          <w:sz w:val="24"/>
        </w:rPr>
        <w:t>HistoryScreen</w:t>
      </w:r>
      <w:proofErr w:type="spellEnd"/>
      <w:r w:rsidRPr="002B0CFD">
        <w:rPr>
          <w:i/>
          <w:iCs/>
          <w:color w:val="000000"/>
          <w:sz w:val="24"/>
        </w:rPr>
        <w:t>(),</w:t>
      </w:r>
    </w:p>
    <w:p w14:paraId="7C6BA5D8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  );</w:t>
      </w:r>
    </w:p>
    <w:p w14:paraId="48C6554A" w14:textId="77777777" w:rsidR="002B0CFD" w:rsidRPr="002B0CFD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 xml:space="preserve">  }</w:t>
      </w:r>
    </w:p>
    <w:p w14:paraId="7B23925F" w14:textId="7E55DC75" w:rsidR="00F879DB" w:rsidRDefault="002B0CFD" w:rsidP="002B0CFD">
      <w:pPr>
        <w:jc w:val="both"/>
        <w:rPr>
          <w:i/>
          <w:iCs/>
          <w:color w:val="000000"/>
          <w:sz w:val="24"/>
        </w:rPr>
      </w:pPr>
      <w:r w:rsidRPr="002B0CFD">
        <w:rPr>
          <w:i/>
          <w:iCs/>
          <w:color w:val="000000"/>
          <w:sz w:val="24"/>
        </w:rPr>
        <w:t>}</w:t>
      </w:r>
    </w:p>
    <w:p w14:paraId="3EF77D19" w14:textId="77777777" w:rsidR="002B0CFD" w:rsidRDefault="002B0CFD" w:rsidP="002B0CFD">
      <w:pPr>
        <w:jc w:val="both"/>
        <w:rPr>
          <w:i/>
          <w:iCs/>
          <w:color w:val="000000"/>
          <w:sz w:val="24"/>
        </w:rPr>
      </w:pPr>
    </w:p>
    <w:p w14:paraId="2E7E9919" w14:textId="6B7A35F8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lib/models/product.dart</w:t>
      </w:r>
      <w:r w:rsidRPr="00DA1C64">
        <w:rPr>
          <w:b/>
          <w:i/>
          <w:iCs/>
          <w:color w:val="000000"/>
        </w:rPr>
        <w:t>»</w:t>
      </w:r>
    </w:p>
    <w:p w14:paraId="124E45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class Additive {</w:t>
      </w:r>
    </w:p>
    <w:p w14:paraId="5FBCCE9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Additive({</w:t>
      </w:r>
    </w:p>
    <w:p w14:paraId="694EEEF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this.code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14317D3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this.name,</w:t>
      </w:r>
    </w:p>
    <w:p w14:paraId="499CEBB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this.description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40B8B5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});</w:t>
      </w:r>
    </w:p>
    <w:p w14:paraId="69EC995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4C35C3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code;</w:t>
      </w:r>
    </w:p>
    <w:p w14:paraId="45B4CFD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name;</w:t>
      </w:r>
    </w:p>
    <w:p w14:paraId="4496579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description;</w:t>
      </w:r>
    </w:p>
    <w:p w14:paraId="56AB89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DC257A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String get title =&gt; '$code - $name';</w:t>
      </w:r>
    </w:p>
    <w:p w14:paraId="73A9A6D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4E7171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10E94B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576D4A5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({</w:t>
      </w:r>
    </w:p>
    <w:p w14:paraId="16C9B54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this.name,</w:t>
      </w:r>
    </w:p>
    <w:p w14:paraId="533B94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this.date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FAA650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this.verdict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6F17B0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this.isSafe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909A7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this.barcode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25B03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this.composition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8ABCF0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this.dangerousComponents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231A65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this.additives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5C83CC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});</w:t>
      </w:r>
    </w:p>
    <w:p w14:paraId="4DD0E6A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22D634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name;</w:t>
      </w:r>
    </w:p>
    <w:p w14:paraId="0246164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date;</w:t>
      </w:r>
    </w:p>
    <w:p w14:paraId="55D23F5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verdict;</w:t>
      </w:r>
    </w:p>
    <w:p w14:paraId="7DD4F5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bool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6DE3BA7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barcode;</w:t>
      </w:r>
    </w:p>
    <w:p w14:paraId="5475FFB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String composition;</w:t>
      </w:r>
    </w:p>
    <w:p w14:paraId="4DDED84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List&lt;String&gt;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791C17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List&lt;Additive&gt; additives;</w:t>
      </w:r>
    </w:p>
    <w:p w14:paraId="5CB882BA" w14:textId="45C6FEAE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06284827" w14:textId="5264AAF4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28B96F1C" w14:textId="2F98F52F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lib/data/products.dart</w:t>
      </w:r>
      <w:r w:rsidRPr="00DA1C64">
        <w:rPr>
          <w:b/>
          <w:i/>
          <w:iCs/>
          <w:color w:val="000000"/>
        </w:rPr>
        <w:t>»</w:t>
      </w:r>
    </w:p>
    <w:p w14:paraId="5703196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2CF3834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50101D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const products = [</w:t>
      </w:r>
    </w:p>
    <w:p w14:paraId="62B1031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BCFEBE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Молоко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Простоквашино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329A14B9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date</w:t>
      </w:r>
      <w:r w:rsidRPr="002B0CFD">
        <w:rPr>
          <w:i/>
          <w:iCs/>
          <w:sz w:val="24"/>
          <w:szCs w:val="24"/>
          <w:lang w:val="ru-RU"/>
        </w:rPr>
        <w:t>: 'Сегодня, 10:25',</w:t>
      </w:r>
    </w:p>
    <w:p w14:paraId="5C19D732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r w:rsidRPr="002B0CFD">
        <w:rPr>
          <w:i/>
          <w:iCs/>
          <w:sz w:val="24"/>
          <w:szCs w:val="24"/>
        </w:rPr>
        <w:t>verdict</w:t>
      </w:r>
      <w:r w:rsidRPr="002B0CFD">
        <w:rPr>
          <w:i/>
          <w:iCs/>
          <w:sz w:val="24"/>
          <w:szCs w:val="24"/>
          <w:lang w:val="ru-RU"/>
        </w:rPr>
        <w:t>: 'Безопасно',</w:t>
      </w:r>
    </w:p>
    <w:p w14:paraId="666178C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446315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'4601234567890',</w:t>
      </w:r>
    </w:p>
    <w:p w14:paraId="282C6F3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composition: '</w:t>
      </w:r>
      <w:proofErr w:type="spellStart"/>
      <w:r w:rsidRPr="002B0CFD">
        <w:rPr>
          <w:i/>
          <w:iCs/>
          <w:sz w:val="24"/>
          <w:szCs w:val="24"/>
        </w:rPr>
        <w:t>молоко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нормализованное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BB4623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622960E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[],</w:t>
      </w:r>
    </w:p>
    <w:p w14:paraId="687848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698ADF3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FA2EE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Йогурт</w:t>
      </w:r>
      <w:proofErr w:type="spellEnd"/>
      <w:r w:rsidRPr="002B0CFD">
        <w:rPr>
          <w:i/>
          <w:iCs/>
          <w:sz w:val="24"/>
          <w:szCs w:val="24"/>
        </w:rPr>
        <w:t xml:space="preserve"> Активиа',</w:t>
      </w:r>
    </w:p>
    <w:p w14:paraId="78A70E7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'12 </w:t>
      </w:r>
      <w:proofErr w:type="spellStart"/>
      <w:r w:rsidRPr="002B0CFD">
        <w:rPr>
          <w:i/>
          <w:iCs/>
          <w:sz w:val="24"/>
          <w:szCs w:val="24"/>
        </w:rPr>
        <w:t>марта</w:t>
      </w:r>
      <w:proofErr w:type="spellEnd"/>
      <w:r w:rsidRPr="002B0CFD">
        <w:rPr>
          <w:i/>
          <w:iCs/>
          <w:sz w:val="24"/>
          <w:szCs w:val="24"/>
        </w:rPr>
        <w:t>, 09:15',</w:t>
      </w:r>
    </w:p>
    <w:p w14:paraId="3BE394C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Безопасно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24CF2EC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3B430ACC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barcode</w:t>
      </w:r>
      <w:r w:rsidRPr="002B0CFD">
        <w:rPr>
          <w:i/>
          <w:iCs/>
          <w:sz w:val="24"/>
          <w:szCs w:val="24"/>
          <w:lang w:val="ru-RU"/>
        </w:rPr>
        <w:t>: '4601234567892',</w:t>
      </w:r>
    </w:p>
    <w:p w14:paraId="160200EA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r w:rsidRPr="002B0CFD">
        <w:rPr>
          <w:i/>
          <w:iCs/>
          <w:sz w:val="24"/>
          <w:szCs w:val="24"/>
        </w:rPr>
        <w:t>composition</w:t>
      </w:r>
      <w:r w:rsidRPr="002B0CFD">
        <w:rPr>
          <w:i/>
          <w:iCs/>
          <w:sz w:val="24"/>
          <w:szCs w:val="24"/>
          <w:lang w:val="ru-RU"/>
        </w:rPr>
        <w:t>: 'молоко, закваска, сахар, фруктовый наполнитель',</w:t>
      </w:r>
    </w:p>
    <w:p w14:paraId="65E9CB7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552EEEB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0487D61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6A2C14E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'E440',</w:t>
      </w:r>
    </w:p>
    <w:p w14:paraId="3829D940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name</w:t>
      </w:r>
      <w:r w:rsidRPr="002B0CFD">
        <w:rPr>
          <w:i/>
          <w:iCs/>
          <w:sz w:val="24"/>
          <w:szCs w:val="24"/>
          <w:lang w:val="ru-RU"/>
        </w:rPr>
        <w:t>: 'пектин',</w:t>
      </w:r>
    </w:p>
    <w:p w14:paraId="38803A1A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</w:t>
      </w:r>
      <w:r w:rsidRPr="002B0CFD">
        <w:rPr>
          <w:i/>
          <w:iCs/>
          <w:sz w:val="24"/>
          <w:szCs w:val="24"/>
        </w:rPr>
        <w:t>description</w:t>
      </w:r>
      <w:r w:rsidRPr="002B0CFD">
        <w:rPr>
          <w:i/>
          <w:iCs/>
          <w:sz w:val="24"/>
          <w:szCs w:val="24"/>
          <w:lang w:val="ru-RU"/>
        </w:rPr>
        <w:t>: 'загуститель растительного происхождения',</w:t>
      </w:r>
    </w:p>
    <w:p w14:paraId="2A41C6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3871616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],</w:t>
      </w:r>
    </w:p>
    <w:p w14:paraId="70B3719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),</w:t>
      </w:r>
    </w:p>
    <w:p w14:paraId="2F1A2D7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1A4DEB5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Шоколад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Алёнка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3A4A57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</w:t>
      </w:r>
      <w:proofErr w:type="spellStart"/>
      <w:r w:rsidRPr="002B0CFD">
        <w:rPr>
          <w:i/>
          <w:iCs/>
          <w:sz w:val="24"/>
          <w:szCs w:val="24"/>
        </w:rPr>
        <w:t>Вчера</w:t>
      </w:r>
      <w:proofErr w:type="spellEnd"/>
      <w:r w:rsidRPr="002B0CFD">
        <w:rPr>
          <w:i/>
          <w:iCs/>
          <w:sz w:val="24"/>
          <w:szCs w:val="24"/>
        </w:rPr>
        <w:t>, 18:40',</w:t>
      </w:r>
    </w:p>
    <w:p w14:paraId="51115C7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Противопоказано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2215F1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false,</w:t>
      </w:r>
    </w:p>
    <w:p w14:paraId="3EDC413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'4601234567891',</w:t>
      </w:r>
    </w:p>
    <w:p w14:paraId="22BE8132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composition</w:t>
      </w:r>
      <w:r w:rsidRPr="002B0CFD">
        <w:rPr>
          <w:i/>
          <w:iCs/>
          <w:sz w:val="24"/>
          <w:szCs w:val="24"/>
          <w:lang w:val="ru-RU"/>
        </w:rPr>
        <w:t>: 'сахар, какао-масло, сухое молоко, орехи',</w:t>
      </w:r>
    </w:p>
    <w:p w14:paraId="016F271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', '</w:t>
      </w:r>
      <w:proofErr w:type="spellStart"/>
      <w:r w:rsidRPr="002B0CFD">
        <w:rPr>
          <w:i/>
          <w:iCs/>
          <w:sz w:val="24"/>
          <w:szCs w:val="24"/>
        </w:rPr>
        <w:t>Орехи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203A911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01DCF80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1522D269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code</w:t>
      </w:r>
      <w:r w:rsidRPr="002B0CFD">
        <w:rPr>
          <w:i/>
          <w:iCs/>
          <w:sz w:val="24"/>
          <w:szCs w:val="24"/>
          <w:lang w:val="ru-RU"/>
        </w:rPr>
        <w:t>: '</w:t>
      </w:r>
      <w:r w:rsidRPr="002B0CFD">
        <w:rPr>
          <w:i/>
          <w:iCs/>
          <w:sz w:val="24"/>
          <w:szCs w:val="24"/>
        </w:rPr>
        <w:t>E</w:t>
      </w:r>
      <w:r w:rsidRPr="002B0CFD">
        <w:rPr>
          <w:i/>
          <w:iCs/>
          <w:sz w:val="24"/>
          <w:szCs w:val="24"/>
          <w:lang w:val="ru-RU"/>
        </w:rPr>
        <w:t>322',</w:t>
      </w:r>
    </w:p>
    <w:p w14:paraId="73EEBD07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</w:t>
      </w:r>
      <w:r w:rsidRPr="002B0CFD">
        <w:rPr>
          <w:i/>
          <w:iCs/>
          <w:sz w:val="24"/>
          <w:szCs w:val="24"/>
        </w:rPr>
        <w:t>name</w:t>
      </w:r>
      <w:r w:rsidRPr="002B0CFD">
        <w:rPr>
          <w:i/>
          <w:iCs/>
          <w:sz w:val="24"/>
          <w:szCs w:val="24"/>
          <w:lang w:val="ru-RU"/>
        </w:rPr>
        <w:t>: 'лецитин',</w:t>
      </w:r>
    </w:p>
    <w:p w14:paraId="28D6BB8E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</w:t>
      </w:r>
      <w:r w:rsidRPr="002B0CFD">
        <w:rPr>
          <w:i/>
          <w:iCs/>
          <w:sz w:val="24"/>
          <w:szCs w:val="24"/>
        </w:rPr>
        <w:t>description</w:t>
      </w:r>
      <w:r w:rsidRPr="002B0CFD">
        <w:rPr>
          <w:i/>
          <w:iCs/>
          <w:sz w:val="24"/>
          <w:szCs w:val="24"/>
          <w:lang w:val="ru-RU"/>
        </w:rPr>
        <w:t>: 'эмульгатор для смешивания компонентов продукта',</w:t>
      </w:r>
    </w:p>
    <w:p w14:paraId="50E5F8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216DA12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],</w:t>
      </w:r>
    </w:p>
    <w:p w14:paraId="05CCE6E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20C2340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5552FF2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Сок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яблочный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6C1288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'8 </w:t>
      </w:r>
      <w:proofErr w:type="spellStart"/>
      <w:r w:rsidRPr="002B0CFD">
        <w:rPr>
          <w:i/>
          <w:iCs/>
          <w:sz w:val="24"/>
          <w:szCs w:val="24"/>
        </w:rPr>
        <w:t>марта</w:t>
      </w:r>
      <w:proofErr w:type="spellEnd"/>
      <w:r w:rsidRPr="002B0CFD">
        <w:rPr>
          <w:i/>
          <w:iCs/>
          <w:sz w:val="24"/>
          <w:szCs w:val="24"/>
        </w:rPr>
        <w:t>, 13:05',</w:t>
      </w:r>
    </w:p>
    <w:p w14:paraId="1E0100D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Безопасно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278A4E5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7FEC1A5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'4601234567894',</w:t>
      </w:r>
    </w:p>
    <w:p w14:paraId="1FBBB1C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composition: '</w:t>
      </w:r>
      <w:proofErr w:type="spellStart"/>
      <w:r w:rsidRPr="002B0CFD">
        <w:rPr>
          <w:i/>
          <w:iCs/>
          <w:sz w:val="24"/>
          <w:szCs w:val="24"/>
        </w:rPr>
        <w:t>яблочный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сок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вода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7E9F28D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[],</w:t>
      </w:r>
    </w:p>
    <w:p w14:paraId="3AEE468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62155AA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6844755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'E300',</w:t>
      </w:r>
    </w:p>
    <w:p w14:paraId="25556F6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name: '</w:t>
      </w:r>
      <w:proofErr w:type="spellStart"/>
      <w:r w:rsidRPr="002B0CFD">
        <w:rPr>
          <w:i/>
          <w:iCs/>
          <w:sz w:val="24"/>
          <w:szCs w:val="24"/>
        </w:rPr>
        <w:t>аскорбиновая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кислота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59A0A1FB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description</w:t>
      </w:r>
      <w:r w:rsidRPr="002B0CFD">
        <w:rPr>
          <w:i/>
          <w:iCs/>
          <w:sz w:val="24"/>
          <w:szCs w:val="24"/>
          <w:lang w:val="ru-RU"/>
        </w:rPr>
        <w:t xml:space="preserve">: 'антиоксидант, известный как витамин </w:t>
      </w:r>
      <w:r w:rsidRPr="002B0CFD">
        <w:rPr>
          <w:i/>
          <w:iCs/>
          <w:sz w:val="24"/>
          <w:szCs w:val="24"/>
        </w:rPr>
        <w:t>C</w:t>
      </w:r>
      <w:r w:rsidRPr="002B0CFD">
        <w:rPr>
          <w:i/>
          <w:iCs/>
          <w:sz w:val="24"/>
          <w:szCs w:val="24"/>
          <w:lang w:val="ru-RU"/>
        </w:rPr>
        <w:t>',</w:t>
      </w:r>
    </w:p>
    <w:p w14:paraId="0272FDE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1083CAC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],</w:t>
      </w:r>
    </w:p>
    <w:p w14:paraId="2B072D2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4D5C217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627D76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Хлеб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Бородинский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023BC2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'10 </w:t>
      </w:r>
      <w:proofErr w:type="spellStart"/>
      <w:r w:rsidRPr="002B0CFD">
        <w:rPr>
          <w:i/>
          <w:iCs/>
          <w:sz w:val="24"/>
          <w:szCs w:val="24"/>
        </w:rPr>
        <w:t>марта</w:t>
      </w:r>
      <w:proofErr w:type="spellEnd"/>
      <w:r w:rsidRPr="002B0CFD">
        <w:rPr>
          <w:i/>
          <w:iCs/>
          <w:sz w:val="24"/>
          <w:szCs w:val="24"/>
        </w:rPr>
        <w:t>, 16:20',</w:t>
      </w:r>
    </w:p>
    <w:p w14:paraId="49A6FF7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Противопоказано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26A37C0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false,</w:t>
      </w:r>
    </w:p>
    <w:p w14:paraId="68DA1CC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'4601234567893',</w:t>
      </w:r>
    </w:p>
    <w:p w14:paraId="128F6214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composition</w:t>
      </w:r>
      <w:r w:rsidRPr="002B0CFD">
        <w:rPr>
          <w:i/>
          <w:iCs/>
          <w:sz w:val="24"/>
          <w:szCs w:val="24"/>
          <w:lang w:val="ru-RU"/>
        </w:rPr>
        <w:t>: 'мука ржаная, мука пшеничная, вода, солод',</w:t>
      </w:r>
    </w:p>
    <w:p w14:paraId="21B253F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Глютен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514ADA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3FA4C98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2FD53EC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'E282',</w:t>
      </w:r>
    </w:p>
    <w:p w14:paraId="22D62B3E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name</w:t>
      </w:r>
      <w:r w:rsidRPr="002B0CFD">
        <w:rPr>
          <w:i/>
          <w:iCs/>
          <w:sz w:val="24"/>
          <w:szCs w:val="24"/>
          <w:lang w:val="ru-RU"/>
        </w:rPr>
        <w:t>: 'пропионат кальция',</w:t>
      </w:r>
    </w:p>
    <w:p w14:paraId="0D459FED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</w:t>
      </w:r>
      <w:r w:rsidRPr="002B0CFD">
        <w:rPr>
          <w:i/>
          <w:iCs/>
          <w:sz w:val="24"/>
          <w:szCs w:val="24"/>
        </w:rPr>
        <w:t>description</w:t>
      </w:r>
      <w:r w:rsidRPr="002B0CFD">
        <w:rPr>
          <w:i/>
          <w:iCs/>
          <w:sz w:val="24"/>
          <w:szCs w:val="24"/>
          <w:lang w:val="ru-RU"/>
        </w:rPr>
        <w:t>: 'консервант для сохранения свежести хлеба',</w:t>
      </w:r>
    </w:p>
    <w:p w14:paraId="4314F5A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161FF39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],</w:t>
      </w:r>
    </w:p>
    <w:p w14:paraId="62D184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1AD54B1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3AE7F5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Чипсы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картофельные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5858A34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'5 </w:t>
      </w:r>
      <w:proofErr w:type="spellStart"/>
      <w:r w:rsidRPr="002B0CFD">
        <w:rPr>
          <w:i/>
          <w:iCs/>
          <w:sz w:val="24"/>
          <w:szCs w:val="24"/>
        </w:rPr>
        <w:t>марта</w:t>
      </w:r>
      <w:proofErr w:type="spellEnd"/>
      <w:r w:rsidRPr="002B0CFD">
        <w:rPr>
          <w:i/>
          <w:iCs/>
          <w:sz w:val="24"/>
          <w:szCs w:val="24"/>
        </w:rPr>
        <w:t>, 20:10',</w:t>
      </w:r>
    </w:p>
    <w:p w14:paraId="5B7C666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Противопоказано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E71838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false,</w:t>
      </w:r>
    </w:p>
    <w:p w14:paraId="73D0243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'4601234567895',</w:t>
      </w:r>
    </w:p>
    <w:p w14:paraId="130A3F14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composition</w:t>
      </w:r>
      <w:r w:rsidRPr="002B0CFD">
        <w:rPr>
          <w:i/>
          <w:iCs/>
          <w:sz w:val="24"/>
          <w:szCs w:val="24"/>
          <w:lang w:val="ru-RU"/>
        </w:rPr>
        <w:t>: 'картофель, растительное масло, соль, ароматизатор (пшеница)',</w:t>
      </w:r>
    </w:p>
    <w:p w14:paraId="0B22A7B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Глютен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4B894CA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6D4EAAC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7DFBC8F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'E621',</w:t>
      </w:r>
    </w:p>
    <w:p w14:paraId="3F59E960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name</w:t>
      </w:r>
      <w:r w:rsidRPr="002B0CFD">
        <w:rPr>
          <w:i/>
          <w:iCs/>
          <w:sz w:val="24"/>
          <w:szCs w:val="24"/>
          <w:lang w:val="ru-RU"/>
        </w:rPr>
        <w:t>: 'глутамат натрия',</w:t>
      </w:r>
    </w:p>
    <w:p w14:paraId="775AD785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</w:t>
      </w:r>
      <w:r w:rsidRPr="002B0CFD">
        <w:rPr>
          <w:i/>
          <w:iCs/>
          <w:sz w:val="24"/>
          <w:szCs w:val="24"/>
        </w:rPr>
        <w:t>description</w:t>
      </w:r>
      <w:r w:rsidRPr="002B0CFD">
        <w:rPr>
          <w:i/>
          <w:iCs/>
          <w:sz w:val="24"/>
          <w:szCs w:val="24"/>
          <w:lang w:val="ru-RU"/>
        </w:rPr>
        <w:t>: 'усилитель вкуса и аромата',</w:t>
      </w:r>
    </w:p>
    <w:p w14:paraId="730B0CB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09F49F9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089AC06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'E627',</w:t>
      </w:r>
    </w:p>
    <w:p w14:paraId="33D47F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name: '</w:t>
      </w:r>
      <w:proofErr w:type="spellStart"/>
      <w:r w:rsidRPr="002B0CFD">
        <w:rPr>
          <w:i/>
          <w:iCs/>
          <w:sz w:val="24"/>
          <w:szCs w:val="24"/>
        </w:rPr>
        <w:t>гуанилат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натрия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7A2ECE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description: '</w:t>
      </w:r>
      <w:proofErr w:type="spellStart"/>
      <w:r w:rsidRPr="002B0CFD">
        <w:rPr>
          <w:i/>
          <w:iCs/>
          <w:sz w:val="24"/>
          <w:szCs w:val="24"/>
        </w:rPr>
        <w:t>усилитель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вкуса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70B2AD0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11A5AA0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],</w:t>
      </w:r>
    </w:p>
    <w:p w14:paraId="1B79CF4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2B128C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19B2D7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Творог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Простоквашино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392C339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'3 </w:t>
      </w:r>
      <w:proofErr w:type="spellStart"/>
      <w:r w:rsidRPr="002B0CFD">
        <w:rPr>
          <w:i/>
          <w:iCs/>
          <w:sz w:val="24"/>
          <w:szCs w:val="24"/>
        </w:rPr>
        <w:t>марта</w:t>
      </w:r>
      <w:proofErr w:type="spellEnd"/>
      <w:r w:rsidRPr="002B0CFD">
        <w:rPr>
          <w:i/>
          <w:iCs/>
          <w:sz w:val="24"/>
          <w:szCs w:val="24"/>
        </w:rPr>
        <w:t>, 11:40',</w:t>
      </w:r>
    </w:p>
    <w:p w14:paraId="6FC4811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Безопасно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60988AF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5717460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'4601234567896',</w:t>
      </w:r>
    </w:p>
    <w:p w14:paraId="32E715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composition: '</w:t>
      </w:r>
      <w:proofErr w:type="spellStart"/>
      <w:r w:rsidRPr="002B0CFD">
        <w:rPr>
          <w:i/>
          <w:iCs/>
          <w:sz w:val="24"/>
          <w:szCs w:val="24"/>
        </w:rPr>
        <w:t>молоко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закваска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6640D73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608D936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[],</w:t>
      </w:r>
    </w:p>
    <w:p w14:paraId="325CAD4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286FAAD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5EF91F1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Каша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гречневая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1629B4C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'1 </w:t>
      </w:r>
      <w:proofErr w:type="spellStart"/>
      <w:r w:rsidRPr="002B0CFD">
        <w:rPr>
          <w:i/>
          <w:iCs/>
          <w:sz w:val="24"/>
          <w:szCs w:val="24"/>
        </w:rPr>
        <w:t>марта</w:t>
      </w:r>
      <w:proofErr w:type="spellEnd"/>
      <w:r w:rsidRPr="002B0CFD">
        <w:rPr>
          <w:i/>
          <w:iCs/>
          <w:sz w:val="24"/>
          <w:szCs w:val="24"/>
        </w:rPr>
        <w:t>, 08:30',</w:t>
      </w:r>
    </w:p>
    <w:p w14:paraId="59091B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Безопасно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D7D25D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5521D88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'4601234567897',</w:t>
      </w:r>
    </w:p>
    <w:p w14:paraId="0E7BFBE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composition: '</w:t>
      </w:r>
      <w:proofErr w:type="spellStart"/>
      <w:r w:rsidRPr="002B0CFD">
        <w:rPr>
          <w:i/>
          <w:iCs/>
          <w:sz w:val="24"/>
          <w:szCs w:val="24"/>
        </w:rPr>
        <w:t>крупа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гречневая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вода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соль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57B66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2A05A1E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[],</w:t>
      </w:r>
    </w:p>
    <w:p w14:paraId="352053A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34365E3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24C8A24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Батон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нарезной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005FF71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date</w:t>
      </w:r>
      <w:r w:rsidRPr="002B0CFD">
        <w:rPr>
          <w:i/>
          <w:iCs/>
          <w:sz w:val="24"/>
          <w:szCs w:val="24"/>
          <w:lang w:val="ru-RU"/>
        </w:rPr>
        <w:t>: '27 февраля, 17:15',</w:t>
      </w:r>
    </w:p>
    <w:p w14:paraId="41256BBD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r w:rsidRPr="002B0CFD">
        <w:rPr>
          <w:i/>
          <w:iCs/>
          <w:sz w:val="24"/>
          <w:szCs w:val="24"/>
        </w:rPr>
        <w:t>verdict</w:t>
      </w:r>
      <w:r w:rsidRPr="002B0CFD">
        <w:rPr>
          <w:i/>
          <w:iCs/>
          <w:sz w:val="24"/>
          <w:szCs w:val="24"/>
          <w:lang w:val="ru-RU"/>
        </w:rPr>
        <w:t>: 'Противопоказано',</w:t>
      </w:r>
    </w:p>
    <w:p w14:paraId="53A31BC2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  <w:lang w:val="ru-RU"/>
        </w:rPr>
        <w:t xml:space="preserve">: </w:t>
      </w:r>
      <w:r w:rsidRPr="002B0CFD">
        <w:rPr>
          <w:i/>
          <w:iCs/>
          <w:sz w:val="24"/>
          <w:szCs w:val="24"/>
        </w:rPr>
        <w:t>false</w:t>
      </w:r>
      <w:r w:rsidRPr="002B0CFD">
        <w:rPr>
          <w:i/>
          <w:iCs/>
          <w:sz w:val="24"/>
          <w:szCs w:val="24"/>
          <w:lang w:val="ru-RU"/>
        </w:rPr>
        <w:t>,</w:t>
      </w:r>
    </w:p>
    <w:p w14:paraId="336CC31C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r w:rsidRPr="002B0CFD">
        <w:rPr>
          <w:i/>
          <w:iCs/>
          <w:sz w:val="24"/>
          <w:szCs w:val="24"/>
        </w:rPr>
        <w:t>barcode</w:t>
      </w:r>
      <w:r w:rsidRPr="002B0CFD">
        <w:rPr>
          <w:i/>
          <w:iCs/>
          <w:sz w:val="24"/>
          <w:szCs w:val="24"/>
          <w:lang w:val="ru-RU"/>
        </w:rPr>
        <w:t>: '4601234567898',</w:t>
      </w:r>
    </w:p>
    <w:p w14:paraId="6E85D6A5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r w:rsidRPr="002B0CFD">
        <w:rPr>
          <w:i/>
          <w:iCs/>
          <w:sz w:val="24"/>
          <w:szCs w:val="24"/>
        </w:rPr>
        <w:t>composition</w:t>
      </w:r>
      <w:r w:rsidRPr="002B0CFD">
        <w:rPr>
          <w:i/>
          <w:iCs/>
          <w:sz w:val="24"/>
          <w:szCs w:val="24"/>
          <w:lang w:val="ru-RU"/>
        </w:rPr>
        <w:t>: 'мука пшеничная, вода, дрожжи, сахар, соль',</w:t>
      </w:r>
    </w:p>
    <w:p w14:paraId="1F88711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['</w:t>
      </w:r>
      <w:proofErr w:type="spellStart"/>
      <w:r w:rsidRPr="002B0CFD">
        <w:rPr>
          <w:i/>
          <w:iCs/>
          <w:sz w:val="24"/>
          <w:szCs w:val="24"/>
        </w:rPr>
        <w:t>Глютен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5067C15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3771311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0C74732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'E282',</w:t>
      </w:r>
    </w:p>
    <w:p w14:paraId="6A72836B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name</w:t>
      </w:r>
      <w:r w:rsidRPr="002B0CFD">
        <w:rPr>
          <w:i/>
          <w:iCs/>
          <w:sz w:val="24"/>
          <w:szCs w:val="24"/>
          <w:lang w:val="ru-RU"/>
        </w:rPr>
        <w:t>: 'пропионат кальция',</w:t>
      </w:r>
    </w:p>
    <w:p w14:paraId="4628A16C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</w:t>
      </w:r>
      <w:r w:rsidRPr="002B0CFD">
        <w:rPr>
          <w:i/>
          <w:iCs/>
          <w:sz w:val="24"/>
          <w:szCs w:val="24"/>
        </w:rPr>
        <w:t>description</w:t>
      </w:r>
      <w:r w:rsidRPr="002B0CFD">
        <w:rPr>
          <w:i/>
          <w:iCs/>
          <w:sz w:val="24"/>
          <w:szCs w:val="24"/>
          <w:lang w:val="ru-RU"/>
        </w:rPr>
        <w:t>: 'консервант для сохранения свежести хлеба',</w:t>
      </w:r>
    </w:p>
    <w:p w14:paraId="1FC588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7808B4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],</w:t>
      </w:r>
    </w:p>
    <w:p w14:paraId="010DD7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0B15C80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5DA68EA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</w:t>
      </w:r>
      <w:proofErr w:type="spellStart"/>
      <w:r w:rsidRPr="002B0CFD">
        <w:rPr>
          <w:i/>
          <w:iCs/>
          <w:sz w:val="24"/>
          <w:szCs w:val="24"/>
        </w:rPr>
        <w:t>Кефир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Домик</w:t>
      </w:r>
      <w:proofErr w:type="spellEnd"/>
      <w:r w:rsidRPr="002B0CFD">
        <w:rPr>
          <w:i/>
          <w:iCs/>
          <w:sz w:val="24"/>
          <w:szCs w:val="24"/>
        </w:rPr>
        <w:t xml:space="preserve"> в </w:t>
      </w:r>
      <w:proofErr w:type="spellStart"/>
      <w:r w:rsidRPr="002B0CFD">
        <w:rPr>
          <w:i/>
          <w:iCs/>
          <w:sz w:val="24"/>
          <w:szCs w:val="24"/>
        </w:rPr>
        <w:t>деревне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59BB7C2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'25 </w:t>
      </w:r>
      <w:proofErr w:type="spellStart"/>
      <w:r w:rsidRPr="002B0CFD">
        <w:rPr>
          <w:i/>
          <w:iCs/>
          <w:sz w:val="24"/>
          <w:szCs w:val="24"/>
        </w:rPr>
        <w:t>февраля</w:t>
      </w:r>
      <w:proofErr w:type="spellEnd"/>
      <w:r w:rsidRPr="002B0CFD">
        <w:rPr>
          <w:i/>
          <w:iCs/>
          <w:sz w:val="24"/>
          <w:szCs w:val="24"/>
        </w:rPr>
        <w:t>, 19:05',</w:t>
      </w:r>
    </w:p>
    <w:p w14:paraId="0897312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'</w:t>
      </w:r>
      <w:proofErr w:type="spellStart"/>
      <w:r w:rsidRPr="002B0CFD">
        <w:rPr>
          <w:i/>
          <w:iCs/>
          <w:sz w:val="24"/>
          <w:szCs w:val="24"/>
        </w:rPr>
        <w:t>Безопасно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2B463D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40B6F8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'4601234567899',</w:t>
      </w:r>
    </w:p>
    <w:p w14:paraId="4664094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composition: '</w:t>
      </w:r>
      <w:proofErr w:type="spellStart"/>
      <w:r w:rsidRPr="002B0CFD">
        <w:rPr>
          <w:i/>
          <w:iCs/>
          <w:sz w:val="24"/>
          <w:szCs w:val="24"/>
        </w:rPr>
        <w:t>молоко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закваска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06C54A7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>: [],</w:t>
      </w:r>
    </w:p>
    <w:p w14:paraId="59C7080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[</w:t>
      </w:r>
    </w:p>
    <w:p w14:paraId="438CE3D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Additive(</w:t>
      </w:r>
    </w:p>
    <w:p w14:paraId="0F0D98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code: 'E202',</w:t>
      </w:r>
    </w:p>
    <w:p w14:paraId="179BA2F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name: '</w:t>
      </w:r>
      <w:proofErr w:type="spellStart"/>
      <w:r w:rsidRPr="002B0CFD">
        <w:rPr>
          <w:i/>
          <w:iCs/>
          <w:sz w:val="24"/>
          <w:szCs w:val="24"/>
        </w:rPr>
        <w:t>сорбат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калия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8C6F25C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description</w:t>
      </w:r>
      <w:r w:rsidRPr="002B0CFD">
        <w:rPr>
          <w:i/>
          <w:iCs/>
          <w:sz w:val="24"/>
          <w:szCs w:val="24"/>
          <w:lang w:val="ru-RU"/>
        </w:rPr>
        <w:t>: 'консервант для сохранения продукта',</w:t>
      </w:r>
    </w:p>
    <w:p w14:paraId="134C821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</w:t>
      </w:r>
      <w:r w:rsidRPr="002B0CFD">
        <w:rPr>
          <w:i/>
          <w:iCs/>
          <w:sz w:val="24"/>
          <w:szCs w:val="24"/>
        </w:rPr>
        <w:t>),</w:t>
      </w:r>
    </w:p>
    <w:p w14:paraId="7927C8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],</w:t>
      </w:r>
    </w:p>
    <w:p w14:paraId="063B4BC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),</w:t>
      </w:r>
    </w:p>
    <w:p w14:paraId="2BD6A7B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];</w:t>
      </w:r>
    </w:p>
    <w:p w14:paraId="64EC3D6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5FCFEF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? </w:t>
      </w:r>
      <w:proofErr w:type="spellStart"/>
      <w:r w:rsidRPr="002B0CFD">
        <w:rPr>
          <w:i/>
          <w:iCs/>
          <w:sz w:val="24"/>
          <w:szCs w:val="24"/>
        </w:rPr>
        <w:t>productByBarcode</w:t>
      </w:r>
      <w:proofErr w:type="spellEnd"/>
      <w:r w:rsidRPr="002B0CFD">
        <w:rPr>
          <w:i/>
          <w:iCs/>
          <w:sz w:val="24"/>
          <w:szCs w:val="24"/>
        </w:rPr>
        <w:t>(String barcode) {</w:t>
      </w:r>
    </w:p>
    <w:p w14:paraId="65CE6CC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for (final product in products) {</w:t>
      </w:r>
    </w:p>
    <w:p w14:paraId="3B2FCB5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 xml:space="preserve"> == barcode) {</w:t>
      </w:r>
    </w:p>
    <w:p w14:paraId="339963B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return product;</w:t>
      </w:r>
    </w:p>
    <w:p w14:paraId="1E92138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6505066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0CD372C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return null;</w:t>
      </w:r>
    </w:p>
    <w:p w14:paraId="7AFF219D" w14:textId="26E67869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2713A479" w14:textId="37998981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72A9513A" w14:textId="777C0BF7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lib/screens/history_screen.dart</w:t>
      </w:r>
      <w:r w:rsidRPr="00DA1C64">
        <w:rPr>
          <w:b/>
          <w:i/>
          <w:iCs/>
          <w:color w:val="000000"/>
        </w:rPr>
        <w:t>»</w:t>
      </w:r>
    </w:p>
    <w:p w14:paraId="168B1F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724DFFB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558BA3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'../data/products.dart';</w:t>
      </w:r>
    </w:p>
    <w:p w14:paraId="27ECD7F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44265F4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'../services/product_check.dart';</w:t>
      </w:r>
    </w:p>
    <w:p w14:paraId="0F22B9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'../storage/app_storage.dart';</w:t>
      </w:r>
    </w:p>
    <w:p w14:paraId="422F999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'../widgets/product_card.dart';</w:t>
      </w:r>
    </w:p>
    <w:p w14:paraId="3724AC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'barcode_scan_screen.dart';</w:t>
      </w:r>
    </w:p>
    <w:p w14:paraId="14F862C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'product_detail_screen.dart';</w:t>
      </w:r>
    </w:p>
    <w:p w14:paraId="17F29CE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'profile_screen.dart';</w:t>
      </w:r>
    </w:p>
    <w:p w14:paraId="517A024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0B5B4F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HistoryScreen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StatefulWidget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65EBF51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HistoryScreen</w:t>
      </w:r>
      <w:proofErr w:type="spellEnd"/>
      <w:r w:rsidRPr="002B0CFD">
        <w:rPr>
          <w:i/>
          <w:iCs/>
          <w:sz w:val="24"/>
          <w:szCs w:val="24"/>
        </w:rPr>
        <w:t>({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282573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FD6802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22FEB46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State&lt;</w:t>
      </w:r>
      <w:proofErr w:type="spellStart"/>
      <w:r w:rsidRPr="002B0CFD">
        <w:rPr>
          <w:i/>
          <w:iCs/>
          <w:sz w:val="24"/>
          <w:szCs w:val="24"/>
        </w:rPr>
        <w:t>HistoryScreen</w:t>
      </w:r>
      <w:proofErr w:type="spellEnd"/>
      <w:r w:rsidRPr="002B0CFD">
        <w:rPr>
          <w:i/>
          <w:iCs/>
          <w:sz w:val="24"/>
          <w:szCs w:val="24"/>
        </w:rPr>
        <w:t xml:space="preserve">&gt; </w:t>
      </w:r>
      <w:proofErr w:type="spellStart"/>
      <w:r w:rsidRPr="002B0CFD">
        <w:rPr>
          <w:i/>
          <w:iCs/>
          <w:sz w:val="24"/>
          <w:szCs w:val="24"/>
        </w:rPr>
        <w:t>createState</w:t>
      </w:r>
      <w:proofErr w:type="spellEnd"/>
      <w:r w:rsidRPr="002B0CFD">
        <w:rPr>
          <w:i/>
          <w:iCs/>
          <w:sz w:val="24"/>
          <w:szCs w:val="24"/>
        </w:rPr>
        <w:t>() =&gt; _</w:t>
      </w:r>
      <w:proofErr w:type="spellStart"/>
      <w:r w:rsidRPr="002B0CFD">
        <w:rPr>
          <w:i/>
          <w:iCs/>
          <w:sz w:val="24"/>
          <w:szCs w:val="24"/>
        </w:rPr>
        <w:t>HistoryScreenState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205CA12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1C9F09B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C43B1C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class _</w:t>
      </w:r>
      <w:proofErr w:type="spellStart"/>
      <w:r w:rsidRPr="002B0CFD">
        <w:rPr>
          <w:i/>
          <w:iCs/>
          <w:sz w:val="24"/>
          <w:szCs w:val="24"/>
        </w:rPr>
        <w:t>HistoryScreenState</w:t>
      </w:r>
      <w:proofErr w:type="spellEnd"/>
      <w:r w:rsidRPr="002B0CFD">
        <w:rPr>
          <w:i/>
          <w:iCs/>
          <w:sz w:val="24"/>
          <w:szCs w:val="24"/>
        </w:rPr>
        <w:t xml:space="preserve"> extends State&lt;</w:t>
      </w:r>
      <w:proofErr w:type="spellStart"/>
      <w:r w:rsidRPr="002B0CFD">
        <w:rPr>
          <w:i/>
          <w:iCs/>
          <w:sz w:val="24"/>
          <w:szCs w:val="24"/>
        </w:rPr>
        <w:t>HistoryScreen</w:t>
      </w:r>
      <w:proofErr w:type="spellEnd"/>
      <w:r w:rsidRPr="002B0CFD">
        <w:rPr>
          <w:i/>
          <w:iCs/>
          <w:sz w:val="24"/>
          <w:szCs w:val="24"/>
        </w:rPr>
        <w:t>&gt; {</w:t>
      </w:r>
    </w:p>
    <w:p w14:paraId="6C08F1E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String </w:t>
      </w:r>
      <w:proofErr w:type="spellStart"/>
      <w:r w:rsidRPr="002B0CFD">
        <w:rPr>
          <w:i/>
          <w:iCs/>
          <w:sz w:val="24"/>
          <w:szCs w:val="24"/>
        </w:rPr>
        <w:t>searchText</w:t>
      </w:r>
      <w:proofErr w:type="spellEnd"/>
      <w:r w:rsidRPr="002B0CFD">
        <w:rPr>
          <w:i/>
          <w:iCs/>
          <w:sz w:val="24"/>
          <w:szCs w:val="24"/>
        </w:rPr>
        <w:t xml:space="preserve"> = '';</w:t>
      </w:r>
    </w:p>
    <w:p w14:paraId="2E34B1A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List&lt;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&gt;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List.of</w:t>
      </w:r>
      <w:proofErr w:type="spellEnd"/>
      <w:r w:rsidRPr="002B0CFD">
        <w:rPr>
          <w:i/>
          <w:iCs/>
          <w:sz w:val="24"/>
          <w:szCs w:val="24"/>
        </w:rPr>
        <w:t>(products);</w:t>
      </w:r>
    </w:p>
    <w:p w14:paraId="369087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1B38A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@override</w:t>
      </w:r>
    </w:p>
    <w:p w14:paraId="3FC9464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void </w:t>
      </w:r>
      <w:proofErr w:type="spellStart"/>
      <w:r w:rsidRPr="002B0CFD">
        <w:rPr>
          <w:i/>
          <w:iCs/>
          <w:sz w:val="24"/>
          <w:szCs w:val="24"/>
        </w:rPr>
        <w:t>initState</w:t>
      </w:r>
      <w:proofErr w:type="spellEnd"/>
      <w:r w:rsidRPr="002B0CFD">
        <w:rPr>
          <w:i/>
          <w:iCs/>
          <w:sz w:val="24"/>
          <w:szCs w:val="24"/>
        </w:rPr>
        <w:t>() {</w:t>
      </w:r>
    </w:p>
    <w:p w14:paraId="279AE34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super.initState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7C0DAC1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AppStorage.instance.initialize</w:t>
      </w:r>
      <w:proofErr w:type="spellEnd"/>
      <w:r w:rsidRPr="002B0CFD">
        <w:rPr>
          <w:i/>
          <w:iCs/>
          <w:sz w:val="24"/>
          <w:szCs w:val="24"/>
        </w:rPr>
        <w:t>().then((_) {</w:t>
      </w:r>
    </w:p>
    <w:p w14:paraId="339039B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if (!mounted) return;</w:t>
      </w:r>
    </w:p>
    <w:p w14:paraId="3F02D40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setState</w:t>
      </w:r>
      <w:proofErr w:type="spellEnd"/>
      <w:r w:rsidRPr="002B0CFD">
        <w:rPr>
          <w:i/>
          <w:iCs/>
          <w:sz w:val="24"/>
          <w:szCs w:val="24"/>
        </w:rPr>
        <w:t>(() {</w:t>
      </w:r>
    </w:p>
    <w:p w14:paraId="6A8E0E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List.of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AppStorage.instance.checkedProducts</w:t>
      </w:r>
      <w:proofErr w:type="spellEnd"/>
      <w:r w:rsidRPr="002B0CFD">
        <w:rPr>
          <w:i/>
          <w:iCs/>
          <w:sz w:val="24"/>
          <w:szCs w:val="24"/>
        </w:rPr>
        <w:t>);</w:t>
      </w:r>
    </w:p>
    <w:p w14:paraId="66C4AB8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});</w:t>
      </w:r>
    </w:p>
    <w:p w14:paraId="21F609F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});</w:t>
      </w:r>
    </w:p>
    <w:p w14:paraId="76E8A54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5619E4F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A70E27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void </w:t>
      </w:r>
      <w:proofErr w:type="spellStart"/>
      <w:r w:rsidRPr="002B0CFD">
        <w:rPr>
          <w:i/>
          <w:iCs/>
          <w:sz w:val="24"/>
          <w:szCs w:val="24"/>
        </w:rPr>
        <w:t>openProduct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product) {</w:t>
      </w:r>
    </w:p>
    <w:p w14:paraId="17ACE52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(context).push(</w:t>
      </w:r>
    </w:p>
    <w:p w14:paraId="5EE078B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MaterialPageRoute</w:t>
      </w:r>
      <w:proofErr w:type="spellEnd"/>
      <w:r w:rsidRPr="002B0CFD">
        <w:rPr>
          <w:i/>
          <w:iCs/>
          <w:sz w:val="24"/>
          <w:szCs w:val="24"/>
        </w:rPr>
        <w:t>&lt;void&gt;(</w:t>
      </w:r>
    </w:p>
    <w:p w14:paraId="6483D30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builder: (context) =&gt; </w:t>
      </w:r>
      <w:proofErr w:type="spellStart"/>
      <w:r w:rsidRPr="002B0CFD">
        <w:rPr>
          <w:i/>
          <w:iCs/>
          <w:sz w:val="24"/>
          <w:szCs w:val="24"/>
        </w:rPr>
        <w:t>ProductDetailScreen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042B4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product: </w:t>
      </w:r>
      <w:proofErr w:type="spellStart"/>
      <w:r w:rsidRPr="002B0CFD">
        <w:rPr>
          <w:i/>
          <w:iCs/>
          <w:sz w:val="24"/>
          <w:szCs w:val="24"/>
        </w:rPr>
        <w:t>checkProduct</w:t>
      </w:r>
      <w:proofErr w:type="spellEnd"/>
      <w:r w:rsidRPr="002B0CFD">
        <w:rPr>
          <w:i/>
          <w:iCs/>
          <w:sz w:val="24"/>
          <w:szCs w:val="24"/>
        </w:rPr>
        <w:t xml:space="preserve">(product, </w:t>
      </w:r>
      <w:proofErr w:type="spellStart"/>
      <w:r w:rsidRPr="002B0CFD">
        <w:rPr>
          <w:i/>
          <w:iCs/>
          <w:sz w:val="24"/>
          <w:szCs w:val="24"/>
        </w:rPr>
        <w:t>AppStorage.instance.profile.allergens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0A262FC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),</w:t>
      </w:r>
    </w:p>
    <w:p w14:paraId="7603549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78D0C4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7C1F880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60B3070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F2098B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void </w:t>
      </w:r>
      <w:proofErr w:type="spellStart"/>
      <w:r w:rsidRPr="002B0CFD">
        <w:rPr>
          <w:i/>
          <w:iCs/>
          <w:sz w:val="24"/>
          <w:szCs w:val="24"/>
        </w:rPr>
        <w:t>refreshHistory</w:t>
      </w:r>
      <w:proofErr w:type="spellEnd"/>
      <w:r w:rsidRPr="002B0CFD">
        <w:rPr>
          <w:i/>
          <w:iCs/>
          <w:sz w:val="24"/>
          <w:szCs w:val="24"/>
        </w:rPr>
        <w:t>() {</w:t>
      </w:r>
    </w:p>
    <w:p w14:paraId="308E844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(!mounted) return;</w:t>
      </w:r>
    </w:p>
    <w:p w14:paraId="6675B1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setState</w:t>
      </w:r>
      <w:proofErr w:type="spellEnd"/>
      <w:r w:rsidRPr="002B0CFD">
        <w:rPr>
          <w:i/>
          <w:iCs/>
          <w:sz w:val="24"/>
          <w:szCs w:val="24"/>
        </w:rPr>
        <w:t>(() {</w:t>
      </w:r>
    </w:p>
    <w:p w14:paraId="4C14F81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List.of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AppStorage.instance.checkedProducts</w:t>
      </w:r>
      <w:proofErr w:type="spellEnd"/>
      <w:r w:rsidRPr="002B0CFD">
        <w:rPr>
          <w:i/>
          <w:iCs/>
          <w:sz w:val="24"/>
          <w:szCs w:val="24"/>
        </w:rPr>
        <w:t>);</w:t>
      </w:r>
    </w:p>
    <w:p w14:paraId="5B7F4E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});</w:t>
      </w:r>
    </w:p>
    <w:p w14:paraId="3DF60F4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23B5FC2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7963AD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795BC3B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5070F2A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</w:t>
      </w:r>
      <w:proofErr w:type="spellStart"/>
      <w:r w:rsidRPr="002B0CFD">
        <w:rPr>
          <w:i/>
          <w:iCs/>
          <w:sz w:val="24"/>
          <w:szCs w:val="24"/>
        </w:rPr>
        <w:t>visibleProducts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</w:p>
    <w:p w14:paraId="1819546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.map(</w:t>
      </w:r>
    </w:p>
    <w:p w14:paraId="1EC87AB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(product) =&gt;</w:t>
      </w:r>
    </w:p>
    <w:p w14:paraId="0C18A34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checkProduct</w:t>
      </w:r>
      <w:proofErr w:type="spellEnd"/>
      <w:r w:rsidRPr="002B0CFD">
        <w:rPr>
          <w:i/>
          <w:iCs/>
          <w:sz w:val="24"/>
          <w:szCs w:val="24"/>
        </w:rPr>
        <w:t xml:space="preserve">(product, </w:t>
      </w:r>
      <w:proofErr w:type="spellStart"/>
      <w:r w:rsidRPr="002B0CFD">
        <w:rPr>
          <w:i/>
          <w:iCs/>
          <w:sz w:val="24"/>
          <w:szCs w:val="24"/>
        </w:rPr>
        <w:t>AppStorage.instance.profile.allergens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283C009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</w:t>
      </w:r>
    </w:p>
    <w:p w14:paraId="20EF134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.where(</w:t>
      </w:r>
    </w:p>
    <w:p w14:paraId="0EC402C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(product) =&gt;</w:t>
      </w:r>
    </w:p>
    <w:p w14:paraId="10AC7B8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product.name.toLowerCase</w:t>
      </w:r>
      <w:proofErr w:type="spellEnd"/>
      <w:r w:rsidRPr="002B0CFD">
        <w:rPr>
          <w:i/>
          <w:iCs/>
          <w:sz w:val="24"/>
          <w:szCs w:val="24"/>
        </w:rPr>
        <w:t>().contains(</w:t>
      </w:r>
      <w:proofErr w:type="spellStart"/>
      <w:r w:rsidRPr="002B0CFD">
        <w:rPr>
          <w:i/>
          <w:iCs/>
          <w:sz w:val="24"/>
          <w:szCs w:val="24"/>
        </w:rPr>
        <w:t>searchText.toLowerCase</w:t>
      </w:r>
      <w:proofErr w:type="spellEnd"/>
      <w:r w:rsidRPr="002B0CFD">
        <w:rPr>
          <w:i/>
          <w:iCs/>
          <w:sz w:val="24"/>
          <w:szCs w:val="24"/>
        </w:rPr>
        <w:t>()),</w:t>
      </w:r>
    </w:p>
    <w:p w14:paraId="440B594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</w:t>
      </w:r>
    </w:p>
    <w:p w14:paraId="026C1EC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08E698E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184CE7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Scaffold(</w:t>
      </w:r>
    </w:p>
    <w:p w14:paraId="2EF2191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appBar</w:t>
      </w:r>
      <w:proofErr w:type="spellEnd"/>
      <w:r w:rsidRPr="002B0CFD">
        <w:rPr>
          <w:i/>
          <w:iCs/>
          <w:sz w:val="24"/>
          <w:szCs w:val="24"/>
        </w:rPr>
        <w:t>: AppBar(</w:t>
      </w:r>
    </w:p>
    <w:p w14:paraId="18BA79B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title: const Text('</w:t>
      </w:r>
      <w:proofErr w:type="spellStart"/>
      <w:r w:rsidRPr="002B0CFD">
        <w:rPr>
          <w:i/>
          <w:iCs/>
          <w:sz w:val="24"/>
          <w:szCs w:val="24"/>
        </w:rPr>
        <w:t>История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проверок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44DB38B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actions: [</w:t>
      </w:r>
    </w:p>
    <w:p w14:paraId="291B38D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IconButton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146000A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key: const Key('</w:t>
      </w:r>
      <w:proofErr w:type="spellStart"/>
      <w:r w:rsidRPr="002B0CFD">
        <w:rPr>
          <w:i/>
          <w:iCs/>
          <w:sz w:val="24"/>
          <w:szCs w:val="24"/>
        </w:rPr>
        <w:t>scannerButton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4206904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tooltip: '</w:t>
      </w:r>
      <w:proofErr w:type="spellStart"/>
      <w:r w:rsidRPr="002B0CFD">
        <w:rPr>
          <w:i/>
          <w:iCs/>
          <w:sz w:val="24"/>
          <w:szCs w:val="24"/>
        </w:rPr>
        <w:t>Сканировать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штрихкод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10DA3D8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onPressed</w:t>
      </w:r>
      <w:proofErr w:type="spellEnd"/>
      <w:r w:rsidRPr="002B0CFD">
        <w:rPr>
          <w:i/>
          <w:iCs/>
          <w:sz w:val="24"/>
          <w:szCs w:val="24"/>
        </w:rPr>
        <w:t>: () async {</w:t>
      </w:r>
    </w:p>
    <w:p w14:paraId="1F7630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await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(context).push(</w:t>
      </w:r>
    </w:p>
    <w:p w14:paraId="142D29D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MaterialPageRoute</w:t>
      </w:r>
      <w:proofErr w:type="spellEnd"/>
      <w:r w:rsidRPr="002B0CFD">
        <w:rPr>
          <w:i/>
          <w:iCs/>
          <w:sz w:val="24"/>
          <w:szCs w:val="24"/>
        </w:rPr>
        <w:t>&lt;void&gt;(</w:t>
      </w:r>
    </w:p>
    <w:p w14:paraId="23AA8E7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builder: (context) =&gt;</w:t>
      </w:r>
    </w:p>
    <w:p w14:paraId="612967D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              const </w:t>
      </w:r>
      <w:proofErr w:type="spellStart"/>
      <w:r w:rsidRPr="002B0CFD">
        <w:rPr>
          <w:i/>
          <w:iCs/>
          <w:sz w:val="24"/>
          <w:szCs w:val="24"/>
        </w:rPr>
        <w:t>BarcodeScanScreen</w:t>
      </w:r>
      <w:proofErr w:type="spellEnd"/>
      <w:r w:rsidRPr="002B0CFD">
        <w:rPr>
          <w:i/>
          <w:iCs/>
          <w:sz w:val="24"/>
          <w:szCs w:val="24"/>
        </w:rPr>
        <w:t>(items: products),</w:t>
      </w:r>
    </w:p>
    <w:p w14:paraId="0C827F4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055A63A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);</w:t>
      </w:r>
    </w:p>
    <w:p w14:paraId="77AE87E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refreshHistory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7D9FF77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},</w:t>
      </w:r>
    </w:p>
    <w:p w14:paraId="7CE56E9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icon: const Icon(</w:t>
      </w:r>
      <w:proofErr w:type="spellStart"/>
      <w:r w:rsidRPr="002B0CFD">
        <w:rPr>
          <w:i/>
          <w:iCs/>
          <w:sz w:val="24"/>
          <w:szCs w:val="24"/>
        </w:rPr>
        <w:t>Icons.qr_code_scanner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08CF7E8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1B35D0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IconButton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7A8873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key: const Key('</w:t>
      </w:r>
      <w:proofErr w:type="spellStart"/>
      <w:r w:rsidRPr="002B0CFD">
        <w:rPr>
          <w:i/>
          <w:iCs/>
          <w:sz w:val="24"/>
          <w:szCs w:val="24"/>
        </w:rPr>
        <w:t>profileButton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5FD259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tooltip: '</w:t>
      </w:r>
      <w:proofErr w:type="spellStart"/>
      <w:r w:rsidRPr="002B0CFD">
        <w:rPr>
          <w:i/>
          <w:iCs/>
          <w:sz w:val="24"/>
          <w:szCs w:val="24"/>
        </w:rPr>
        <w:t>Профиль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23C535B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onPressed</w:t>
      </w:r>
      <w:proofErr w:type="spellEnd"/>
      <w:r w:rsidRPr="002B0CFD">
        <w:rPr>
          <w:i/>
          <w:iCs/>
          <w:sz w:val="24"/>
          <w:szCs w:val="24"/>
        </w:rPr>
        <w:t>: () async {</w:t>
      </w:r>
    </w:p>
    <w:p w14:paraId="5FAA076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await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(context).push(</w:t>
      </w:r>
    </w:p>
    <w:p w14:paraId="18EB633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MaterialPageRoute</w:t>
      </w:r>
      <w:proofErr w:type="spellEnd"/>
      <w:r w:rsidRPr="002B0CFD">
        <w:rPr>
          <w:i/>
          <w:iCs/>
          <w:sz w:val="24"/>
          <w:szCs w:val="24"/>
        </w:rPr>
        <w:t>&lt;void&gt;(</w:t>
      </w:r>
    </w:p>
    <w:p w14:paraId="194A42E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builder: (context) =&gt; const </w:t>
      </w:r>
      <w:proofErr w:type="spellStart"/>
      <w:r w:rsidRPr="002B0CFD">
        <w:rPr>
          <w:i/>
          <w:iCs/>
          <w:sz w:val="24"/>
          <w:szCs w:val="24"/>
        </w:rPr>
        <w:t>ProfileScreen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50F526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67C2B3C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);</w:t>
      </w:r>
    </w:p>
    <w:p w14:paraId="337752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refreshHistory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03A997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},</w:t>
      </w:r>
    </w:p>
    <w:p w14:paraId="1C29896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icon: const Icon(</w:t>
      </w:r>
      <w:proofErr w:type="spellStart"/>
      <w:r w:rsidRPr="002B0CFD">
        <w:rPr>
          <w:i/>
          <w:iCs/>
          <w:sz w:val="24"/>
          <w:szCs w:val="24"/>
        </w:rPr>
        <w:t>Icons.person_outline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0088C61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1A24A83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],</w:t>
      </w:r>
    </w:p>
    <w:p w14:paraId="0B5523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5C526B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body: Padding(</w:t>
      </w:r>
    </w:p>
    <w:p w14:paraId="60E494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(16),</w:t>
      </w:r>
    </w:p>
    <w:p w14:paraId="3C1D6F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child: Column(</w:t>
      </w:r>
    </w:p>
    <w:p w14:paraId="5046DF2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crossAxisAlignment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CrossAxisAlignment.start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9EB281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children: [</w:t>
      </w:r>
    </w:p>
    <w:p w14:paraId="5D6CF2A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const Text(</w:t>
      </w:r>
    </w:p>
    <w:p w14:paraId="37A6191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'</w:t>
      </w:r>
      <w:proofErr w:type="spellStart"/>
      <w:r w:rsidRPr="002B0CFD">
        <w:rPr>
          <w:i/>
          <w:iCs/>
          <w:sz w:val="24"/>
          <w:szCs w:val="24"/>
        </w:rPr>
        <w:t>Проверенные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продукты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7A1E073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24,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FontWeight.bold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6D086E3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777A64F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16),</w:t>
      </w:r>
    </w:p>
    <w:p w14:paraId="2D8132B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TextField(</w:t>
      </w:r>
    </w:p>
    <w:p w14:paraId="5083C3F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key: const Key('</w:t>
      </w:r>
      <w:proofErr w:type="spellStart"/>
      <w:r w:rsidRPr="002B0CFD">
        <w:rPr>
          <w:i/>
          <w:iCs/>
          <w:sz w:val="24"/>
          <w:szCs w:val="24"/>
        </w:rPr>
        <w:t>historySearchField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6A00BB2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onChanged</w:t>
      </w:r>
      <w:proofErr w:type="spellEnd"/>
      <w:r w:rsidRPr="002B0CFD">
        <w:rPr>
          <w:i/>
          <w:iCs/>
          <w:sz w:val="24"/>
          <w:szCs w:val="24"/>
        </w:rPr>
        <w:t xml:space="preserve">: (value) =&gt; </w:t>
      </w:r>
      <w:proofErr w:type="spellStart"/>
      <w:r w:rsidRPr="002B0CFD">
        <w:rPr>
          <w:i/>
          <w:iCs/>
          <w:sz w:val="24"/>
          <w:szCs w:val="24"/>
        </w:rPr>
        <w:t>setState</w:t>
      </w:r>
      <w:proofErr w:type="spellEnd"/>
      <w:r w:rsidRPr="002B0CFD">
        <w:rPr>
          <w:i/>
          <w:iCs/>
          <w:sz w:val="24"/>
          <w:szCs w:val="24"/>
        </w:rPr>
        <w:t xml:space="preserve">(() =&gt; </w:t>
      </w:r>
      <w:proofErr w:type="spellStart"/>
      <w:r w:rsidRPr="002B0CFD">
        <w:rPr>
          <w:i/>
          <w:iCs/>
          <w:sz w:val="24"/>
          <w:szCs w:val="24"/>
        </w:rPr>
        <w:t>searchText</w:t>
      </w:r>
      <w:proofErr w:type="spellEnd"/>
      <w:r w:rsidRPr="002B0CFD">
        <w:rPr>
          <w:i/>
          <w:iCs/>
          <w:sz w:val="24"/>
          <w:szCs w:val="24"/>
        </w:rPr>
        <w:t xml:space="preserve"> = value),</w:t>
      </w:r>
    </w:p>
    <w:p w14:paraId="3917E53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decoration: </w:t>
      </w:r>
      <w:proofErr w:type="spellStart"/>
      <w:r w:rsidRPr="002B0CFD">
        <w:rPr>
          <w:i/>
          <w:iCs/>
          <w:sz w:val="24"/>
          <w:szCs w:val="24"/>
        </w:rPr>
        <w:t>InputDecoration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64C21F7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hintText</w:t>
      </w:r>
      <w:proofErr w:type="spellEnd"/>
      <w:r w:rsidRPr="002B0CFD">
        <w:rPr>
          <w:i/>
          <w:iCs/>
          <w:sz w:val="24"/>
          <w:szCs w:val="24"/>
        </w:rPr>
        <w:t xml:space="preserve">: 'Поиск по </w:t>
      </w:r>
      <w:proofErr w:type="spellStart"/>
      <w:r w:rsidRPr="002B0CFD">
        <w:rPr>
          <w:i/>
          <w:iCs/>
          <w:sz w:val="24"/>
          <w:szCs w:val="24"/>
        </w:rPr>
        <w:t>истории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063EDF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prefixIcon</w:t>
      </w:r>
      <w:proofErr w:type="spellEnd"/>
      <w:r w:rsidRPr="002B0CFD">
        <w:rPr>
          <w:i/>
          <w:iCs/>
          <w:sz w:val="24"/>
          <w:szCs w:val="24"/>
        </w:rPr>
        <w:t>: const Icon(</w:t>
      </w:r>
      <w:proofErr w:type="spellStart"/>
      <w:r w:rsidRPr="002B0CFD">
        <w:rPr>
          <w:i/>
          <w:iCs/>
          <w:sz w:val="24"/>
          <w:szCs w:val="24"/>
        </w:rPr>
        <w:t>Icons.search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350ED4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border: </w:t>
      </w:r>
      <w:proofErr w:type="spellStart"/>
      <w:r w:rsidRPr="002B0CFD">
        <w:rPr>
          <w:i/>
          <w:iCs/>
          <w:sz w:val="24"/>
          <w:szCs w:val="24"/>
        </w:rPr>
        <w:t>OutlineInputBorder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14FB4CA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</w:t>
      </w:r>
      <w:proofErr w:type="spellStart"/>
      <w:r w:rsidRPr="002B0CFD">
        <w:rPr>
          <w:i/>
          <w:iCs/>
          <w:sz w:val="24"/>
          <w:szCs w:val="24"/>
        </w:rPr>
        <w:t>borderRadius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BorderRadius.circular</w:t>
      </w:r>
      <w:proofErr w:type="spellEnd"/>
      <w:r w:rsidRPr="002B0CFD">
        <w:rPr>
          <w:i/>
          <w:iCs/>
          <w:sz w:val="24"/>
          <w:szCs w:val="24"/>
        </w:rPr>
        <w:t>(12),</w:t>
      </w:r>
    </w:p>
    <w:p w14:paraId="07B7885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26F55E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2E323F4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58B2355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16),</w:t>
      </w:r>
    </w:p>
    <w:p w14:paraId="47B4834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Expanded(</w:t>
      </w:r>
    </w:p>
    <w:p w14:paraId="731CF14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child: </w:t>
      </w:r>
      <w:proofErr w:type="spellStart"/>
      <w:r w:rsidRPr="002B0CFD">
        <w:rPr>
          <w:i/>
          <w:iCs/>
          <w:sz w:val="24"/>
          <w:szCs w:val="24"/>
        </w:rPr>
        <w:t>visibleProducts.isEmpty</w:t>
      </w:r>
      <w:proofErr w:type="spellEnd"/>
    </w:p>
    <w:p w14:paraId="3860999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? const Center(child: Text('</w:t>
      </w:r>
      <w:proofErr w:type="spellStart"/>
      <w:r w:rsidRPr="002B0CFD">
        <w:rPr>
          <w:i/>
          <w:iCs/>
          <w:sz w:val="24"/>
          <w:szCs w:val="24"/>
        </w:rPr>
        <w:t>Ничего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найдено</w:t>
      </w:r>
      <w:proofErr w:type="spellEnd"/>
      <w:r w:rsidRPr="002B0CFD">
        <w:rPr>
          <w:i/>
          <w:iCs/>
          <w:sz w:val="24"/>
          <w:szCs w:val="24"/>
        </w:rPr>
        <w:t>'))</w:t>
      </w:r>
    </w:p>
    <w:p w14:paraId="6CF01DD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: </w:t>
      </w:r>
      <w:proofErr w:type="spellStart"/>
      <w:r w:rsidRPr="002B0CFD">
        <w:rPr>
          <w:i/>
          <w:iCs/>
          <w:sz w:val="24"/>
          <w:szCs w:val="24"/>
        </w:rPr>
        <w:t>ListView.separated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52B512C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itemCount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visibleProducts.length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79F12B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separatorBuilder</w:t>
      </w:r>
      <w:proofErr w:type="spellEnd"/>
      <w:r w:rsidRPr="002B0CFD">
        <w:rPr>
          <w:i/>
          <w:iCs/>
          <w:sz w:val="24"/>
          <w:szCs w:val="24"/>
        </w:rPr>
        <w:t>: (context, index) =&gt;</w:t>
      </w:r>
    </w:p>
    <w:p w14:paraId="7C9E0B4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10),</w:t>
      </w:r>
    </w:p>
    <w:p w14:paraId="5623E5A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itemBuilder</w:t>
      </w:r>
      <w:proofErr w:type="spellEnd"/>
      <w:r w:rsidRPr="002B0CFD">
        <w:rPr>
          <w:i/>
          <w:iCs/>
          <w:sz w:val="24"/>
          <w:szCs w:val="24"/>
        </w:rPr>
        <w:t>: (context, index) {</w:t>
      </w:r>
    </w:p>
    <w:p w14:paraId="3A2F2F4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                final product = </w:t>
      </w:r>
      <w:proofErr w:type="spellStart"/>
      <w:r w:rsidRPr="002B0CFD">
        <w:rPr>
          <w:i/>
          <w:iCs/>
          <w:sz w:val="24"/>
          <w:szCs w:val="24"/>
        </w:rPr>
        <w:t>visibleProducts</w:t>
      </w:r>
      <w:proofErr w:type="spellEnd"/>
      <w:r w:rsidRPr="002B0CFD">
        <w:rPr>
          <w:i/>
          <w:iCs/>
          <w:sz w:val="24"/>
          <w:szCs w:val="24"/>
        </w:rPr>
        <w:t>[index];</w:t>
      </w:r>
    </w:p>
    <w:p w14:paraId="3F35CC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return </w:t>
      </w:r>
      <w:proofErr w:type="spellStart"/>
      <w:r w:rsidRPr="002B0CFD">
        <w:rPr>
          <w:i/>
          <w:iCs/>
          <w:sz w:val="24"/>
          <w:szCs w:val="24"/>
        </w:rPr>
        <w:t>ProductCard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DF8E0F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  product: product,</w:t>
      </w:r>
    </w:p>
    <w:p w14:paraId="1FDA087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 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 xml:space="preserve">: () =&gt; </w:t>
      </w:r>
      <w:proofErr w:type="spellStart"/>
      <w:r w:rsidRPr="002B0CFD">
        <w:rPr>
          <w:i/>
          <w:iCs/>
          <w:sz w:val="24"/>
          <w:szCs w:val="24"/>
        </w:rPr>
        <w:t>openProduct</w:t>
      </w:r>
      <w:proofErr w:type="spellEnd"/>
      <w:r w:rsidRPr="002B0CFD">
        <w:rPr>
          <w:i/>
          <w:iCs/>
          <w:sz w:val="24"/>
          <w:szCs w:val="24"/>
        </w:rPr>
        <w:t>(product),</w:t>
      </w:r>
    </w:p>
    <w:p w14:paraId="0A84912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);</w:t>
      </w:r>
    </w:p>
    <w:p w14:paraId="1AC26F8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},</w:t>
      </w:r>
    </w:p>
    <w:p w14:paraId="303D2B0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),</w:t>
      </w:r>
    </w:p>
    <w:p w14:paraId="35A903C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3003181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],</w:t>
      </w:r>
    </w:p>
    <w:p w14:paraId="01C06E5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),</w:t>
      </w:r>
    </w:p>
    <w:p w14:paraId="4E56EC9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77BEE13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70D266E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183CE1A6" w14:textId="52C26BAE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20471D40" w14:textId="6339F0B9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3DC42F9A" w14:textId="6977138F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lib/screens/profile_screen.dart</w:t>
      </w:r>
      <w:r w:rsidRPr="00DA1C64">
        <w:rPr>
          <w:b/>
          <w:i/>
          <w:iCs/>
          <w:color w:val="000000"/>
        </w:rPr>
        <w:t>»</w:t>
      </w:r>
    </w:p>
    <w:p w14:paraId="06BAA1F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40E47D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8AC08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'../storage/app_storage.dart';</w:t>
      </w:r>
    </w:p>
    <w:p w14:paraId="1AD1CAA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'../storage/storage_models.dart';</w:t>
      </w:r>
    </w:p>
    <w:p w14:paraId="7D58BEB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09A307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ProfileScreen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StatefulWidget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46428DA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ProfileScreen</w:t>
      </w:r>
      <w:proofErr w:type="spellEnd"/>
      <w:r w:rsidRPr="002B0CFD">
        <w:rPr>
          <w:i/>
          <w:iCs/>
          <w:sz w:val="24"/>
          <w:szCs w:val="24"/>
        </w:rPr>
        <w:t>({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0241885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717C2A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5592523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State&lt;</w:t>
      </w:r>
      <w:proofErr w:type="spellStart"/>
      <w:r w:rsidRPr="002B0CFD">
        <w:rPr>
          <w:i/>
          <w:iCs/>
          <w:sz w:val="24"/>
          <w:szCs w:val="24"/>
        </w:rPr>
        <w:t>ProfileScreen</w:t>
      </w:r>
      <w:proofErr w:type="spellEnd"/>
      <w:r w:rsidRPr="002B0CFD">
        <w:rPr>
          <w:i/>
          <w:iCs/>
          <w:sz w:val="24"/>
          <w:szCs w:val="24"/>
        </w:rPr>
        <w:t xml:space="preserve">&gt; </w:t>
      </w:r>
      <w:proofErr w:type="spellStart"/>
      <w:r w:rsidRPr="002B0CFD">
        <w:rPr>
          <w:i/>
          <w:iCs/>
          <w:sz w:val="24"/>
          <w:szCs w:val="24"/>
        </w:rPr>
        <w:t>createState</w:t>
      </w:r>
      <w:proofErr w:type="spellEnd"/>
      <w:r w:rsidRPr="002B0CFD">
        <w:rPr>
          <w:i/>
          <w:iCs/>
          <w:sz w:val="24"/>
          <w:szCs w:val="24"/>
        </w:rPr>
        <w:t>() =&gt; _</w:t>
      </w:r>
      <w:proofErr w:type="spellStart"/>
      <w:r w:rsidRPr="002B0CFD">
        <w:rPr>
          <w:i/>
          <w:iCs/>
          <w:sz w:val="24"/>
          <w:szCs w:val="24"/>
        </w:rPr>
        <w:t>ProfileScreenState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6969BE0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18AC2A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FF5916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class _</w:t>
      </w:r>
      <w:proofErr w:type="spellStart"/>
      <w:r w:rsidRPr="002B0CFD">
        <w:rPr>
          <w:i/>
          <w:iCs/>
          <w:sz w:val="24"/>
          <w:szCs w:val="24"/>
        </w:rPr>
        <w:t>ProfileScreenState</w:t>
      </w:r>
      <w:proofErr w:type="spellEnd"/>
      <w:r w:rsidRPr="002B0CFD">
        <w:rPr>
          <w:i/>
          <w:iCs/>
          <w:sz w:val="24"/>
          <w:szCs w:val="24"/>
        </w:rPr>
        <w:t xml:space="preserve"> extends State&lt;</w:t>
      </w:r>
      <w:proofErr w:type="spellStart"/>
      <w:r w:rsidRPr="002B0CFD">
        <w:rPr>
          <w:i/>
          <w:iCs/>
          <w:sz w:val="24"/>
          <w:szCs w:val="24"/>
        </w:rPr>
        <w:t>ProfileScreen</w:t>
      </w:r>
      <w:proofErr w:type="spellEnd"/>
      <w:r w:rsidRPr="002B0CFD">
        <w:rPr>
          <w:i/>
          <w:iCs/>
          <w:sz w:val="24"/>
          <w:szCs w:val="24"/>
        </w:rPr>
        <w:t>&gt; {</w:t>
      </w:r>
    </w:p>
    <w:p w14:paraId="2AD878A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 xml:space="preserve"> profile = </w:t>
      </w:r>
      <w:proofErr w:type="spellStart"/>
      <w:r w:rsidRPr="002B0CFD">
        <w:rPr>
          <w:i/>
          <w:iCs/>
          <w:sz w:val="24"/>
          <w:szCs w:val="24"/>
        </w:rPr>
        <w:t>AppStorage.instance.profile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4D98B29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6095A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5FDFBBB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void </w:t>
      </w:r>
      <w:proofErr w:type="spellStart"/>
      <w:r w:rsidRPr="002B0CFD">
        <w:rPr>
          <w:i/>
          <w:iCs/>
          <w:sz w:val="24"/>
          <w:szCs w:val="24"/>
        </w:rPr>
        <w:t>initState</w:t>
      </w:r>
      <w:proofErr w:type="spellEnd"/>
      <w:r w:rsidRPr="002B0CFD">
        <w:rPr>
          <w:i/>
          <w:iCs/>
          <w:sz w:val="24"/>
          <w:szCs w:val="24"/>
        </w:rPr>
        <w:t>() {</w:t>
      </w:r>
    </w:p>
    <w:p w14:paraId="2530BEA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super.initState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5A0E295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AppStorage.instance.initialize</w:t>
      </w:r>
      <w:proofErr w:type="spellEnd"/>
      <w:r w:rsidRPr="002B0CFD">
        <w:rPr>
          <w:i/>
          <w:iCs/>
          <w:sz w:val="24"/>
          <w:szCs w:val="24"/>
        </w:rPr>
        <w:t>().then((_) {</w:t>
      </w:r>
    </w:p>
    <w:p w14:paraId="6C53C1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if (!mounted) return;</w:t>
      </w:r>
    </w:p>
    <w:p w14:paraId="643115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setState</w:t>
      </w:r>
      <w:proofErr w:type="spellEnd"/>
      <w:r w:rsidRPr="002B0CFD">
        <w:rPr>
          <w:i/>
          <w:iCs/>
          <w:sz w:val="24"/>
          <w:szCs w:val="24"/>
        </w:rPr>
        <w:t xml:space="preserve">(() =&gt; profile = </w:t>
      </w:r>
      <w:proofErr w:type="spellStart"/>
      <w:r w:rsidRPr="002B0CFD">
        <w:rPr>
          <w:i/>
          <w:iCs/>
          <w:sz w:val="24"/>
          <w:szCs w:val="24"/>
        </w:rPr>
        <w:t>AppStorage.instance.profile</w:t>
      </w:r>
      <w:proofErr w:type="spellEnd"/>
      <w:r w:rsidRPr="002B0CFD">
        <w:rPr>
          <w:i/>
          <w:iCs/>
          <w:sz w:val="24"/>
          <w:szCs w:val="24"/>
        </w:rPr>
        <w:t>);</w:t>
      </w:r>
    </w:p>
    <w:p w14:paraId="4A003C2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});</w:t>
      </w:r>
    </w:p>
    <w:p w14:paraId="06108E1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428E89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06FE4E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saveAllergens</w:t>
      </w:r>
      <w:proofErr w:type="spellEnd"/>
      <w:r w:rsidRPr="002B0CFD">
        <w:rPr>
          <w:i/>
          <w:iCs/>
          <w:sz w:val="24"/>
          <w:szCs w:val="24"/>
        </w:rPr>
        <w:t>(List&lt;String&gt; allergens) async {</w:t>
      </w:r>
    </w:p>
    <w:p w14:paraId="0FAE9D3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updated = 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8D2DCB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name: profile.name,</w:t>
      </w:r>
    </w:p>
    <w:p w14:paraId="0C6B259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group: </w:t>
      </w:r>
      <w:proofErr w:type="spellStart"/>
      <w:r w:rsidRPr="002B0CFD">
        <w:rPr>
          <w:i/>
          <w:iCs/>
          <w:sz w:val="24"/>
          <w:szCs w:val="24"/>
        </w:rPr>
        <w:t>profile.group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58EC18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allergens: allergens,</w:t>
      </w:r>
    </w:p>
    <w:p w14:paraId="50A3AC3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3213899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setState</w:t>
      </w:r>
      <w:proofErr w:type="spellEnd"/>
      <w:r w:rsidRPr="002B0CFD">
        <w:rPr>
          <w:i/>
          <w:iCs/>
          <w:sz w:val="24"/>
          <w:szCs w:val="24"/>
        </w:rPr>
        <w:t>(() =&gt; profile = updated);</w:t>
      </w:r>
    </w:p>
    <w:p w14:paraId="329208C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</w:t>
      </w:r>
      <w:proofErr w:type="spellStart"/>
      <w:r w:rsidRPr="002B0CFD">
        <w:rPr>
          <w:i/>
          <w:iCs/>
          <w:sz w:val="24"/>
          <w:szCs w:val="24"/>
        </w:rPr>
        <w:t>AppStorage.instance.saveProfile</w:t>
      </w:r>
      <w:proofErr w:type="spellEnd"/>
      <w:r w:rsidRPr="002B0CFD">
        <w:rPr>
          <w:i/>
          <w:iCs/>
          <w:sz w:val="24"/>
          <w:szCs w:val="24"/>
        </w:rPr>
        <w:t>(updated);</w:t>
      </w:r>
    </w:p>
    <w:p w14:paraId="2767602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3DFC7C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AFFE5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addAllergen</w:t>
      </w:r>
      <w:proofErr w:type="spellEnd"/>
      <w:r w:rsidRPr="002B0CFD">
        <w:rPr>
          <w:i/>
          <w:iCs/>
          <w:sz w:val="24"/>
          <w:szCs w:val="24"/>
        </w:rPr>
        <w:t>() async {</w:t>
      </w:r>
    </w:p>
    <w:p w14:paraId="4612438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options = </w:t>
      </w:r>
      <w:proofErr w:type="spellStart"/>
      <w:r w:rsidRPr="002B0CFD">
        <w:rPr>
          <w:i/>
          <w:iCs/>
          <w:sz w:val="24"/>
          <w:szCs w:val="24"/>
        </w:rPr>
        <w:t>AppStorage.instance.availableAllergens</w:t>
      </w:r>
      <w:proofErr w:type="spellEnd"/>
    </w:p>
    <w:p w14:paraId="45B6128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.where((item) =&gt; !</w:t>
      </w:r>
      <w:proofErr w:type="spellStart"/>
      <w:r w:rsidRPr="002B0CFD">
        <w:rPr>
          <w:i/>
          <w:iCs/>
          <w:sz w:val="24"/>
          <w:szCs w:val="24"/>
        </w:rPr>
        <w:t>profile.allergens.contains</w:t>
      </w:r>
      <w:proofErr w:type="spellEnd"/>
      <w:r w:rsidRPr="002B0CFD">
        <w:rPr>
          <w:i/>
          <w:iCs/>
          <w:sz w:val="24"/>
          <w:szCs w:val="24"/>
        </w:rPr>
        <w:t>(item))</w:t>
      </w:r>
    </w:p>
    <w:p w14:paraId="74F16F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6D42082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selected = await </w:t>
      </w:r>
      <w:proofErr w:type="spellStart"/>
      <w:r w:rsidRPr="002B0CFD">
        <w:rPr>
          <w:i/>
          <w:iCs/>
          <w:sz w:val="24"/>
          <w:szCs w:val="24"/>
        </w:rPr>
        <w:t>showDialog</w:t>
      </w:r>
      <w:proofErr w:type="spellEnd"/>
      <w:r w:rsidRPr="002B0CFD">
        <w:rPr>
          <w:i/>
          <w:iCs/>
          <w:sz w:val="24"/>
          <w:szCs w:val="24"/>
        </w:rPr>
        <w:t>&lt;String&gt;(</w:t>
      </w:r>
    </w:p>
    <w:p w14:paraId="193FAA0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context: context,</w:t>
      </w:r>
    </w:p>
    <w:p w14:paraId="3A6B34C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builder: (context) =&gt; </w:t>
      </w:r>
      <w:proofErr w:type="spellStart"/>
      <w:r w:rsidRPr="002B0CFD">
        <w:rPr>
          <w:i/>
          <w:iCs/>
          <w:sz w:val="24"/>
          <w:szCs w:val="24"/>
        </w:rPr>
        <w:t>SimpleDialog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DD556E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title: const Text('</w:t>
      </w:r>
      <w:proofErr w:type="spellStart"/>
      <w:r w:rsidRPr="002B0CFD">
        <w:rPr>
          <w:i/>
          <w:iCs/>
          <w:sz w:val="24"/>
          <w:szCs w:val="24"/>
        </w:rPr>
        <w:t>Выбери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аллерген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3C7442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children: options</w:t>
      </w:r>
    </w:p>
    <w:p w14:paraId="5338317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.map(</w:t>
      </w:r>
    </w:p>
    <w:p w14:paraId="2DCFC63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(item) =&gt; </w:t>
      </w:r>
      <w:proofErr w:type="spellStart"/>
      <w:r w:rsidRPr="002B0CFD">
        <w:rPr>
          <w:i/>
          <w:iCs/>
          <w:sz w:val="24"/>
          <w:szCs w:val="24"/>
        </w:rPr>
        <w:t>SimpleDialogOption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16F3966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onPressed</w:t>
      </w:r>
      <w:proofErr w:type="spellEnd"/>
      <w:r w:rsidRPr="002B0CFD">
        <w:rPr>
          <w:i/>
          <w:iCs/>
          <w:sz w:val="24"/>
          <w:szCs w:val="24"/>
        </w:rPr>
        <w:t xml:space="preserve">: () =&gt; </w:t>
      </w:r>
      <w:proofErr w:type="spellStart"/>
      <w:r w:rsidRPr="002B0CFD">
        <w:rPr>
          <w:i/>
          <w:iCs/>
          <w:sz w:val="24"/>
          <w:szCs w:val="24"/>
        </w:rPr>
        <w:t>Navigator.pop</w:t>
      </w:r>
      <w:proofErr w:type="spellEnd"/>
      <w:r w:rsidRPr="002B0CFD">
        <w:rPr>
          <w:i/>
          <w:iCs/>
          <w:sz w:val="24"/>
          <w:szCs w:val="24"/>
        </w:rPr>
        <w:t>(context, item),</w:t>
      </w:r>
    </w:p>
    <w:p w14:paraId="19DDBB4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child: Text(item),</w:t>
      </w:r>
    </w:p>
    <w:p w14:paraId="6A66155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694D8B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</w:t>
      </w:r>
    </w:p>
    <w:p w14:paraId="5EE18F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0E48EE8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1EF414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14B304F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(selected != null) {</w:t>
      </w:r>
    </w:p>
    <w:p w14:paraId="32D2D0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await </w:t>
      </w:r>
      <w:proofErr w:type="spellStart"/>
      <w:r w:rsidRPr="002B0CFD">
        <w:rPr>
          <w:i/>
          <w:iCs/>
          <w:sz w:val="24"/>
          <w:szCs w:val="24"/>
        </w:rPr>
        <w:t>saveAllergens</w:t>
      </w:r>
      <w:proofErr w:type="spellEnd"/>
      <w:r w:rsidRPr="002B0CFD">
        <w:rPr>
          <w:i/>
          <w:iCs/>
          <w:sz w:val="24"/>
          <w:szCs w:val="24"/>
        </w:rPr>
        <w:t>([...</w:t>
      </w:r>
      <w:proofErr w:type="spellStart"/>
      <w:r w:rsidRPr="002B0CFD">
        <w:rPr>
          <w:i/>
          <w:iCs/>
          <w:sz w:val="24"/>
          <w:szCs w:val="24"/>
        </w:rPr>
        <w:t>profile.allergens</w:t>
      </w:r>
      <w:proofErr w:type="spellEnd"/>
      <w:r w:rsidRPr="002B0CFD">
        <w:rPr>
          <w:i/>
          <w:iCs/>
          <w:sz w:val="24"/>
          <w:szCs w:val="24"/>
        </w:rPr>
        <w:t>, selected]);</w:t>
      </w:r>
    </w:p>
    <w:p w14:paraId="5C8725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47AE03D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79D609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347932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0BE41E2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496564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Scaffold(</w:t>
      </w:r>
    </w:p>
    <w:p w14:paraId="51C8CF8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appBar</w:t>
      </w:r>
      <w:proofErr w:type="spellEnd"/>
      <w:r w:rsidRPr="002B0CFD">
        <w:rPr>
          <w:i/>
          <w:iCs/>
          <w:sz w:val="24"/>
          <w:szCs w:val="24"/>
        </w:rPr>
        <w:t>: AppBar(title: const Text('</w:t>
      </w:r>
      <w:proofErr w:type="spellStart"/>
      <w:r w:rsidRPr="002B0CFD">
        <w:rPr>
          <w:i/>
          <w:iCs/>
          <w:sz w:val="24"/>
          <w:szCs w:val="24"/>
        </w:rPr>
        <w:t>Профиль</w:t>
      </w:r>
      <w:proofErr w:type="spellEnd"/>
      <w:r w:rsidRPr="002B0CFD">
        <w:rPr>
          <w:i/>
          <w:iCs/>
          <w:sz w:val="24"/>
          <w:szCs w:val="24"/>
        </w:rPr>
        <w:t>')),</w:t>
      </w:r>
    </w:p>
    <w:p w14:paraId="1FCD61C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body: ListView(</w:t>
      </w:r>
    </w:p>
    <w:p w14:paraId="252CE7E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(16),</w:t>
      </w:r>
    </w:p>
    <w:p w14:paraId="46CA911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children: [</w:t>
      </w:r>
    </w:p>
    <w:p w14:paraId="642D145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ListTile(</w:t>
      </w:r>
    </w:p>
    <w:p w14:paraId="307156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contentPadding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EdgeInsets.zero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6FDDB8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leading: </w:t>
      </w:r>
      <w:proofErr w:type="spellStart"/>
      <w:r w:rsidRPr="002B0CFD">
        <w:rPr>
          <w:i/>
          <w:iCs/>
          <w:sz w:val="24"/>
          <w:szCs w:val="24"/>
        </w:rPr>
        <w:t>CircleAvatar</w:t>
      </w:r>
      <w:proofErr w:type="spellEnd"/>
      <w:r w:rsidRPr="002B0CFD">
        <w:rPr>
          <w:i/>
          <w:iCs/>
          <w:sz w:val="24"/>
          <w:szCs w:val="24"/>
        </w:rPr>
        <w:t>(child: Icon(</w:t>
      </w:r>
      <w:proofErr w:type="spellStart"/>
      <w:r w:rsidRPr="002B0CFD">
        <w:rPr>
          <w:i/>
          <w:iCs/>
          <w:sz w:val="24"/>
          <w:szCs w:val="24"/>
        </w:rPr>
        <w:t>Icons.person_outline</w:t>
      </w:r>
      <w:proofErr w:type="spellEnd"/>
      <w:r w:rsidRPr="002B0CFD">
        <w:rPr>
          <w:i/>
          <w:iCs/>
          <w:sz w:val="24"/>
          <w:szCs w:val="24"/>
        </w:rPr>
        <w:t>)),</w:t>
      </w:r>
    </w:p>
    <w:p w14:paraId="53DC92F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title: Text(profile.name),</w:t>
      </w:r>
    </w:p>
    <w:p w14:paraId="4FFF6A1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subtitle: Text('Группа ${</w:t>
      </w:r>
      <w:proofErr w:type="spellStart"/>
      <w:r w:rsidRPr="002B0CFD">
        <w:rPr>
          <w:i/>
          <w:iCs/>
          <w:sz w:val="24"/>
          <w:szCs w:val="24"/>
        </w:rPr>
        <w:t>profile.group</w:t>
      </w:r>
      <w:proofErr w:type="spellEnd"/>
      <w:r w:rsidRPr="002B0CFD">
        <w:rPr>
          <w:i/>
          <w:iCs/>
          <w:sz w:val="24"/>
          <w:szCs w:val="24"/>
        </w:rPr>
        <w:t>}'),</w:t>
      </w:r>
    </w:p>
    <w:p w14:paraId="1495FC6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5901B60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16),</w:t>
      </w:r>
    </w:p>
    <w:p w14:paraId="31B192A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Text(</w:t>
      </w:r>
    </w:p>
    <w:p w14:paraId="04549FB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</w:t>
      </w:r>
      <w:proofErr w:type="spellStart"/>
      <w:r w:rsidRPr="002B0CFD">
        <w:rPr>
          <w:i/>
          <w:iCs/>
          <w:sz w:val="24"/>
          <w:szCs w:val="24"/>
        </w:rPr>
        <w:t>Критические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аллергены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3D7ED6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22,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FontWeight.bold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45EBD291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  </w:t>
      </w:r>
      <w:r w:rsidRPr="002B0CFD">
        <w:rPr>
          <w:i/>
          <w:iCs/>
          <w:sz w:val="24"/>
          <w:szCs w:val="24"/>
          <w:lang w:val="ru-RU"/>
        </w:rPr>
        <w:t>),</w:t>
      </w:r>
    </w:p>
    <w:p w14:paraId="02F9EA6F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  </w:t>
      </w:r>
      <w:r w:rsidRPr="002B0CFD">
        <w:rPr>
          <w:i/>
          <w:iCs/>
          <w:sz w:val="24"/>
          <w:szCs w:val="24"/>
        </w:rPr>
        <w:t>const</w:t>
      </w:r>
      <w:r w:rsidRPr="002B0CFD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  <w:lang w:val="ru-RU"/>
        </w:rPr>
        <w:t>(</w:t>
      </w:r>
      <w:r w:rsidRPr="002B0CFD">
        <w:rPr>
          <w:i/>
          <w:iCs/>
          <w:sz w:val="24"/>
          <w:szCs w:val="24"/>
        </w:rPr>
        <w:t>height</w:t>
      </w:r>
      <w:r w:rsidRPr="002B0CFD">
        <w:rPr>
          <w:i/>
          <w:iCs/>
          <w:sz w:val="24"/>
          <w:szCs w:val="24"/>
          <w:lang w:val="ru-RU"/>
        </w:rPr>
        <w:t>: 8),</w:t>
      </w:r>
    </w:p>
    <w:p w14:paraId="48A34B10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  </w:t>
      </w:r>
      <w:r w:rsidRPr="002B0CFD">
        <w:rPr>
          <w:i/>
          <w:iCs/>
          <w:sz w:val="24"/>
          <w:szCs w:val="24"/>
        </w:rPr>
        <w:t>const</w:t>
      </w:r>
      <w:r w:rsidRPr="002B0CFD">
        <w:rPr>
          <w:i/>
          <w:iCs/>
          <w:sz w:val="24"/>
          <w:szCs w:val="24"/>
          <w:lang w:val="ru-RU"/>
        </w:rPr>
        <w:t xml:space="preserve"> </w:t>
      </w:r>
      <w:r w:rsidRPr="002B0CFD">
        <w:rPr>
          <w:i/>
          <w:iCs/>
          <w:sz w:val="24"/>
          <w:szCs w:val="24"/>
        </w:rPr>
        <w:t>Text</w:t>
      </w:r>
      <w:r w:rsidRPr="002B0CFD">
        <w:rPr>
          <w:i/>
          <w:iCs/>
          <w:sz w:val="24"/>
          <w:szCs w:val="24"/>
          <w:lang w:val="ru-RU"/>
        </w:rPr>
        <w:t>('Эти компоненты будут отмечаться при проверке продукта.'),</w:t>
      </w:r>
    </w:p>
    <w:p w14:paraId="3B837B2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    </w:t>
      </w:r>
      <w:r w:rsidRPr="002B0CFD">
        <w:rPr>
          <w:i/>
          <w:iCs/>
          <w:sz w:val="24"/>
          <w:szCs w:val="24"/>
        </w:rPr>
        <w:t xml:space="preserve">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16),</w:t>
      </w:r>
    </w:p>
    <w:p w14:paraId="3E179B6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Wrap(</w:t>
      </w:r>
    </w:p>
    <w:p w14:paraId="2AB2506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spacing: 8,</w:t>
      </w:r>
    </w:p>
    <w:p w14:paraId="15C46FC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runSpacing</w:t>
      </w:r>
      <w:proofErr w:type="spellEnd"/>
      <w:r w:rsidRPr="002B0CFD">
        <w:rPr>
          <w:i/>
          <w:iCs/>
          <w:sz w:val="24"/>
          <w:szCs w:val="24"/>
        </w:rPr>
        <w:t>: 8,</w:t>
      </w:r>
    </w:p>
    <w:p w14:paraId="2C0089F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children: </w:t>
      </w:r>
      <w:proofErr w:type="spellStart"/>
      <w:r w:rsidRPr="002B0CFD">
        <w:rPr>
          <w:i/>
          <w:iCs/>
          <w:sz w:val="24"/>
          <w:szCs w:val="24"/>
        </w:rPr>
        <w:t>profile.allergens</w:t>
      </w:r>
      <w:proofErr w:type="spellEnd"/>
    </w:p>
    <w:p w14:paraId="2BB8D74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.map(</w:t>
      </w:r>
    </w:p>
    <w:p w14:paraId="6D280B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(allergen) =&gt; </w:t>
      </w:r>
      <w:proofErr w:type="spellStart"/>
      <w:r w:rsidRPr="002B0CFD">
        <w:rPr>
          <w:i/>
          <w:iCs/>
          <w:sz w:val="24"/>
          <w:szCs w:val="24"/>
        </w:rPr>
        <w:t>InputChip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450CA2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key: Key('</w:t>
      </w:r>
      <w:proofErr w:type="spellStart"/>
      <w:r w:rsidRPr="002B0CFD">
        <w:rPr>
          <w:i/>
          <w:iCs/>
          <w:sz w:val="24"/>
          <w:szCs w:val="24"/>
        </w:rPr>
        <w:t>removeAllergen</w:t>
      </w:r>
      <w:proofErr w:type="spellEnd"/>
      <w:r w:rsidRPr="002B0CFD">
        <w:rPr>
          <w:i/>
          <w:iCs/>
          <w:sz w:val="24"/>
          <w:szCs w:val="24"/>
        </w:rPr>
        <w:t>_$allergen'),</w:t>
      </w:r>
    </w:p>
    <w:p w14:paraId="1A67825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label: Text(allergen),</w:t>
      </w:r>
    </w:p>
    <w:p w14:paraId="10005DD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</w:t>
      </w:r>
      <w:proofErr w:type="spellStart"/>
      <w:r w:rsidRPr="002B0CFD">
        <w:rPr>
          <w:i/>
          <w:iCs/>
          <w:sz w:val="24"/>
          <w:szCs w:val="24"/>
        </w:rPr>
        <w:t>deleteIcon</w:t>
      </w:r>
      <w:proofErr w:type="spellEnd"/>
      <w:r w:rsidRPr="002B0CFD">
        <w:rPr>
          <w:i/>
          <w:iCs/>
          <w:sz w:val="24"/>
          <w:szCs w:val="24"/>
        </w:rPr>
        <w:t>: Icon(</w:t>
      </w:r>
    </w:p>
    <w:p w14:paraId="791BA0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Icons.close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3FC257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              key: Key('</w:t>
      </w:r>
      <w:proofErr w:type="spellStart"/>
      <w:r w:rsidRPr="002B0CFD">
        <w:rPr>
          <w:i/>
          <w:iCs/>
          <w:sz w:val="24"/>
          <w:szCs w:val="24"/>
        </w:rPr>
        <w:t>deleteAllergen</w:t>
      </w:r>
      <w:proofErr w:type="spellEnd"/>
      <w:r w:rsidRPr="002B0CFD">
        <w:rPr>
          <w:i/>
          <w:iCs/>
          <w:sz w:val="24"/>
          <w:szCs w:val="24"/>
        </w:rPr>
        <w:t>_$allergen'),</w:t>
      </w:r>
    </w:p>
    <w:p w14:paraId="6B35FD0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),</w:t>
      </w:r>
    </w:p>
    <w:p w14:paraId="1137E0B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</w:t>
      </w:r>
      <w:proofErr w:type="spellStart"/>
      <w:r w:rsidRPr="002B0CFD">
        <w:rPr>
          <w:i/>
          <w:iCs/>
          <w:sz w:val="24"/>
          <w:szCs w:val="24"/>
        </w:rPr>
        <w:t>onDeleted</w:t>
      </w:r>
      <w:proofErr w:type="spellEnd"/>
      <w:r w:rsidRPr="002B0CFD">
        <w:rPr>
          <w:i/>
          <w:iCs/>
          <w:sz w:val="24"/>
          <w:szCs w:val="24"/>
        </w:rPr>
        <w:t xml:space="preserve">: () =&gt; </w:t>
      </w:r>
      <w:proofErr w:type="spellStart"/>
      <w:r w:rsidRPr="002B0CFD">
        <w:rPr>
          <w:i/>
          <w:iCs/>
          <w:sz w:val="24"/>
          <w:szCs w:val="24"/>
        </w:rPr>
        <w:t>saveAllergens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27B5705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profile.allergens</w:t>
      </w:r>
      <w:proofErr w:type="spellEnd"/>
    </w:p>
    <w:p w14:paraId="76A30CC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  .where((item) =&gt; item != allergen)</w:t>
      </w:r>
    </w:p>
    <w:p w14:paraId="682ED67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67E72DE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),</w:t>
      </w:r>
    </w:p>
    <w:p w14:paraId="2ADA105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),</w:t>
      </w:r>
    </w:p>
    <w:p w14:paraId="0AB12C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</w:t>
      </w:r>
    </w:p>
    <w:p w14:paraId="4A07D6D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29CB103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6E38DF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12),</w:t>
      </w:r>
    </w:p>
    <w:p w14:paraId="16F05C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Align(</w:t>
      </w:r>
    </w:p>
    <w:p w14:paraId="1E1C5E0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alignment: </w:t>
      </w:r>
      <w:proofErr w:type="spellStart"/>
      <w:r w:rsidRPr="002B0CFD">
        <w:rPr>
          <w:i/>
          <w:iCs/>
          <w:sz w:val="24"/>
          <w:szCs w:val="24"/>
        </w:rPr>
        <w:t>Alignment.centerLeft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14FF8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child: </w:t>
      </w:r>
      <w:proofErr w:type="spellStart"/>
      <w:r w:rsidRPr="002B0CFD">
        <w:rPr>
          <w:i/>
          <w:iCs/>
          <w:sz w:val="24"/>
          <w:szCs w:val="24"/>
        </w:rPr>
        <w:t>OutlinedButton.icon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3F2A0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onPressed</w:t>
      </w:r>
      <w:proofErr w:type="spellEnd"/>
      <w:r w:rsidRPr="002B0CFD">
        <w:rPr>
          <w:i/>
          <w:iCs/>
          <w:sz w:val="24"/>
          <w:szCs w:val="24"/>
        </w:rPr>
        <w:t>:</w:t>
      </w:r>
    </w:p>
    <w:p w14:paraId="7DF35B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</w:t>
      </w:r>
      <w:proofErr w:type="spellStart"/>
      <w:r w:rsidRPr="002B0CFD">
        <w:rPr>
          <w:i/>
          <w:iCs/>
          <w:sz w:val="24"/>
          <w:szCs w:val="24"/>
        </w:rPr>
        <w:t>profile.allergens.length</w:t>
      </w:r>
      <w:proofErr w:type="spellEnd"/>
      <w:r w:rsidRPr="002B0CFD">
        <w:rPr>
          <w:i/>
          <w:iCs/>
          <w:sz w:val="24"/>
          <w:szCs w:val="24"/>
        </w:rPr>
        <w:t xml:space="preserve"> &lt;</w:t>
      </w:r>
    </w:p>
    <w:p w14:paraId="7BFFC2F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AppStorage.instance.availableAllergens.length</w:t>
      </w:r>
      <w:proofErr w:type="spellEnd"/>
    </w:p>
    <w:p w14:paraId="1DE78A8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? </w:t>
      </w:r>
      <w:proofErr w:type="spellStart"/>
      <w:r w:rsidRPr="002B0CFD">
        <w:rPr>
          <w:i/>
          <w:iCs/>
          <w:sz w:val="24"/>
          <w:szCs w:val="24"/>
        </w:rPr>
        <w:t>addAllergen</w:t>
      </w:r>
      <w:proofErr w:type="spellEnd"/>
    </w:p>
    <w:p w14:paraId="56B9F5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: null,</w:t>
      </w:r>
    </w:p>
    <w:p w14:paraId="37193E0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icon: const Icon(</w:t>
      </w:r>
      <w:proofErr w:type="spellStart"/>
      <w:r w:rsidRPr="002B0CFD">
        <w:rPr>
          <w:i/>
          <w:iCs/>
          <w:sz w:val="24"/>
          <w:szCs w:val="24"/>
        </w:rPr>
        <w:t>Icons.add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5E6D753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label: const Text('</w:t>
      </w:r>
      <w:proofErr w:type="spellStart"/>
      <w:r w:rsidRPr="002B0CFD">
        <w:rPr>
          <w:i/>
          <w:iCs/>
          <w:sz w:val="24"/>
          <w:szCs w:val="24"/>
        </w:rPr>
        <w:t>Добавить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аллерген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2836EE0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5E55CEE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1CEFE1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],</w:t>
      </w:r>
    </w:p>
    <w:p w14:paraId="39A87E3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10001AB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6F0CD00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0D4C631" w14:textId="5996045F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301F935A" w14:textId="4664B4FE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75B75AE7" w14:textId="591C4FF9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lib/screens/product_detail_screen.dart</w:t>
      </w:r>
      <w:r w:rsidRPr="00DA1C64">
        <w:rPr>
          <w:b/>
          <w:i/>
          <w:iCs/>
          <w:color w:val="000000"/>
        </w:rPr>
        <w:t>»</w:t>
      </w:r>
    </w:p>
    <w:p w14:paraId="2C700CE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61ACD0C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DD2B66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57ACE2F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'../services/product_check.dart';</w:t>
      </w:r>
    </w:p>
    <w:p w14:paraId="1E8BEB2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'../storage/app_storage.dart';</w:t>
      </w:r>
    </w:p>
    <w:p w14:paraId="78C8432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5C60EA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ProductDetailScreen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StatelessWidget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0A2D1FD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ProductDetailScreen</w:t>
      </w:r>
      <w:proofErr w:type="spellEnd"/>
      <w:r w:rsidRPr="002B0CFD">
        <w:rPr>
          <w:i/>
          <w:iCs/>
          <w:sz w:val="24"/>
          <w:szCs w:val="24"/>
        </w:rPr>
        <w:t xml:space="preserve">({required </w:t>
      </w:r>
      <w:proofErr w:type="spellStart"/>
      <w:r w:rsidRPr="002B0CFD">
        <w:rPr>
          <w:i/>
          <w:iCs/>
          <w:sz w:val="24"/>
          <w:szCs w:val="24"/>
        </w:rPr>
        <w:t>this.product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002C63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1F2669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product;</w:t>
      </w:r>
    </w:p>
    <w:p w14:paraId="0B568C1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2484EE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7B07CEE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75987B3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</w:t>
      </w:r>
      <w:proofErr w:type="spellStart"/>
      <w:r w:rsidRPr="002B0CFD">
        <w:rPr>
          <w:i/>
          <w:iCs/>
          <w:sz w:val="24"/>
          <w:szCs w:val="24"/>
        </w:rPr>
        <w:t>verdictColor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product.isSafe</w:t>
      </w:r>
      <w:proofErr w:type="spellEnd"/>
      <w:r w:rsidRPr="002B0CFD">
        <w:rPr>
          <w:i/>
          <w:iCs/>
          <w:sz w:val="24"/>
          <w:szCs w:val="24"/>
        </w:rPr>
        <w:t xml:space="preserve"> ? </w:t>
      </w:r>
      <w:proofErr w:type="spellStart"/>
      <w:r w:rsidRPr="002B0CFD">
        <w:rPr>
          <w:i/>
          <w:iCs/>
          <w:sz w:val="24"/>
          <w:szCs w:val="24"/>
        </w:rPr>
        <w:t>Colors.green</w:t>
      </w:r>
      <w:proofErr w:type="spellEnd"/>
      <w:r w:rsidRPr="002B0CFD">
        <w:rPr>
          <w:i/>
          <w:iCs/>
          <w:sz w:val="24"/>
          <w:szCs w:val="24"/>
        </w:rPr>
        <w:t xml:space="preserve"> : </w:t>
      </w:r>
      <w:proofErr w:type="spellStart"/>
      <w:r w:rsidRPr="002B0CFD">
        <w:rPr>
          <w:i/>
          <w:iCs/>
          <w:sz w:val="24"/>
          <w:szCs w:val="24"/>
        </w:rPr>
        <w:t>Colors.red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75BB88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matchingAllergens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3675636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product,</w:t>
      </w:r>
    </w:p>
    <w:p w14:paraId="5072407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AppStorage.instance.profile.allergens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A1F6F2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32F893F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55178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Scaffold(</w:t>
      </w:r>
    </w:p>
    <w:p w14:paraId="218E2CD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appBar</w:t>
      </w:r>
      <w:proofErr w:type="spellEnd"/>
      <w:r w:rsidRPr="002B0CFD">
        <w:rPr>
          <w:i/>
          <w:iCs/>
          <w:sz w:val="24"/>
          <w:szCs w:val="24"/>
        </w:rPr>
        <w:t>: AppBar(title: Text(product.name)),</w:t>
      </w:r>
    </w:p>
    <w:p w14:paraId="665AA7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body: ListView(</w:t>
      </w:r>
    </w:p>
    <w:p w14:paraId="3ED95F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(16),</w:t>
      </w:r>
    </w:p>
    <w:p w14:paraId="342CB95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children: [</w:t>
      </w:r>
    </w:p>
    <w:p w14:paraId="32CF4C2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Card(</w:t>
      </w:r>
    </w:p>
    <w:p w14:paraId="55A905D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color: </w:t>
      </w:r>
      <w:proofErr w:type="spellStart"/>
      <w:r w:rsidRPr="002B0CFD">
        <w:rPr>
          <w:i/>
          <w:iCs/>
          <w:sz w:val="24"/>
          <w:szCs w:val="24"/>
        </w:rPr>
        <w:t>verdictColor.withValues</w:t>
      </w:r>
      <w:proofErr w:type="spellEnd"/>
      <w:r w:rsidRPr="002B0CFD">
        <w:rPr>
          <w:i/>
          <w:iCs/>
          <w:sz w:val="24"/>
          <w:szCs w:val="24"/>
        </w:rPr>
        <w:t>(alpha: 0.12),</w:t>
      </w:r>
    </w:p>
    <w:p w14:paraId="505250F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child: ListTile(</w:t>
      </w:r>
    </w:p>
    <w:p w14:paraId="00F7F1B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leading: Icon(</w:t>
      </w:r>
    </w:p>
    <w:p w14:paraId="43019E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product.isSafe</w:t>
      </w:r>
      <w:proofErr w:type="spellEnd"/>
      <w:r w:rsidRPr="002B0CFD">
        <w:rPr>
          <w:i/>
          <w:iCs/>
          <w:sz w:val="24"/>
          <w:szCs w:val="24"/>
        </w:rPr>
        <w:t xml:space="preserve"> ? </w:t>
      </w:r>
      <w:proofErr w:type="spellStart"/>
      <w:r w:rsidRPr="002B0CFD">
        <w:rPr>
          <w:i/>
          <w:iCs/>
          <w:sz w:val="24"/>
          <w:szCs w:val="24"/>
        </w:rPr>
        <w:t>Icons.check_circle</w:t>
      </w:r>
      <w:proofErr w:type="spellEnd"/>
      <w:r w:rsidRPr="002B0CFD">
        <w:rPr>
          <w:i/>
          <w:iCs/>
          <w:sz w:val="24"/>
          <w:szCs w:val="24"/>
        </w:rPr>
        <w:t xml:space="preserve"> : </w:t>
      </w:r>
      <w:proofErr w:type="spellStart"/>
      <w:r w:rsidRPr="002B0CFD">
        <w:rPr>
          <w:i/>
          <w:iCs/>
          <w:sz w:val="24"/>
          <w:szCs w:val="24"/>
        </w:rPr>
        <w:t>Icons.warning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025A3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color: </w:t>
      </w:r>
      <w:proofErr w:type="spellStart"/>
      <w:r w:rsidRPr="002B0CFD">
        <w:rPr>
          <w:i/>
          <w:iCs/>
          <w:sz w:val="24"/>
          <w:szCs w:val="24"/>
        </w:rPr>
        <w:t>verdictColor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F11016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3A703DE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title: const Text('</w:t>
      </w:r>
      <w:proofErr w:type="spellStart"/>
      <w:r w:rsidRPr="002B0CFD">
        <w:rPr>
          <w:i/>
          <w:iCs/>
          <w:sz w:val="24"/>
          <w:szCs w:val="24"/>
        </w:rPr>
        <w:t>Итог</w:t>
      </w:r>
      <w:proofErr w:type="spellEnd"/>
      <w:r w:rsidRPr="002B0CFD">
        <w:rPr>
          <w:i/>
          <w:iCs/>
          <w:sz w:val="24"/>
          <w:szCs w:val="24"/>
        </w:rPr>
        <w:t xml:space="preserve"> проверки'),</w:t>
      </w:r>
    </w:p>
    <w:p w14:paraId="7F03FDE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subtitle: Text(</w:t>
      </w:r>
    </w:p>
    <w:p w14:paraId="573003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product.verdict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7FF255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2493B4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color: </w:t>
      </w:r>
      <w:proofErr w:type="spellStart"/>
      <w:r w:rsidRPr="002B0CFD">
        <w:rPr>
          <w:i/>
          <w:iCs/>
          <w:sz w:val="24"/>
          <w:szCs w:val="24"/>
        </w:rPr>
        <w:t>verdictColor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E74BCA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FontWeight.bold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F756D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46F7328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145B1D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068D154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6D76834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20),</w:t>
      </w:r>
    </w:p>
    <w:p w14:paraId="769670D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Text(</w:t>
      </w:r>
    </w:p>
    <w:p w14:paraId="0473B74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</w:t>
      </w:r>
      <w:proofErr w:type="spellStart"/>
      <w:r w:rsidRPr="002B0CFD">
        <w:rPr>
          <w:i/>
          <w:iCs/>
          <w:sz w:val="24"/>
          <w:szCs w:val="24"/>
        </w:rPr>
        <w:t>Состав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продукта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664C050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22,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FontWeight.bold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0D69A14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285D026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8),</w:t>
      </w:r>
    </w:p>
    <w:p w14:paraId="1332DD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Text(</w:t>
      </w:r>
      <w:proofErr w:type="spellStart"/>
      <w:r w:rsidRPr="002B0CFD">
        <w:rPr>
          <w:i/>
          <w:iCs/>
          <w:sz w:val="24"/>
          <w:szCs w:val="24"/>
        </w:rPr>
        <w:t>product.composition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2157F4B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if (</w:t>
      </w:r>
      <w:proofErr w:type="spellStart"/>
      <w:r w:rsidRPr="002B0CFD">
        <w:rPr>
          <w:i/>
          <w:iCs/>
          <w:sz w:val="24"/>
          <w:szCs w:val="24"/>
        </w:rPr>
        <w:t>dangerousComponents.isNotEmpty</w:t>
      </w:r>
      <w:proofErr w:type="spellEnd"/>
      <w:r w:rsidRPr="002B0CFD">
        <w:rPr>
          <w:i/>
          <w:iCs/>
          <w:sz w:val="24"/>
          <w:szCs w:val="24"/>
        </w:rPr>
        <w:t>) ...[</w:t>
      </w:r>
    </w:p>
    <w:p w14:paraId="465345D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16),</w:t>
      </w:r>
    </w:p>
    <w:p w14:paraId="03AB995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const Text(</w:t>
      </w:r>
    </w:p>
    <w:p w14:paraId="692623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'</w:t>
      </w:r>
      <w:proofErr w:type="spellStart"/>
      <w:r w:rsidRPr="002B0CFD">
        <w:rPr>
          <w:i/>
          <w:iCs/>
          <w:sz w:val="24"/>
          <w:szCs w:val="24"/>
        </w:rPr>
        <w:t>Опасные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компоненты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772332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18,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>: FontWeight.w600),</w:t>
      </w:r>
    </w:p>
    <w:p w14:paraId="1C46FAB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6A0C6F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8),</w:t>
      </w:r>
    </w:p>
    <w:p w14:paraId="7A15F73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Wrap(</w:t>
      </w:r>
    </w:p>
    <w:p w14:paraId="37BA05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spacing: 8,</w:t>
      </w:r>
    </w:p>
    <w:p w14:paraId="7681FBD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runSpacing</w:t>
      </w:r>
      <w:proofErr w:type="spellEnd"/>
      <w:r w:rsidRPr="002B0CFD">
        <w:rPr>
          <w:i/>
          <w:iCs/>
          <w:sz w:val="24"/>
          <w:szCs w:val="24"/>
        </w:rPr>
        <w:t>: 8,</w:t>
      </w:r>
    </w:p>
    <w:p w14:paraId="73A7170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children: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</w:p>
    <w:p w14:paraId="6C2C7D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.map(</w:t>
      </w:r>
    </w:p>
    <w:p w14:paraId="01E5FC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(component) =&gt; Chip(</w:t>
      </w:r>
    </w:p>
    <w:p w14:paraId="6F044E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avatar: const Icon(</w:t>
      </w:r>
      <w:proofErr w:type="spellStart"/>
      <w:r w:rsidRPr="002B0CFD">
        <w:rPr>
          <w:i/>
          <w:iCs/>
          <w:sz w:val="24"/>
          <w:szCs w:val="24"/>
        </w:rPr>
        <w:t>Icons.warning_amber</w:t>
      </w:r>
      <w:proofErr w:type="spellEnd"/>
      <w:r w:rsidRPr="002B0CFD">
        <w:rPr>
          <w:i/>
          <w:iCs/>
          <w:sz w:val="24"/>
          <w:szCs w:val="24"/>
        </w:rPr>
        <w:t>, size: 18),</w:t>
      </w:r>
    </w:p>
    <w:p w14:paraId="1354B4C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</w:t>
      </w:r>
      <w:proofErr w:type="spellStart"/>
      <w:r w:rsidRPr="002B0CFD">
        <w:rPr>
          <w:i/>
          <w:iCs/>
          <w:sz w:val="24"/>
          <w:szCs w:val="24"/>
        </w:rPr>
        <w:t>backgroundColor</w:t>
      </w:r>
      <w:proofErr w:type="spellEnd"/>
      <w:r w:rsidRPr="002B0CFD">
        <w:rPr>
          <w:i/>
          <w:iCs/>
          <w:sz w:val="24"/>
          <w:szCs w:val="24"/>
        </w:rPr>
        <w:t>: Colors.red.shade100,</w:t>
      </w:r>
    </w:p>
    <w:p w14:paraId="33A785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  label: Text(component),</w:t>
      </w:r>
    </w:p>
    <w:p w14:paraId="3CB9E9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 ),</w:t>
      </w:r>
    </w:p>
    <w:p w14:paraId="433717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)</w:t>
      </w:r>
    </w:p>
    <w:p w14:paraId="339A85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49F2C7D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01E85B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],</w:t>
      </w:r>
    </w:p>
    <w:p w14:paraId="4A0D9D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20),</w:t>
      </w:r>
    </w:p>
    <w:p w14:paraId="076C5A7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Text(</w:t>
      </w:r>
    </w:p>
    <w:p w14:paraId="62D70AD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'E-</w:t>
      </w:r>
      <w:proofErr w:type="spellStart"/>
      <w:r w:rsidRPr="002B0CFD">
        <w:rPr>
          <w:i/>
          <w:iCs/>
          <w:sz w:val="24"/>
          <w:szCs w:val="24"/>
        </w:rPr>
        <w:t>добавки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6EC736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18,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>: FontWeight.w600),</w:t>
      </w:r>
    </w:p>
    <w:p w14:paraId="6B71F5D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  ),</w:t>
      </w:r>
    </w:p>
    <w:p w14:paraId="0DF197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8),</w:t>
      </w:r>
    </w:p>
    <w:p w14:paraId="08563A8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if (</w:t>
      </w:r>
      <w:proofErr w:type="spellStart"/>
      <w:r w:rsidRPr="002B0CFD">
        <w:rPr>
          <w:i/>
          <w:iCs/>
          <w:sz w:val="24"/>
          <w:szCs w:val="24"/>
        </w:rPr>
        <w:t>product.additives.isEmpty</w:t>
      </w:r>
      <w:proofErr w:type="spellEnd"/>
      <w:r w:rsidRPr="002B0CFD">
        <w:rPr>
          <w:i/>
          <w:iCs/>
          <w:sz w:val="24"/>
          <w:szCs w:val="24"/>
        </w:rPr>
        <w:t>)</w:t>
      </w:r>
    </w:p>
    <w:p w14:paraId="6F0EED01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    const</w:t>
      </w:r>
      <w:r w:rsidRPr="002B0CFD">
        <w:rPr>
          <w:i/>
          <w:iCs/>
          <w:sz w:val="24"/>
          <w:szCs w:val="24"/>
          <w:lang w:val="ru-RU"/>
        </w:rPr>
        <w:t xml:space="preserve"> </w:t>
      </w:r>
      <w:r w:rsidRPr="002B0CFD">
        <w:rPr>
          <w:i/>
          <w:iCs/>
          <w:sz w:val="24"/>
          <w:szCs w:val="24"/>
        </w:rPr>
        <w:t>Text</w:t>
      </w:r>
      <w:r w:rsidRPr="002B0CFD">
        <w:rPr>
          <w:i/>
          <w:iCs/>
          <w:sz w:val="24"/>
          <w:szCs w:val="24"/>
          <w:lang w:val="ru-RU"/>
        </w:rPr>
        <w:t>('</w:t>
      </w:r>
      <w:r w:rsidRPr="002B0CFD">
        <w:rPr>
          <w:i/>
          <w:iCs/>
          <w:sz w:val="24"/>
          <w:szCs w:val="24"/>
        </w:rPr>
        <w:t>E</w:t>
      </w:r>
      <w:r w:rsidRPr="002B0CFD">
        <w:rPr>
          <w:i/>
          <w:iCs/>
          <w:sz w:val="24"/>
          <w:szCs w:val="24"/>
          <w:lang w:val="ru-RU"/>
        </w:rPr>
        <w:t>-добавки не обнаружены')</w:t>
      </w:r>
    </w:p>
    <w:p w14:paraId="2AA73B8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    </w:t>
      </w:r>
      <w:r w:rsidRPr="002B0CFD">
        <w:rPr>
          <w:i/>
          <w:iCs/>
          <w:sz w:val="24"/>
          <w:szCs w:val="24"/>
        </w:rPr>
        <w:t>else</w:t>
      </w:r>
    </w:p>
    <w:p w14:paraId="6CA3366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...</w:t>
      </w:r>
      <w:proofErr w:type="spellStart"/>
      <w:r w:rsidRPr="002B0CFD">
        <w:rPr>
          <w:i/>
          <w:iCs/>
          <w:sz w:val="24"/>
          <w:szCs w:val="24"/>
        </w:rPr>
        <w:t>product.additives.map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C6B0C7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(additive) =&gt; ListTile(</w:t>
      </w:r>
    </w:p>
    <w:p w14:paraId="41CB40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contentPadding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EdgeInsets.zero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D716D5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leading: const Icon(</w:t>
      </w:r>
      <w:proofErr w:type="spellStart"/>
      <w:r w:rsidRPr="002B0CFD">
        <w:rPr>
          <w:i/>
          <w:iCs/>
          <w:sz w:val="24"/>
          <w:szCs w:val="24"/>
        </w:rPr>
        <w:t>Icons.info_outline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737D04A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title: Text(</w:t>
      </w:r>
      <w:proofErr w:type="spellStart"/>
      <w:r w:rsidRPr="002B0CFD">
        <w:rPr>
          <w:i/>
          <w:iCs/>
          <w:sz w:val="24"/>
          <w:szCs w:val="24"/>
        </w:rPr>
        <w:t>additive.title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1E28C7F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subtitle: Text(</w:t>
      </w:r>
      <w:proofErr w:type="spellStart"/>
      <w:r w:rsidRPr="002B0CFD">
        <w:rPr>
          <w:i/>
          <w:iCs/>
          <w:sz w:val="24"/>
          <w:szCs w:val="24"/>
        </w:rPr>
        <w:t>additive.description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1D8C699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2EBC4A7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08813A9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12),</w:t>
      </w:r>
    </w:p>
    <w:p w14:paraId="60B2067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Text(</w:t>
      </w:r>
    </w:p>
    <w:p w14:paraId="28AE682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</w:t>
      </w:r>
      <w:proofErr w:type="spellStart"/>
      <w:r w:rsidRPr="002B0CFD">
        <w:rPr>
          <w:i/>
          <w:iCs/>
          <w:sz w:val="24"/>
          <w:szCs w:val="24"/>
        </w:rPr>
        <w:t>Штрихкод</w:t>
      </w:r>
      <w:proofErr w:type="spellEnd"/>
      <w:r w:rsidRPr="002B0CFD">
        <w:rPr>
          <w:i/>
          <w:iCs/>
          <w:sz w:val="24"/>
          <w:szCs w:val="24"/>
        </w:rPr>
        <w:t>: ${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}',</w:t>
      </w:r>
    </w:p>
    <w:p w14:paraId="45DF96F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style: </w:t>
      </w:r>
      <w:proofErr w:type="spellStart"/>
      <w:r w:rsidRPr="002B0CFD">
        <w:rPr>
          <w:i/>
          <w:iCs/>
          <w:sz w:val="24"/>
          <w:szCs w:val="24"/>
        </w:rPr>
        <w:t>Theme.of</w:t>
      </w:r>
      <w:proofErr w:type="spellEnd"/>
      <w:r w:rsidRPr="002B0CFD">
        <w:rPr>
          <w:i/>
          <w:iCs/>
          <w:sz w:val="24"/>
          <w:szCs w:val="24"/>
        </w:rPr>
        <w:t>(context).</w:t>
      </w:r>
      <w:proofErr w:type="spellStart"/>
      <w:r w:rsidRPr="002B0CFD">
        <w:rPr>
          <w:i/>
          <w:iCs/>
          <w:sz w:val="24"/>
          <w:szCs w:val="24"/>
        </w:rPr>
        <w:t>textTheme.bodySmall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DAF249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331AE0A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],</w:t>
      </w:r>
    </w:p>
    <w:p w14:paraId="2928A0C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16AC20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646C4E0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7AD542A0" w14:textId="21B4A822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2AA2F0D4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05D45F90" w14:textId="187BE571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lib/screens/barcode_scan_screen.dart</w:t>
      </w:r>
      <w:r w:rsidRPr="00DA1C64">
        <w:rPr>
          <w:b/>
          <w:i/>
          <w:iCs/>
          <w:color w:val="000000"/>
        </w:rPr>
        <w:t>»</w:t>
      </w:r>
    </w:p>
    <w:p w14:paraId="211E260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1CA5923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6E720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'../data/products.dart';</w:t>
      </w:r>
    </w:p>
    <w:p w14:paraId="3BCCE9A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3F2D750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'../storage/app_storage.dart';</w:t>
      </w:r>
    </w:p>
    <w:p w14:paraId="4DF060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'../widgets/barcode_mock_card.dart';</w:t>
      </w:r>
    </w:p>
    <w:p w14:paraId="19B0BE6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barcode_preview_screen.dart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2C84FF6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'camera_scan_screen.dart';</w:t>
      </w:r>
    </w:p>
    <w:p w14:paraId="054632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'product_detail_screen.dart';</w:t>
      </w:r>
    </w:p>
    <w:p w14:paraId="710C923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A535FB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BarcodeScanScreen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StatelessWidget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3B8CC2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BarcodeScanScreen</w:t>
      </w:r>
      <w:proofErr w:type="spellEnd"/>
      <w:r w:rsidRPr="002B0CFD">
        <w:rPr>
          <w:i/>
          <w:iCs/>
          <w:sz w:val="24"/>
          <w:szCs w:val="24"/>
        </w:rPr>
        <w:t xml:space="preserve">({required </w:t>
      </w:r>
      <w:proofErr w:type="spellStart"/>
      <w:r w:rsidRPr="002B0CFD">
        <w:rPr>
          <w:i/>
          <w:iCs/>
          <w:sz w:val="24"/>
          <w:szCs w:val="24"/>
        </w:rPr>
        <w:t>this.items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2209F29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2AC14D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List&lt;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&gt; items;</w:t>
      </w:r>
    </w:p>
    <w:p w14:paraId="4EA79C3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F2017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scanWithCamera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async {</w:t>
      </w:r>
    </w:p>
    <w:p w14:paraId="5D264AE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barcode = await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(context).push&lt;String&gt;(</w:t>
      </w:r>
    </w:p>
    <w:p w14:paraId="211552A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MaterialPageRoute</w:t>
      </w:r>
      <w:proofErr w:type="spellEnd"/>
      <w:r w:rsidRPr="002B0CFD">
        <w:rPr>
          <w:i/>
          <w:iCs/>
          <w:sz w:val="24"/>
          <w:szCs w:val="24"/>
        </w:rPr>
        <w:t xml:space="preserve">(builder: (context) =&gt; const </w:t>
      </w:r>
      <w:proofErr w:type="spellStart"/>
      <w:r w:rsidRPr="002B0CFD">
        <w:rPr>
          <w:i/>
          <w:iCs/>
          <w:sz w:val="24"/>
          <w:szCs w:val="24"/>
        </w:rPr>
        <w:t>CameraScanScreen</w:t>
      </w:r>
      <w:proofErr w:type="spellEnd"/>
      <w:r w:rsidRPr="002B0CFD">
        <w:rPr>
          <w:i/>
          <w:iCs/>
          <w:sz w:val="24"/>
          <w:szCs w:val="24"/>
        </w:rPr>
        <w:t>()),</w:t>
      </w:r>
    </w:p>
    <w:p w14:paraId="4A114B8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148B58F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(barcode != null &amp;&amp; </w:t>
      </w:r>
      <w:proofErr w:type="spellStart"/>
      <w:r w:rsidRPr="002B0CFD">
        <w:rPr>
          <w:i/>
          <w:iCs/>
          <w:sz w:val="24"/>
          <w:szCs w:val="24"/>
        </w:rPr>
        <w:t>context.mounted</w:t>
      </w:r>
      <w:proofErr w:type="spellEnd"/>
      <w:r w:rsidRPr="002B0CFD">
        <w:rPr>
          <w:i/>
          <w:iCs/>
          <w:sz w:val="24"/>
          <w:szCs w:val="24"/>
        </w:rPr>
        <w:t>) {</w:t>
      </w:r>
    </w:p>
    <w:p w14:paraId="40E14DF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openBarcode</w:t>
      </w:r>
      <w:proofErr w:type="spellEnd"/>
      <w:r w:rsidRPr="002B0CFD">
        <w:rPr>
          <w:i/>
          <w:iCs/>
          <w:sz w:val="24"/>
          <w:szCs w:val="24"/>
        </w:rPr>
        <w:t>(context, barcode);</w:t>
      </w:r>
    </w:p>
    <w:p w14:paraId="1E7963E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31F9BCC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54CCED4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4B85AD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openBarcode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context, String barcode) async {</w:t>
      </w:r>
    </w:p>
    <w:p w14:paraId="3F82E3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product = </w:t>
      </w:r>
      <w:proofErr w:type="spellStart"/>
      <w:r w:rsidRPr="002B0CFD">
        <w:rPr>
          <w:i/>
          <w:iCs/>
          <w:sz w:val="24"/>
          <w:szCs w:val="24"/>
        </w:rPr>
        <w:t>productByBarcode</w:t>
      </w:r>
      <w:proofErr w:type="spellEnd"/>
      <w:r w:rsidRPr="002B0CFD">
        <w:rPr>
          <w:i/>
          <w:iCs/>
          <w:sz w:val="24"/>
          <w:szCs w:val="24"/>
        </w:rPr>
        <w:t>(barcode);</w:t>
      </w:r>
    </w:p>
    <w:p w14:paraId="1B6ABBB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(product == null) {</w:t>
      </w:r>
    </w:p>
    <w:p w14:paraId="68B03FC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</w:t>
      </w:r>
      <w:proofErr w:type="spellStart"/>
      <w:r w:rsidRPr="002B0CFD">
        <w:rPr>
          <w:i/>
          <w:iCs/>
          <w:sz w:val="24"/>
          <w:szCs w:val="24"/>
        </w:rPr>
        <w:t>ScaffoldMessenger.of</w:t>
      </w:r>
      <w:proofErr w:type="spellEnd"/>
      <w:r w:rsidRPr="002B0CFD">
        <w:rPr>
          <w:i/>
          <w:iCs/>
          <w:sz w:val="24"/>
          <w:szCs w:val="24"/>
        </w:rPr>
        <w:t>(context).</w:t>
      </w:r>
      <w:proofErr w:type="spellStart"/>
      <w:r w:rsidRPr="002B0CFD">
        <w:rPr>
          <w:i/>
          <w:iCs/>
          <w:sz w:val="24"/>
          <w:szCs w:val="24"/>
        </w:rPr>
        <w:t>showSnackBar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C8CCA5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const </w:t>
      </w:r>
      <w:proofErr w:type="spellStart"/>
      <w:r w:rsidRPr="002B0CFD">
        <w:rPr>
          <w:i/>
          <w:iCs/>
          <w:sz w:val="24"/>
          <w:szCs w:val="24"/>
        </w:rPr>
        <w:t>SnackBar</w:t>
      </w:r>
      <w:proofErr w:type="spellEnd"/>
      <w:r w:rsidRPr="002B0CFD">
        <w:rPr>
          <w:i/>
          <w:iCs/>
          <w:sz w:val="24"/>
          <w:szCs w:val="24"/>
        </w:rPr>
        <w:t>(content: Text('</w:t>
      </w:r>
      <w:proofErr w:type="spellStart"/>
      <w:r w:rsidRPr="002B0CFD">
        <w:rPr>
          <w:i/>
          <w:iCs/>
          <w:sz w:val="24"/>
          <w:szCs w:val="24"/>
        </w:rPr>
        <w:t>Товар</w:t>
      </w:r>
      <w:proofErr w:type="spellEnd"/>
      <w:r w:rsidRPr="002B0CFD">
        <w:rPr>
          <w:i/>
          <w:iCs/>
          <w:sz w:val="24"/>
          <w:szCs w:val="24"/>
        </w:rPr>
        <w:t xml:space="preserve"> с </w:t>
      </w:r>
      <w:proofErr w:type="spellStart"/>
      <w:r w:rsidRPr="002B0CFD">
        <w:rPr>
          <w:i/>
          <w:iCs/>
          <w:sz w:val="24"/>
          <w:szCs w:val="24"/>
        </w:rPr>
        <w:t>таким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штрихкодом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найден</w:t>
      </w:r>
      <w:proofErr w:type="spellEnd"/>
      <w:r w:rsidRPr="002B0CFD">
        <w:rPr>
          <w:i/>
          <w:iCs/>
          <w:sz w:val="24"/>
          <w:szCs w:val="24"/>
        </w:rPr>
        <w:t>')),</w:t>
      </w:r>
    </w:p>
    <w:p w14:paraId="503BDCF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);</w:t>
      </w:r>
    </w:p>
    <w:p w14:paraId="2398329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return;</w:t>
      </w:r>
    </w:p>
    <w:p w14:paraId="20D99C4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574E20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B4DF2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checked = await </w:t>
      </w:r>
      <w:proofErr w:type="spellStart"/>
      <w:r w:rsidRPr="002B0CFD">
        <w:rPr>
          <w:i/>
          <w:iCs/>
          <w:sz w:val="24"/>
          <w:szCs w:val="24"/>
        </w:rPr>
        <w:t>AppStorage.instance.recordCheck</w:t>
      </w:r>
      <w:proofErr w:type="spellEnd"/>
      <w:r w:rsidRPr="002B0CFD">
        <w:rPr>
          <w:i/>
          <w:iCs/>
          <w:sz w:val="24"/>
          <w:szCs w:val="24"/>
        </w:rPr>
        <w:t>(product);</w:t>
      </w:r>
    </w:p>
    <w:p w14:paraId="286B6C5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(!</w:t>
      </w:r>
      <w:proofErr w:type="spellStart"/>
      <w:r w:rsidRPr="002B0CFD">
        <w:rPr>
          <w:i/>
          <w:iCs/>
          <w:sz w:val="24"/>
          <w:szCs w:val="24"/>
        </w:rPr>
        <w:t>context.mounted</w:t>
      </w:r>
      <w:proofErr w:type="spellEnd"/>
      <w:r w:rsidRPr="002B0CFD">
        <w:rPr>
          <w:i/>
          <w:iCs/>
          <w:sz w:val="24"/>
          <w:szCs w:val="24"/>
        </w:rPr>
        <w:t>) return;</w:t>
      </w:r>
    </w:p>
    <w:p w14:paraId="3C2928B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(context).push(</w:t>
      </w:r>
    </w:p>
    <w:p w14:paraId="120AE0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MaterialPageRoute</w:t>
      </w:r>
      <w:proofErr w:type="spellEnd"/>
      <w:r w:rsidRPr="002B0CFD">
        <w:rPr>
          <w:i/>
          <w:iCs/>
          <w:sz w:val="24"/>
          <w:szCs w:val="24"/>
        </w:rPr>
        <w:t>&lt;void&gt;(</w:t>
      </w:r>
    </w:p>
    <w:p w14:paraId="464AAC5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builder: (context) =&gt; </w:t>
      </w:r>
      <w:proofErr w:type="spellStart"/>
      <w:r w:rsidRPr="002B0CFD">
        <w:rPr>
          <w:i/>
          <w:iCs/>
          <w:sz w:val="24"/>
          <w:szCs w:val="24"/>
        </w:rPr>
        <w:t>ProductDetailScreen</w:t>
      </w:r>
      <w:proofErr w:type="spellEnd"/>
      <w:r w:rsidRPr="002B0CFD">
        <w:rPr>
          <w:i/>
          <w:iCs/>
          <w:sz w:val="24"/>
          <w:szCs w:val="24"/>
        </w:rPr>
        <w:t>(product: checked),</w:t>
      </w:r>
    </w:p>
    <w:p w14:paraId="39C1F69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611EFF0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7D29FA5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E75DD2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AB2239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3F0D474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7B754C2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Scaffold(</w:t>
      </w:r>
    </w:p>
    <w:p w14:paraId="5DF8808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appBar</w:t>
      </w:r>
      <w:proofErr w:type="spellEnd"/>
      <w:r w:rsidRPr="002B0CFD">
        <w:rPr>
          <w:i/>
          <w:iCs/>
          <w:sz w:val="24"/>
          <w:szCs w:val="24"/>
        </w:rPr>
        <w:t>: AppBar(title: const Text('</w:t>
      </w:r>
      <w:proofErr w:type="spellStart"/>
      <w:r w:rsidRPr="002B0CFD">
        <w:rPr>
          <w:i/>
          <w:iCs/>
          <w:sz w:val="24"/>
          <w:szCs w:val="24"/>
        </w:rPr>
        <w:t>Сканирование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штрихкода</w:t>
      </w:r>
      <w:proofErr w:type="spellEnd"/>
      <w:r w:rsidRPr="002B0CFD">
        <w:rPr>
          <w:i/>
          <w:iCs/>
          <w:sz w:val="24"/>
          <w:szCs w:val="24"/>
        </w:rPr>
        <w:t>')),</w:t>
      </w:r>
    </w:p>
    <w:p w14:paraId="2168037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body: ListView(</w:t>
      </w:r>
    </w:p>
    <w:p w14:paraId="2E5A34E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(16),</w:t>
      </w:r>
    </w:p>
    <w:p w14:paraId="55ABD2F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children: [</w:t>
      </w:r>
    </w:p>
    <w:p w14:paraId="3BC81F4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FilledButton.icon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76585D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onPressed</w:t>
      </w:r>
      <w:proofErr w:type="spellEnd"/>
      <w:r w:rsidRPr="002B0CFD">
        <w:rPr>
          <w:i/>
          <w:iCs/>
          <w:sz w:val="24"/>
          <w:szCs w:val="24"/>
        </w:rPr>
        <w:t xml:space="preserve">: () =&gt; </w:t>
      </w:r>
      <w:proofErr w:type="spellStart"/>
      <w:r w:rsidRPr="002B0CFD">
        <w:rPr>
          <w:i/>
          <w:iCs/>
          <w:sz w:val="24"/>
          <w:szCs w:val="24"/>
        </w:rPr>
        <w:t>scanWithCamera</w:t>
      </w:r>
      <w:proofErr w:type="spellEnd"/>
      <w:r w:rsidRPr="002B0CFD">
        <w:rPr>
          <w:i/>
          <w:iCs/>
          <w:sz w:val="24"/>
          <w:szCs w:val="24"/>
        </w:rPr>
        <w:t>(context),</w:t>
      </w:r>
    </w:p>
    <w:p w14:paraId="5CCC842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icon: const Icon(</w:t>
      </w:r>
      <w:proofErr w:type="spellStart"/>
      <w:r w:rsidRPr="002B0CFD">
        <w:rPr>
          <w:i/>
          <w:iCs/>
          <w:sz w:val="24"/>
          <w:szCs w:val="24"/>
        </w:rPr>
        <w:t>Icons.camera_alt_outlined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2CF6164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label: const Text('</w:t>
      </w:r>
      <w:proofErr w:type="spellStart"/>
      <w:r w:rsidRPr="002B0CFD">
        <w:rPr>
          <w:i/>
          <w:iCs/>
          <w:sz w:val="24"/>
          <w:szCs w:val="24"/>
        </w:rPr>
        <w:t>Сканировать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камерой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77C224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6DFD04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20),</w:t>
      </w:r>
    </w:p>
    <w:p w14:paraId="1E9524C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Text(</w:t>
      </w:r>
    </w:p>
    <w:p w14:paraId="5AB1EE8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</w:t>
      </w:r>
      <w:proofErr w:type="spellStart"/>
      <w:r w:rsidRPr="002B0CFD">
        <w:rPr>
          <w:i/>
          <w:iCs/>
          <w:sz w:val="24"/>
          <w:szCs w:val="24"/>
        </w:rPr>
        <w:t>Демонстрационные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штрихкоды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771920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22,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FontWeight.bold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19EFF04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24E1FEB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8),</w:t>
      </w:r>
    </w:p>
    <w:p w14:paraId="0CF525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Text(</w:t>
      </w:r>
    </w:p>
    <w:p w14:paraId="33B008C5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    </w:t>
      </w:r>
      <w:r w:rsidRPr="002B0CFD">
        <w:rPr>
          <w:i/>
          <w:iCs/>
          <w:sz w:val="24"/>
          <w:szCs w:val="24"/>
          <w:lang w:val="ru-RU"/>
        </w:rPr>
        <w:t>'На эмуляторе можно выбрать штрихкод из списка. На телефоне его можно считать камерой с экрана другого устройства.',</w:t>
      </w:r>
    </w:p>
    <w:p w14:paraId="034D2B2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    </w:t>
      </w:r>
      <w:r w:rsidRPr="002B0CFD">
        <w:rPr>
          <w:i/>
          <w:iCs/>
          <w:sz w:val="24"/>
          <w:szCs w:val="24"/>
        </w:rPr>
        <w:t>),</w:t>
      </w:r>
    </w:p>
    <w:p w14:paraId="427D833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16),</w:t>
      </w:r>
    </w:p>
    <w:p w14:paraId="641F74C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...</w:t>
      </w:r>
      <w:proofErr w:type="spellStart"/>
      <w:r w:rsidRPr="002B0CFD">
        <w:rPr>
          <w:i/>
          <w:iCs/>
          <w:sz w:val="24"/>
          <w:szCs w:val="24"/>
        </w:rPr>
        <w:t>items.map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25CEDB3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(product) =&gt; </w:t>
      </w:r>
      <w:proofErr w:type="spellStart"/>
      <w:r w:rsidRPr="002B0CFD">
        <w:rPr>
          <w:i/>
          <w:iCs/>
          <w:sz w:val="24"/>
          <w:szCs w:val="24"/>
        </w:rPr>
        <w:t>BarcodeMockCard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BBBC0C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product: product,</w:t>
      </w:r>
    </w:p>
    <w:p w14:paraId="3CDFE4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 xml:space="preserve">: () =&gt; </w:t>
      </w:r>
      <w:proofErr w:type="spellStart"/>
      <w:r w:rsidRPr="002B0CFD">
        <w:rPr>
          <w:i/>
          <w:iCs/>
          <w:sz w:val="24"/>
          <w:szCs w:val="24"/>
        </w:rPr>
        <w:t>openBarcode</w:t>
      </w:r>
      <w:proofErr w:type="spellEnd"/>
      <w:r w:rsidRPr="002B0CFD">
        <w:rPr>
          <w:i/>
          <w:iCs/>
          <w:sz w:val="24"/>
          <w:szCs w:val="24"/>
        </w:rPr>
        <w:t xml:space="preserve">(context, 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7460B56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onPreview</w:t>
      </w:r>
      <w:proofErr w:type="spellEnd"/>
      <w:r w:rsidRPr="002B0CFD">
        <w:rPr>
          <w:i/>
          <w:iCs/>
          <w:sz w:val="24"/>
          <w:szCs w:val="24"/>
        </w:rPr>
        <w:t xml:space="preserve">: () =&gt;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(context).push(</w:t>
      </w:r>
    </w:p>
    <w:p w14:paraId="3D1CBF3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MaterialPageRoute</w:t>
      </w:r>
      <w:proofErr w:type="spellEnd"/>
      <w:r w:rsidRPr="002B0CFD">
        <w:rPr>
          <w:i/>
          <w:iCs/>
          <w:sz w:val="24"/>
          <w:szCs w:val="24"/>
        </w:rPr>
        <w:t>&lt;void&gt;(</w:t>
      </w:r>
    </w:p>
    <w:p w14:paraId="12E03F7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builder: (context) =&gt; </w:t>
      </w:r>
      <w:proofErr w:type="spellStart"/>
      <w:r w:rsidRPr="002B0CFD">
        <w:rPr>
          <w:i/>
          <w:iCs/>
          <w:sz w:val="24"/>
          <w:szCs w:val="24"/>
        </w:rPr>
        <w:t>BarcodePreviewScreen</w:t>
      </w:r>
      <w:proofErr w:type="spellEnd"/>
      <w:r w:rsidRPr="002B0CFD">
        <w:rPr>
          <w:i/>
          <w:iCs/>
          <w:sz w:val="24"/>
          <w:szCs w:val="24"/>
        </w:rPr>
        <w:t>(product: product),</w:t>
      </w:r>
    </w:p>
    <w:p w14:paraId="3FF0026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75986C5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7381911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4CA8C5E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01BCE3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],</w:t>
      </w:r>
    </w:p>
    <w:p w14:paraId="46740C4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6D087D6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79C0A9D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}</w:t>
      </w:r>
    </w:p>
    <w:p w14:paraId="17251CF3" w14:textId="6F3FB46E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4A5655A7" w14:textId="77777777" w:rsidR="002B0CFD" w:rsidRDefault="002B0CFD" w:rsidP="002B0CFD">
      <w:pPr>
        <w:jc w:val="both"/>
        <w:rPr>
          <w:b/>
          <w:i/>
          <w:iCs/>
          <w:color w:val="000000"/>
        </w:rPr>
      </w:pPr>
    </w:p>
    <w:p w14:paraId="4917C342" w14:textId="293D482A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</w:t>
      </w:r>
      <w:proofErr w:type="spellStart"/>
      <w:r w:rsidRPr="002B0CFD">
        <w:rPr>
          <w:b/>
          <w:i/>
          <w:iCs/>
          <w:color w:val="000000"/>
        </w:rPr>
        <w:t>barcode_preview_screen</w:t>
      </w:r>
      <w:r w:rsidRPr="00F879DB">
        <w:rPr>
          <w:b/>
          <w:i/>
          <w:iCs/>
          <w:color w:val="000000"/>
        </w:rPr>
        <w:t>.dart</w:t>
      </w:r>
      <w:proofErr w:type="spellEnd"/>
      <w:r w:rsidRPr="00DA1C64">
        <w:rPr>
          <w:b/>
          <w:i/>
          <w:iCs/>
          <w:color w:val="000000"/>
        </w:rPr>
        <w:t>»</w:t>
      </w:r>
    </w:p>
    <w:p w14:paraId="1BDBDCC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package:barcode_widget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barcode_widget.dart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5CB16CA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1DA2ED0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E6C30F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67A00EA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25F3E7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BarcodePreviewScreen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StatelessWidget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1AEB2EC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BarcodePreviewScreen</w:t>
      </w:r>
      <w:proofErr w:type="spellEnd"/>
      <w:r w:rsidRPr="002B0CFD">
        <w:rPr>
          <w:i/>
          <w:iCs/>
          <w:sz w:val="24"/>
          <w:szCs w:val="24"/>
        </w:rPr>
        <w:t xml:space="preserve">({required </w:t>
      </w:r>
      <w:proofErr w:type="spellStart"/>
      <w:r w:rsidRPr="002B0CFD">
        <w:rPr>
          <w:i/>
          <w:iCs/>
          <w:sz w:val="24"/>
          <w:szCs w:val="24"/>
        </w:rPr>
        <w:t>this.product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4B6D29F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5F075C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product;</w:t>
      </w:r>
    </w:p>
    <w:p w14:paraId="64E3F75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89585F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3B417D7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5A77408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Scaffold(</w:t>
      </w:r>
    </w:p>
    <w:p w14:paraId="2BF376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appBar</w:t>
      </w:r>
      <w:proofErr w:type="spellEnd"/>
      <w:r w:rsidRPr="002B0CFD">
        <w:rPr>
          <w:i/>
          <w:iCs/>
          <w:sz w:val="24"/>
          <w:szCs w:val="24"/>
        </w:rPr>
        <w:t>: AppBar(title: const Text('</w:t>
      </w:r>
      <w:proofErr w:type="spellStart"/>
      <w:r w:rsidRPr="002B0CFD">
        <w:rPr>
          <w:i/>
          <w:iCs/>
          <w:sz w:val="24"/>
          <w:szCs w:val="24"/>
        </w:rPr>
        <w:t>Штрихкод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товара</w:t>
      </w:r>
      <w:proofErr w:type="spellEnd"/>
      <w:r w:rsidRPr="002B0CFD">
        <w:rPr>
          <w:i/>
          <w:iCs/>
          <w:sz w:val="24"/>
          <w:szCs w:val="24"/>
        </w:rPr>
        <w:t>')),</w:t>
      </w:r>
    </w:p>
    <w:p w14:paraId="361119F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body: Padding(</w:t>
      </w:r>
    </w:p>
    <w:p w14:paraId="491DF1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(20),</w:t>
      </w:r>
    </w:p>
    <w:p w14:paraId="1CC47EA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child: Column(</w:t>
      </w:r>
    </w:p>
    <w:p w14:paraId="393B97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crossAxisAlignment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CrossAxisAlignment.start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E2255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children: [</w:t>
      </w:r>
    </w:p>
    <w:p w14:paraId="4633775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Text(</w:t>
      </w:r>
    </w:p>
    <w:p w14:paraId="3F76D29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product.name,</w:t>
      </w:r>
    </w:p>
    <w:p w14:paraId="4C7916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style: const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fontSize</w:t>
      </w:r>
      <w:proofErr w:type="spellEnd"/>
      <w:r w:rsidRPr="002B0CFD">
        <w:rPr>
          <w:i/>
          <w:iCs/>
          <w:sz w:val="24"/>
          <w:szCs w:val="24"/>
        </w:rPr>
        <w:t xml:space="preserve">: 22,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FontWeight.bold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5C54FF89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</w:rPr>
        <w:t xml:space="preserve">            </w:t>
      </w:r>
      <w:r w:rsidRPr="002B0CFD">
        <w:rPr>
          <w:i/>
          <w:iCs/>
          <w:sz w:val="24"/>
          <w:szCs w:val="24"/>
          <w:lang w:val="ru-RU"/>
        </w:rPr>
        <w:t>),</w:t>
      </w:r>
    </w:p>
    <w:p w14:paraId="43DC0B47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    </w:t>
      </w:r>
      <w:r w:rsidRPr="002B0CFD">
        <w:rPr>
          <w:i/>
          <w:iCs/>
          <w:sz w:val="24"/>
          <w:szCs w:val="24"/>
        </w:rPr>
        <w:t>const</w:t>
      </w:r>
      <w:r w:rsidRPr="002B0CFD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  <w:lang w:val="ru-RU"/>
        </w:rPr>
        <w:t>(</w:t>
      </w:r>
      <w:r w:rsidRPr="002B0CFD">
        <w:rPr>
          <w:i/>
          <w:iCs/>
          <w:sz w:val="24"/>
          <w:szCs w:val="24"/>
        </w:rPr>
        <w:t>height</w:t>
      </w:r>
      <w:r w:rsidRPr="002B0CFD">
        <w:rPr>
          <w:i/>
          <w:iCs/>
          <w:sz w:val="24"/>
          <w:szCs w:val="24"/>
          <w:lang w:val="ru-RU"/>
        </w:rPr>
        <w:t>: 16),</w:t>
      </w:r>
    </w:p>
    <w:p w14:paraId="6BA97AD5" w14:textId="77777777" w:rsidR="002B0CFD" w:rsidRPr="002B0CFD" w:rsidRDefault="002B0CFD" w:rsidP="002B0CFD">
      <w:pPr>
        <w:jc w:val="both"/>
        <w:rPr>
          <w:i/>
          <w:iCs/>
          <w:sz w:val="24"/>
          <w:szCs w:val="24"/>
          <w:lang w:val="ru-RU"/>
        </w:rPr>
      </w:pPr>
      <w:r w:rsidRPr="002B0CFD">
        <w:rPr>
          <w:i/>
          <w:iCs/>
          <w:sz w:val="24"/>
          <w:szCs w:val="24"/>
          <w:lang w:val="ru-RU"/>
        </w:rPr>
        <w:t xml:space="preserve">            </w:t>
      </w:r>
      <w:r w:rsidRPr="002B0CFD">
        <w:rPr>
          <w:i/>
          <w:iCs/>
          <w:sz w:val="24"/>
          <w:szCs w:val="24"/>
        </w:rPr>
        <w:t>const</w:t>
      </w:r>
      <w:r w:rsidRPr="002B0CFD">
        <w:rPr>
          <w:i/>
          <w:iCs/>
          <w:sz w:val="24"/>
          <w:szCs w:val="24"/>
          <w:lang w:val="ru-RU"/>
        </w:rPr>
        <w:t xml:space="preserve"> </w:t>
      </w:r>
      <w:r w:rsidRPr="002B0CFD">
        <w:rPr>
          <w:i/>
          <w:iCs/>
          <w:sz w:val="24"/>
          <w:szCs w:val="24"/>
        </w:rPr>
        <w:t>Text</w:t>
      </w:r>
      <w:r w:rsidRPr="002B0CFD">
        <w:rPr>
          <w:i/>
          <w:iCs/>
          <w:sz w:val="24"/>
          <w:szCs w:val="24"/>
          <w:lang w:val="ru-RU"/>
        </w:rPr>
        <w:t>('Наведите камеру другого телефона на этот экран.'),</w:t>
      </w:r>
    </w:p>
    <w:p w14:paraId="5FDA27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  <w:lang w:val="ru-RU"/>
        </w:rPr>
        <w:t xml:space="preserve">            </w:t>
      </w:r>
      <w:r w:rsidRPr="002B0CFD">
        <w:rPr>
          <w:i/>
          <w:iCs/>
          <w:sz w:val="24"/>
          <w:szCs w:val="24"/>
        </w:rPr>
        <w:t xml:space="preserve">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24),</w:t>
      </w:r>
    </w:p>
    <w:p w14:paraId="4F2F14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Card(</w:t>
      </w:r>
    </w:p>
    <w:p w14:paraId="5C3F75A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child: Padding(</w:t>
      </w:r>
    </w:p>
    <w:p w14:paraId="0990DFE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(24),</w:t>
      </w:r>
    </w:p>
    <w:p w14:paraId="15E9A9A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child: </w:t>
      </w:r>
      <w:proofErr w:type="spellStart"/>
      <w:r w:rsidRPr="002B0CFD">
        <w:rPr>
          <w:i/>
          <w:iCs/>
          <w:sz w:val="24"/>
          <w:szCs w:val="24"/>
        </w:rPr>
        <w:t>BarcodeWidget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01D7F1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barcode: Barcode.code128(),</w:t>
      </w:r>
    </w:p>
    <w:p w14:paraId="46A1B45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data: 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490CB7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height: 180,</w:t>
      </w:r>
    </w:p>
    <w:p w14:paraId="01DA8E3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</w:t>
      </w:r>
      <w:proofErr w:type="spellStart"/>
      <w:r w:rsidRPr="002B0CFD">
        <w:rPr>
          <w:i/>
          <w:iCs/>
          <w:sz w:val="24"/>
          <w:szCs w:val="24"/>
        </w:rPr>
        <w:t>drawText</w:t>
      </w:r>
      <w:proofErr w:type="spellEnd"/>
      <w:r w:rsidRPr="002B0CFD">
        <w:rPr>
          <w:i/>
          <w:iCs/>
          <w:sz w:val="24"/>
          <w:szCs w:val="24"/>
        </w:rPr>
        <w:t>: true,</w:t>
      </w:r>
    </w:p>
    <w:p w14:paraId="388EA2B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5305B61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1D27EFF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),</w:t>
      </w:r>
    </w:p>
    <w:p w14:paraId="202CCA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],</w:t>
      </w:r>
    </w:p>
    <w:p w14:paraId="71742EF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),</w:t>
      </w:r>
    </w:p>
    <w:p w14:paraId="113A988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0FF9D14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7DDD612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9FF5097" w14:textId="30E544BA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1B3C5E22" w14:textId="77777777" w:rsidR="002B0CFD" w:rsidRDefault="002B0CFD" w:rsidP="00F879DB">
      <w:pPr>
        <w:jc w:val="both"/>
        <w:rPr>
          <w:i/>
          <w:iCs/>
          <w:sz w:val="24"/>
          <w:szCs w:val="24"/>
        </w:rPr>
      </w:pPr>
    </w:p>
    <w:p w14:paraId="7934FECE" w14:textId="5AB3FBAA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lib/screens/</w:t>
      </w:r>
      <w:r w:rsidRPr="002B0CFD">
        <w:rPr>
          <w:b/>
          <w:i/>
          <w:iCs/>
          <w:color w:val="000000"/>
        </w:rPr>
        <w:t>camera_scan_screen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3BF264E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5D1531C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package:mobile_scanner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mobile_scanner.dart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11238CE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BE1BCE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CameraScanScreen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StatefulWidget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3E17F5B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CameraScanScreen</w:t>
      </w:r>
      <w:proofErr w:type="spellEnd"/>
      <w:r w:rsidRPr="002B0CFD">
        <w:rPr>
          <w:i/>
          <w:iCs/>
          <w:sz w:val="24"/>
          <w:szCs w:val="24"/>
        </w:rPr>
        <w:t>({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3839DEC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F24FAD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68B910C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State&lt;</w:t>
      </w:r>
      <w:proofErr w:type="spellStart"/>
      <w:r w:rsidRPr="002B0CFD">
        <w:rPr>
          <w:i/>
          <w:iCs/>
          <w:sz w:val="24"/>
          <w:szCs w:val="24"/>
        </w:rPr>
        <w:t>CameraScanScreen</w:t>
      </w:r>
      <w:proofErr w:type="spellEnd"/>
      <w:r w:rsidRPr="002B0CFD">
        <w:rPr>
          <w:i/>
          <w:iCs/>
          <w:sz w:val="24"/>
          <w:szCs w:val="24"/>
        </w:rPr>
        <w:t xml:space="preserve">&gt; </w:t>
      </w:r>
      <w:proofErr w:type="spellStart"/>
      <w:r w:rsidRPr="002B0CFD">
        <w:rPr>
          <w:i/>
          <w:iCs/>
          <w:sz w:val="24"/>
          <w:szCs w:val="24"/>
        </w:rPr>
        <w:t>createState</w:t>
      </w:r>
      <w:proofErr w:type="spellEnd"/>
      <w:r w:rsidRPr="002B0CFD">
        <w:rPr>
          <w:i/>
          <w:iCs/>
          <w:sz w:val="24"/>
          <w:szCs w:val="24"/>
        </w:rPr>
        <w:t>() =&gt; _</w:t>
      </w:r>
      <w:proofErr w:type="spellStart"/>
      <w:r w:rsidRPr="002B0CFD">
        <w:rPr>
          <w:i/>
          <w:iCs/>
          <w:sz w:val="24"/>
          <w:szCs w:val="24"/>
        </w:rPr>
        <w:t>CameraScanScreenState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1EC5A55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1F64EEE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E2D9D6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class _</w:t>
      </w:r>
      <w:proofErr w:type="spellStart"/>
      <w:r w:rsidRPr="002B0CFD">
        <w:rPr>
          <w:i/>
          <w:iCs/>
          <w:sz w:val="24"/>
          <w:szCs w:val="24"/>
        </w:rPr>
        <w:t>CameraScanScreenState</w:t>
      </w:r>
      <w:proofErr w:type="spellEnd"/>
      <w:r w:rsidRPr="002B0CFD">
        <w:rPr>
          <w:i/>
          <w:iCs/>
          <w:sz w:val="24"/>
          <w:szCs w:val="24"/>
        </w:rPr>
        <w:t xml:space="preserve"> extends State&lt;</w:t>
      </w:r>
      <w:proofErr w:type="spellStart"/>
      <w:r w:rsidRPr="002B0CFD">
        <w:rPr>
          <w:i/>
          <w:iCs/>
          <w:sz w:val="24"/>
          <w:szCs w:val="24"/>
        </w:rPr>
        <w:t>CameraScanScreen</w:t>
      </w:r>
      <w:proofErr w:type="spellEnd"/>
      <w:r w:rsidRPr="002B0CFD">
        <w:rPr>
          <w:i/>
          <w:iCs/>
          <w:sz w:val="24"/>
          <w:szCs w:val="24"/>
        </w:rPr>
        <w:t>&gt; {</w:t>
      </w:r>
    </w:p>
    <w:p w14:paraId="36FD87C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bool </w:t>
      </w:r>
      <w:proofErr w:type="spellStart"/>
      <w:r w:rsidRPr="002B0CFD">
        <w:rPr>
          <w:i/>
          <w:iCs/>
          <w:sz w:val="24"/>
          <w:szCs w:val="24"/>
        </w:rPr>
        <w:t>foundBarcode</w:t>
      </w:r>
      <w:proofErr w:type="spellEnd"/>
      <w:r w:rsidRPr="002B0CFD">
        <w:rPr>
          <w:i/>
          <w:iCs/>
          <w:sz w:val="24"/>
          <w:szCs w:val="24"/>
        </w:rPr>
        <w:t xml:space="preserve"> = false;</w:t>
      </w:r>
    </w:p>
    <w:p w14:paraId="374F098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E2E56C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void </w:t>
      </w:r>
      <w:proofErr w:type="spellStart"/>
      <w:r w:rsidRPr="002B0CFD">
        <w:rPr>
          <w:i/>
          <w:iCs/>
          <w:sz w:val="24"/>
          <w:szCs w:val="24"/>
        </w:rPr>
        <w:t>onDetect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BarcodeCapture</w:t>
      </w:r>
      <w:proofErr w:type="spellEnd"/>
      <w:r w:rsidRPr="002B0CFD">
        <w:rPr>
          <w:i/>
          <w:iCs/>
          <w:sz w:val="24"/>
          <w:szCs w:val="24"/>
        </w:rPr>
        <w:t xml:space="preserve"> capture) {</w:t>
      </w:r>
    </w:p>
    <w:p w14:paraId="02C3704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</w:t>
      </w:r>
      <w:proofErr w:type="spellStart"/>
      <w:r w:rsidRPr="002B0CFD">
        <w:rPr>
          <w:i/>
          <w:iCs/>
          <w:sz w:val="24"/>
          <w:szCs w:val="24"/>
        </w:rPr>
        <w:t>foundBarcode</w:t>
      </w:r>
      <w:proofErr w:type="spellEnd"/>
      <w:r w:rsidRPr="002B0CFD">
        <w:rPr>
          <w:i/>
          <w:iCs/>
          <w:sz w:val="24"/>
          <w:szCs w:val="24"/>
        </w:rPr>
        <w:t>) return;</w:t>
      </w:r>
    </w:p>
    <w:p w14:paraId="1EB7FE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3A6C9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for (final barcode in </w:t>
      </w:r>
      <w:proofErr w:type="spellStart"/>
      <w:r w:rsidRPr="002B0CFD">
        <w:rPr>
          <w:i/>
          <w:iCs/>
          <w:sz w:val="24"/>
          <w:szCs w:val="24"/>
        </w:rPr>
        <w:t>capture.barcodes</w:t>
      </w:r>
      <w:proofErr w:type="spellEnd"/>
      <w:r w:rsidRPr="002B0CFD">
        <w:rPr>
          <w:i/>
          <w:iCs/>
          <w:sz w:val="24"/>
          <w:szCs w:val="24"/>
        </w:rPr>
        <w:t>) {</w:t>
      </w:r>
    </w:p>
    <w:p w14:paraId="0082757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final value = </w:t>
      </w:r>
      <w:proofErr w:type="spellStart"/>
      <w:r w:rsidRPr="002B0CFD">
        <w:rPr>
          <w:i/>
          <w:iCs/>
          <w:sz w:val="24"/>
          <w:szCs w:val="24"/>
        </w:rPr>
        <w:t>barcode.rawValue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27E0FCF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if (value == null || </w:t>
      </w:r>
      <w:proofErr w:type="spellStart"/>
      <w:r w:rsidRPr="002B0CFD">
        <w:rPr>
          <w:i/>
          <w:iCs/>
          <w:sz w:val="24"/>
          <w:szCs w:val="24"/>
        </w:rPr>
        <w:t>value.isEmpty</w:t>
      </w:r>
      <w:proofErr w:type="spellEnd"/>
      <w:r w:rsidRPr="002B0CFD">
        <w:rPr>
          <w:i/>
          <w:iCs/>
          <w:sz w:val="24"/>
          <w:szCs w:val="24"/>
        </w:rPr>
        <w:t>) continue;</w:t>
      </w:r>
    </w:p>
    <w:p w14:paraId="7D558C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5F8871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foundBarcode</w:t>
      </w:r>
      <w:proofErr w:type="spellEnd"/>
      <w:r w:rsidRPr="002B0CFD">
        <w:rPr>
          <w:i/>
          <w:iCs/>
          <w:sz w:val="24"/>
          <w:szCs w:val="24"/>
        </w:rPr>
        <w:t xml:space="preserve"> = true;</w:t>
      </w:r>
    </w:p>
    <w:p w14:paraId="3A62CDE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Navigator.of</w:t>
      </w:r>
      <w:proofErr w:type="spellEnd"/>
      <w:r w:rsidRPr="002B0CFD">
        <w:rPr>
          <w:i/>
          <w:iCs/>
          <w:sz w:val="24"/>
          <w:szCs w:val="24"/>
        </w:rPr>
        <w:t>(context).pop(value);</w:t>
      </w:r>
    </w:p>
    <w:p w14:paraId="7B82D7C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return;</w:t>
      </w:r>
    </w:p>
    <w:p w14:paraId="659C256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32550C2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03C140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7D0039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7226615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45721EC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Scaffold(</w:t>
      </w:r>
    </w:p>
    <w:p w14:paraId="4612903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appBar</w:t>
      </w:r>
      <w:proofErr w:type="spellEnd"/>
      <w:r w:rsidRPr="002B0CFD">
        <w:rPr>
          <w:i/>
          <w:iCs/>
          <w:sz w:val="24"/>
          <w:szCs w:val="24"/>
        </w:rPr>
        <w:t>: AppBar(title: const Text('</w:t>
      </w:r>
      <w:proofErr w:type="spellStart"/>
      <w:r w:rsidRPr="002B0CFD">
        <w:rPr>
          <w:i/>
          <w:iCs/>
          <w:sz w:val="24"/>
          <w:szCs w:val="24"/>
        </w:rPr>
        <w:t>Камера</w:t>
      </w:r>
      <w:proofErr w:type="spellEnd"/>
      <w:r w:rsidRPr="002B0CFD">
        <w:rPr>
          <w:i/>
          <w:iCs/>
          <w:sz w:val="24"/>
          <w:szCs w:val="24"/>
        </w:rPr>
        <w:t>')),</w:t>
      </w:r>
    </w:p>
    <w:p w14:paraId="5133F12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body: Column(</w:t>
      </w:r>
    </w:p>
    <w:p w14:paraId="50B7A7E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children: [</w:t>
      </w:r>
    </w:p>
    <w:p w14:paraId="30B14C5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const Padding(</w:t>
      </w:r>
    </w:p>
    <w:p w14:paraId="1CCA96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padding: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(16),</w:t>
      </w:r>
    </w:p>
    <w:p w14:paraId="22F7A2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child: Text('</w:t>
      </w:r>
      <w:proofErr w:type="spellStart"/>
      <w:r w:rsidRPr="002B0CFD">
        <w:rPr>
          <w:i/>
          <w:iCs/>
          <w:sz w:val="24"/>
          <w:szCs w:val="24"/>
        </w:rPr>
        <w:t>Наведите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камеру</w:t>
      </w:r>
      <w:proofErr w:type="spellEnd"/>
      <w:r w:rsidRPr="002B0CFD">
        <w:rPr>
          <w:i/>
          <w:iCs/>
          <w:sz w:val="24"/>
          <w:szCs w:val="24"/>
        </w:rPr>
        <w:t xml:space="preserve"> на </w:t>
      </w:r>
      <w:proofErr w:type="spellStart"/>
      <w:r w:rsidRPr="002B0CFD">
        <w:rPr>
          <w:i/>
          <w:iCs/>
          <w:sz w:val="24"/>
          <w:szCs w:val="24"/>
        </w:rPr>
        <w:t>штрихкод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товара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112259E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6DE0A6D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Expanded(child: </w:t>
      </w:r>
      <w:proofErr w:type="spellStart"/>
      <w:r w:rsidRPr="002B0CFD">
        <w:rPr>
          <w:i/>
          <w:iCs/>
          <w:sz w:val="24"/>
          <w:szCs w:val="24"/>
        </w:rPr>
        <w:t>MobileScanner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onDetect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onDetect</w:t>
      </w:r>
      <w:proofErr w:type="spellEnd"/>
      <w:r w:rsidRPr="002B0CFD">
        <w:rPr>
          <w:i/>
          <w:iCs/>
          <w:sz w:val="24"/>
          <w:szCs w:val="24"/>
        </w:rPr>
        <w:t>)),</w:t>
      </w:r>
    </w:p>
    <w:p w14:paraId="5E6EA7A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],</w:t>
      </w:r>
    </w:p>
    <w:p w14:paraId="5623A2F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3030A9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55E3EC1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3C613B84" w14:textId="23E61976" w:rsid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259E6865" w14:textId="77777777" w:rsidR="002B0CFD" w:rsidRDefault="002B0CFD" w:rsidP="00F879DB">
      <w:pPr>
        <w:jc w:val="both"/>
        <w:rPr>
          <w:i/>
          <w:iCs/>
          <w:sz w:val="24"/>
          <w:szCs w:val="24"/>
        </w:rPr>
      </w:pPr>
    </w:p>
    <w:p w14:paraId="177A0675" w14:textId="523D0711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lib/widgets/product_card.dart</w:t>
      </w:r>
      <w:r w:rsidRPr="00DA1C64">
        <w:rPr>
          <w:b/>
          <w:i/>
          <w:iCs/>
          <w:color w:val="000000"/>
        </w:rPr>
        <w:t>»</w:t>
      </w:r>
    </w:p>
    <w:p w14:paraId="358864C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4C8E9E3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657F30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4714227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A7B533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ProductCard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StatelessWidget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1835892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ProductCard</w:t>
      </w:r>
      <w:proofErr w:type="spellEnd"/>
      <w:r w:rsidRPr="002B0CFD">
        <w:rPr>
          <w:i/>
          <w:iCs/>
          <w:sz w:val="24"/>
          <w:szCs w:val="24"/>
        </w:rPr>
        <w:t xml:space="preserve">({required </w:t>
      </w:r>
      <w:proofErr w:type="spellStart"/>
      <w:r w:rsidRPr="002B0CFD">
        <w:rPr>
          <w:i/>
          <w:iCs/>
          <w:sz w:val="24"/>
          <w:szCs w:val="24"/>
        </w:rPr>
        <w:t>this.product</w:t>
      </w:r>
      <w:proofErr w:type="spellEnd"/>
      <w:r w:rsidRPr="002B0CFD">
        <w:rPr>
          <w:i/>
          <w:iCs/>
          <w:sz w:val="24"/>
          <w:szCs w:val="24"/>
        </w:rPr>
        <w:t xml:space="preserve">, required </w:t>
      </w:r>
      <w:proofErr w:type="spellStart"/>
      <w:r w:rsidRPr="002B0CFD">
        <w:rPr>
          <w:i/>
          <w:iCs/>
          <w:sz w:val="24"/>
          <w:szCs w:val="24"/>
        </w:rPr>
        <w:t>this.onTap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});</w:t>
      </w:r>
    </w:p>
    <w:p w14:paraId="58DC75C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C9EA1B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product;</w:t>
      </w:r>
    </w:p>
    <w:p w14:paraId="0CADD3B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VoidCallback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039F500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1CEA3E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@override</w:t>
      </w:r>
    </w:p>
    <w:p w14:paraId="3F7333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4195549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color = </w:t>
      </w:r>
      <w:proofErr w:type="spellStart"/>
      <w:r w:rsidRPr="002B0CFD">
        <w:rPr>
          <w:i/>
          <w:iCs/>
          <w:sz w:val="24"/>
          <w:szCs w:val="24"/>
        </w:rPr>
        <w:t>product.isSafe</w:t>
      </w:r>
      <w:proofErr w:type="spellEnd"/>
      <w:r w:rsidRPr="002B0CFD">
        <w:rPr>
          <w:i/>
          <w:iCs/>
          <w:sz w:val="24"/>
          <w:szCs w:val="24"/>
        </w:rPr>
        <w:t xml:space="preserve"> ? </w:t>
      </w:r>
      <w:proofErr w:type="spellStart"/>
      <w:r w:rsidRPr="002B0CFD">
        <w:rPr>
          <w:i/>
          <w:iCs/>
          <w:sz w:val="24"/>
          <w:szCs w:val="24"/>
        </w:rPr>
        <w:t>Colors.green</w:t>
      </w:r>
      <w:proofErr w:type="spellEnd"/>
      <w:r w:rsidRPr="002B0CFD">
        <w:rPr>
          <w:i/>
          <w:iCs/>
          <w:sz w:val="24"/>
          <w:szCs w:val="24"/>
        </w:rPr>
        <w:t xml:space="preserve"> : </w:t>
      </w:r>
      <w:proofErr w:type="spellStart"/>
      <w:r w:rsidRPr="002B0CFD">
        <w:rPr>
          <w:i/>
          <w:iCs/>
          <w:sz w:val="24"/>
          <w:szCs w:val="24"/>
        </w:rPr>
        <w:t>Colors.red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18DB31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BF84D4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Card(</w:t>
      </w:r>
    </w:p>
    <w:p w14:paraId="6FBA510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child: ListTile(</w:t>
      </w:r>
    </w:p>
    <w:p w14:paraId="59C41D8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53AE0B6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leading: </w:t>
      </w:r>
      <w:proofErr w:type="spellStart"/>
      <w:r w:rsidRPr="002B0CFD">
        <w:rPr>
          <w:i/>
          <w:iCs/>
          <w:sz w:val="24"/>
          <w:szCs w:val="24"/>
        </w:rPr>
        <w:t>CircleAvatar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56F93BB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backgroundColor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color.withValues</w:t>
      </w:r>
      <w:proofErr w:type="spellEnd"/>
      <w:r w:rsidRPr="002B0CFD">
        <w:rPr>
          <w:i/>
          <w:iCs/>
          <w:sz w:val="24"/>
          <w:szCs w:val="24"/>
        </w:rPr>
        <w:t>(alpha: 0.15),</w:t>
      </w:r>
    </w:p>
    <w:p w14:paraId="3274197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foregroundColor</w:t>
      </w:r>
      <w:proofErr w:type="spellEnd"/>
      <w:r w:rsidRPr="002B0CFD">
        <w:rPr>
          <w:i/>
          <w:iCs/>
          <w:sz w:val="24"/>
          <w:szCs w:val="24"/>
        </w:rPr>
        <w:t>: color,</w:t>
      </w:r>
    </w:p>
    <w:p w14:paraId="2B01E97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child: const Icon(Icons.inventory_2_outlined),</w:t>
      </w:r>
    </w:p>
    <w:p w14:paraId="036617A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),</w:t>
      </w:r>
    </w:p>
    <w:p w14:paraId="7EA730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title: Text(product.name),</w:t>
      </w:r>
    </w:p>
    <w:p w14:paraId="6EFA752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subtitle: Text(</w:t>
      </w:r>
      <w:proofErr w:type="spellStart"/>
      <w:r w:rsidRPr="002B0CFD">
        <w:rPr>
          <w:i/>
          <w:iCs/>
          <w:sz w:val="24"/>
          <w:szCs w:val="24"/>
        </w:rPr>
        <w:t>product.date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196C6C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trailing: Text(</w:t>
      </w:r>
    </w:p>
    <w:p w14:paraId="6F8EFBE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product.verdict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5B63A4D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style: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 xml:space="preserve">(color: color, 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>: FontWeight.w600),</w:t>
      </w:r>
    </w:p>
    <w:p w14:paraId="18B79BC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),</w:t>
      </w:r>
    </w:p>
    <w:p w14:paraId="56DF182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47AF40C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2953ED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5835015C" w14:textId="6366C2C4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784AC7DE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765142E8" w14:textId="4AC03559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lib/widgets/barcode_mock_card.dart</w:t>
      </w:r>
      <w:r w:rsidRPr="00DA1C64">
        <w:rPr>
          <w:b/>
          <w:i/>
          <w:iCs/>
          <w:color w:val="000000"/>
        </w:rPr>
        <w:t>»</w:t>
      </w:r>
    </w:p>
    <w:p w14:paraId="78841E4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package:barcode_widget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barcode_widget.dart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7F89A5F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package:flutter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material.dart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5EB1B6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2C077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0CC3AC7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9BAF2E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BarcodeMockCard</w:t>
      </w:r>
      <w:proofErr w:type="spellEnd"/>
      <w:r w:rsidRPr="002B0CFD">
        <w:rPr>
          <w:i/>
          <w:iCs/>
          <w:sz w:val="24"/>
          <w:szCs w:val="24"/>
        </w:rPr>
        <w:t xml:space="preserve"> extends </w:t>
      </w:r>
      <w:proofErr w:type="spellStart"/>
      <w:r w:rsidRPr="002B0CFD">
        <w:rPr>
          <w:i/>
          <w:iCs/>
          <w:sz w:val="24"/>
          <w:szCs w:val="24"/>
        </w:rPr>
        <w:t>StatelessWidget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2405FDF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const </w:t>
      </w:r>
      <w:proofErr w:type="spellStart"/>
      <w:r w:rsidRPr="002B0CFD">
        <w:rPr>
          <w:i/>
          <w:iCs/>
          <w:sz w:val="24"/>
          <w:szCs w:val="24"/>
        </w:rPr>
        <w:t>BarcodeMockCard</w:t>
      </w:r>
      <w:proofErr w:type="spellEnd"/>
      <w:r w:rsidRPr="002B0CFD">
        <w:rPr>
          <w:i/>
          <w:iCs/>
          <w:sz w:val="24"/>
          <w:szCs w:val="24"/>
        </w:rPr>
        <w:t>({</w:t>
      </w:r>
    </w:p>
    <w:p w14:paraId="14ED73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this.product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7474F63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this.onTap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616EB2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required </w:t>
      </w:r>
      <w:proofErr w:type="spellStart"/>
      <w:r w:rsidRPr="002B0CFD">
        <w:rPr>
          <w:i/>
          <w:iCs/>
          <w:sz w:val="24"/>
          <w:szCs w:val="24"/>
        </w:rPr>
        <w:t>this.onPreview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784840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super.key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6DFB9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});</w:t>
      </w:r>
    </w:p>
    <w:p w14:paraId="4FD8A0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483C13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product;</w:t>
      </w:r>
    </w:p>
    <w:p w14:paraId="0D975F4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VoidCallback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032EDE8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VoidCallback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onPreview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381C335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CEB71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@override</w:t>
      </w:r>
    </w:p>
    <w:p w14:paraId="5F7A59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Widget build(</w:t>
      </w:r>
      <w:proofErr w:type="spellStart"/>
      <w:r w:rsidRPr="002B0CFD">
        <w:rPr>
          <w:i/>
          <w:iCs/>
          <w:sz w:val="24"/>
          <w:szCs w:val="24"/>
        </w:rPr>
        <w:t>BuildContext</w:t>
      </w:r>
      <w:proofErr w:type="spellEnd"/>
      <w:r w:rsidRPr="002B0CFD">
        <w:rPr>
          <w:i/>
          <w:iCs/>
          <w:sz w:val="24"/>
          <w:szCs w:val="24"/>
        </w:rPr>
        <w:t xml:space="preserve"> context) {</w:t>
      </w:r>
    </w:p>
    <w:p w14:paraId="73C8B05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Card(</w:t>
      </w:r>
    </w:p>
    <w:p w14:paraId="752294F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margin: const </w:t>
      </w:r>
      <w:proofErr w:type="spellStart"/>
      <w:r w:rsidRPr="002B0CFD">
        <w:rPr>
          <w:i/>
          <w:iCs/>
          <w:sz w:val="24"/>
          <w:szCs w:val="24"/>
        </w:rPr>
        <w:t>EdgeInsets.only</w:t>
      </w:r>
      <w:proofErr w:type="spellEnd"/>
      <w:r w:rsidRPr="002B0CFD">
        <w:rPr>
          <w:i/>
          <w:iCs/>
          <w:sz w:val="24"/>
          <w:szCs w:val="24"/>
        </w:rPr>
        <w:t>(bottom: 12),</w:t>
      </w:r>
    </w:p>
    <w:p w14:paraId="4ABA60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child: </w:t>
      </w:r>
      <w:proofErr w:type="spellStart"/>
      <w:r w:rsidRPr="002B0CFD">
        <w:rPr>
          <w:i/>
          <w:iCs/>
          <w:sz w:val="24"/>
          <w:szCs w:val="24"/>
        </w:rPr>
        <w:t>InkWell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6B08E6C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onTap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F8A5C3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borderRadius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BorderRadius.circular</w:t>
      </w:r>
      <w:proofErr w:type="spellEnd"/>
      <w:r w:rsidRPr="002B0CFD">
        <w:rPr>
          <w:i/>
          <w:iCs/>
          <w:sz w:val="24"/>
          <w:szCs w:val="24"/>
        </w:rPr>
        <w:t>(12),</w:t>
      </w:r>
    </w:p>
    <w:p w14:paraId="0A00E15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child: Padding(</w:t>
      </w:r>
    </w:p>
    <w:p w14:paraId="5ED13F9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padding: const </w:t>
      </w:r>
      <w:proofErr w:type="spellStart"/>
      <w:r w:rsidRPr="002B0CFD">
        <w:rPr>
          <w:i/>
          <w:iCs/>
          <w:sz w:val="24"/>
          <w:szCs w:val="24"/>
        </w:rPr>
        <w:t>EdgeInsets.all</w:t>
      </w:r>
      <w:proofErr w:type="spellEnd"/>
      <w:r w:rsidRPr="002B0CFD">
        <w:rPr>
          <w:i/>
          <w:iCs/>
          <w:sz w:val="24"/>
          <w:szCs w:val="24"/>
        </w:rPr>
        <w:t>(12),</w:t>
      </w:r>
    </w:p>
    <w:p w14:paraId="1C804E4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child: Column(</w:t>
      </w:r>
    </w:p>
    <w:p w14:paraId="0148DBC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crossAxisAlignment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CrossAxisAlignment.start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32357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    children: [</w:t>
      </w:r>
    </w:p>
    <w:p w14:paraId="5DE661A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Text(</w:t>
      </w:r>
    </w:p>
    <w:p w14:paraId="6A3D53F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product.name,</w:t>
      </w:r>
    </w:p>
    <w:p w14:paraId="4DCB97E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style: const </w:t>
      </w:r>
      <w:proofErr w:type="spellStart"/>
      <w:r w:rsidRPr="002B0CFD">
        <w:rPr>
          <w:i/>
          <w:iCs/>
          <w:sz w:val="24"/>
          <w:szCs w:val="24"/>
        </w:rPr>
        <w:t>TextStyle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fontWeight</w:t>
      </w:r>
      <w:proofErr w:type="spellEnd"/>
      <w:r w:rsidRPr="002B0CFD">
        <w:rPr>
          <w:i/>
          <w:iCs/>
          <w:sz w:val="24"/>
          <w:szCs w:val="24"/>
        </w:rPr>
        <w:t>: FontWeight.w600),</w:t>
      </w:r>
    </w:p>
    <w:p w14:paraId="168E687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704A228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10),</w:t>
      </w:r>
    </w:p>
    <w:p w14:paraId="671C511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45FBF7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key: Key('</w:t>
      </w:r>
      <w:proofErr w:type="spellStart"/>
      <w:r w:rsidRPr="002B0CFD">
        <w:rPr>
          <w:i/>
          <w:iCs/>
          <w:sz w:val="24"/>
          <w:szCs w:val="24"/>
        </w:rPr>
        <w:t>mockBarcode</w:t>
      </w:r>
      <w:proofErr w:type="spellEnd"/>
      <w:r w:rsidRPr="002B0CFD">
        <w:rPr>
          <w:i/>
          <w:iCs/>
          <w:sz w:val="24"/>
          <w:szCs w:val="24"/>
        </w:rPr>
        <w:t>_${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}'),</w:t>
      </w:r>
    </w:p>
    <w:p w14:paraId="2841F9F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height: 72,</w:t>
      </w:r>
    </w:p>
    <w:p w14:paraId="061F9DF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width: </w:t>
      </w:r>
      <w:proofErr w:type="spellStart"/>
      <w:r w:rsidRPr="002B0CFD">
        <w:rPr>
          <w:i/>
          <w:iCs/>
          <w:sz w:val="24"/>
          <w:szCs w:val="24"/>
        </w:rPr>
        <w:t>double.infinity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5FB3A9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child: </w:t>
      </w:r>
      <w:proofErr w:type="spellStart"/>
      <w:r w:rsidRPr="002B0CFD">
        <w:rPr>
          <w:i/>
          <w:iCs/>
          <w:sz w:val="24"/>
          <w:szCs w:val="24"/>
        </w:rPr>
        <w:t>BarcodeWidget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120449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barcode: Barcode.code128(),</w:t>
      </w:r>
    </w:p>
    <w:p w14:paraId="4985146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data: 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116DCB1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</w:t>
      </w:r>
      <w:proofErr w:type="spellStart"/>
      <w:r w:rsidRPr="002B0CFD">
        <w:rPr>
          <w:i/>
          <w:iCs/>
          <w:sz w:val="24"/>
          <w:szCs w:val="24"/>
        </w:rPr>
        <w:t>drawText</w:t>
      </w:r>
      <w:proofErr w:type="spellEnd"/>
      <w:r w:rsidRPr="002B0CFD">
        <w:rPr>
          <w:i/>
          <w:iCs/>
          <w:sz w:val="24"/>
          <w:szCs w:val="24"/>
        </w:rPr>
        <w:t>: false,</w:t>
      </w:r>
    </w:p>
    <w:p w14:paraId="3C158A0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215DD3E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27968A0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const </w:t>
      </w:r>
      <w:proofErr w:type="spellStart"/>
      <w:r w:rsidRPr="002B0CFD">
        <w:rPr>
          <w:i/>
          <w:iCs/>
          <w:sz w:val="24"/>
          <w:szCs w:val="24"/>
        </w:rPr>
        <w:t>SizedBox</w:t>
      </w:r>
      <w:proofErr w:type="spellEnd"/>
      <w:r w:rsidRPr="002B0CFD">
        <w:rPr>
          <w:i/>
          <w:iCs/>
          <w:sz w:val="24"/>
          <w:szCs w:val="24"/>
        </w:rPr>
        <w:t>(height: 6),</w:t>
      </w:r>
    </w:p>
    <w:p w14:paraId="5539EAD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Text(</w:t>
      </w:r>
    </w:p>
    <w:p w14:paraId="29F3DC3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B5482E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style: </w:t>
      </w:r>
      <w:proofErr w:type="spellStart"/>
      <w:r w:rsidRPr="002B0CFD">
        <w:rPr>
          <w:i/>
          <w:iCs/>
          <w:sz w:val="24"/>
          <w:szCs w:val="24"/>
        </w:rPr>
        <w:t>Theme.of</w:t>
      </w:r>
      <w:proofErr w:type="spellEnd"/>
      <w:r w:rsidRPr="002B0CFD">
        <w:rPr>
          <w:i/>
          <w:iCs/>
          <w:sz w:val="24"/>
          <w:szCs w:val="24"/>
        </w:rPr>
        <w:t>(context).</w:t>
      </w:r>
      <w:proofErr w:type="spellStart"/>
      <w:r w:rsidRPr="002B0CFD">
        <w:rPr>
          <w:i/>
          <w:iCs/>
          <w:sz w:val="24"/>
          <w:szCs w:val="24"/>
        </w:rPr>
        <w:t>textTheme.bodySmall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442E85A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47C91D5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Align(</w:t>
      </w:r>
    </w:p>
    <w:p w14:paraId="0976B6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alignment: </w:t>
      </w:r>
      <w:proofErr w:type="spellStart"/>
      <w:r w:rsidRPr="002B0CFD">
        <w:rPr>
          <w:i/>
          <w:iCs/>
          <w:sz w:val="24"/>
          <w:szCs w:val="24"/>
        </w:rPr>
        <w:t>Alignment.centerRight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2A47BCF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child: </w:t>
      </w:r>
      <w:proofErr w:type="spellStart"/>
      <w:r w:rsidRPr="002B0CFD">
        <w:rPr>
          <w:i/>
          <w:iCs/>
          <w:sz w:val="24"/>
          <w:szCs w:val="24"/>
        </w:rPr>
        <w:t>TextButton.icon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1D28F7B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key: Key('</w:t>
      </w:r>
      <w:proofErr w:type="spellStart"/>
      <w:r w:rsidRPr="002B0CFD">
        <w:rPr>
          <w:i/>
          <w:iCs/>
          <w:sz w:val="24"/>
          <w:szCs w:val="24"/>
        </w:rPr>
        <w:t>showBarcode</w:t>
      </w:r>
      <w:proofErr w:type="spellEnd"/>
      <w:r w:rsidRPr="002B0CFD">
        <w:rPr>
          <w:i/>
          <w:iCs/>
          <w:sz w:val="24"/>
          <w:szCs w:val="24"/>
        </w:rPr>
        <w:t>_${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}'),</w:t>
      </w:r>
    </w:p>
    <w:p w14:paraId="47B50DB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</w:t>
      </w:r>
      <w:proofErr w:type="spellStart"/>
      <w:r w:rsidRPr="002B0CFD">
        <w:rPr>
          <w:i/>
          <w:iCs/>
          <w:sz w:val="24"/>
          <w:szCs w:val="24"/>
        </w:rPr>
        <w:t>onPressed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onPreview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7DBE93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icon: const Icon(</w:t>
      </w:r>
      <w:proofErr w:type="spellStart"/>
      <w:r w:rsidRPr="002B0CFD">
        <w:rPr>
          <w:i/>
          <w:iCs/>
          <w:sz w:val="24"/>
          <w:szCs w:val="24"/>
        </w:rPr>
        <w:t>Icons.zoom_in</w:t>
      </w:r>
      <w:proofErr w:type="spellEnd"/>
      <w:r w:rsidRPr="002B0CFD">
        <w:rPr>
          <w:i/>
          <w:iCs/>
          <w:sz w:val="24"/>
          <w:szCs w:val="24"/>
        </w:rPr>
        <w:t>),</w:t>
      </w:r>
    </w:p>
    <w:p w14:paraId="1A8EC49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label: const Text('</w:t>
      </w:r>
      <w:proofErr w:type="spellStart"/>
      <w:r w:rsidRPr="002B0CFD">
        <w:rPr>
          <w:i/>
          <w:iCs/>
          <w:sz w:val="24"/>
          <w:szCs w:val="24"/>
        </w:rPr>
        <w:t>Показать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крупно</w:t>
      </w:r>
      <w:proofErr w:type="spellEnd"/>
      <w:r w:rsidRPr="002B0CFD">
        <w:rPr>
          <w:i/>
          <w:iCs/>
          <w:sz w:val="24"/>
          <w:szCs w:val="24"/>
        </w:rPr>
        <w:t>'),</w:t>
      </w:r>
    </w:p>
    <w:p w14:paraId="721988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),</w:t>
      </w:r>
    </w:p>
    <w:p w14:paraId="5896DC6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),</w:t>
      </w:r>
    </w:p>
    <w:p w14:paraId="2E9190D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],</w:t>
      </w:r>
    </w:p>
    <w:p w14:paraId="216F526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),</w:t>
      </w:r>
    </w:p>
    <w:p w14:paraId="46B893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),</w:t>
      </w:r>
    </w:p>
    <w:p w14:paraId="320279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),</w:t>
      </w:r>
    </w:p>
    <w:p w14:paraId="23E9900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5246526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0C5364DE" w14:textId="6ED308CF" w:rsidR="00F879DB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30E81186" w14:textId="68D18235" w:rsidR="00F879DB" w:rsidRDefault="00F879DB" w:rsidP="00F879DB">
      <w:pPr>
        <w:jc w:val="both"/>
        <w:rPr>
          <w:i/>
          <w:iCs/>
          <w:sz w:val="24"/>
          <w:szCs w:val="24"/>
        </w:rPr>
      </w:pPr>
    </w:p>
    <w:p w14:paraId="0155A315" w14:textId="690D23EC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services</w:t>
      </w:r>
      <w:r w:rsidRPr="00F879DB">
        <w:rPr>
          <w:b/>
          <w:i/>
          <w:iCs/>
          <w:color w:val="000000"/>
        </w:rPr>
        <w:t>/</w:t>
      </w:r>
      <w:r w:rsidRPr="002B0CFD">
        <w:rPr>
          <w:b/>
          <w:i/>
          <w:iCs/>
          <w:color w:val="000000"/>
        </w:rPr>
        <w:t>product_check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3D7FC46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699FA9B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D3ED80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List&lt;String&gt; </w:t>
      </w:r>
      <w:proofErr w:type="spellStart"/>
      <w:r w:rsidRPr="002B0CFD">
        <w:rPr>
          <w:i/>
          <w:iCs/>
          <w:sz w:val="24"/>
          <w:szCs w:val="24"/>
        </w:rPr>
        <w:t>matchingAllergens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5EF34D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product,</w:t>
      </w:r>
    </w:p>
    <w:p w14:paraId="36E78AF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List&lt;String&gt; </w:t>
      </w:r>
      <w:proofErr w:type="spellStart"/>
      <w:r w:rsidRPr="002B0CFD">
        <w:rPr>
          <w:i/>
          <w:iCs/>
          <w:sz w:val="24"/>
          <w:szCs w:val="24"/>
        </w:rPr>
        <w:t>selectedAllergens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BCBAD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) {</w:t>
      </w:r>
    </w:p>
    <w:p w14:paraId="7FC269E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return product.dangerousComponents.where(selectedAllergens.contains).toList();</w:t>
      </w:r>
    </w:p>
    <w:p w14:paraId="6066CF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63227F8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D83AC1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</w:t>
      </w:r>
      <w:proofErr w:type="spellStart"/>
      <w:r w:rsidRPr="002B0CFD">
        <w:rPr>
          <w:i/>
          <w:iCs/>
          <w:sz w:val="24"/>
          <w:szCs w:val="24"/>
        </w:rPr>
        <w:t>checkProduct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7F6E022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product,</w:t>
      </w:r>
    </w:p>
    <w:p w14:paraId="3A56D3B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List&lt;String&gt; </w:t>
      </w:r>
      <w:proofErr w:type="spellStart"/>
      <w:r w:rsidRPr="002B0CFD">
        <w:rPr>
          <w:i/>
          <w:iCs/>
          <w:sz w:val="24"/>
          <w:szCs w:val="24"/>
        </w:rPr>
        <w:t>selectedAllergens</w:t>
      </w:r>
      <w:proofErr w:type="spellEnd"/>
      <w:r w:rsidRPr="002B0CFD">
        <w:rPr>
          <w:i/>
          <w:iCs/>
          <w:sz w:val="24"/>
          <w:szCs w:val="24"/>
        </w:rPr>
        <w:t>, {</w:t>
      </w:r>
    </w:p>
    <w:p w14:paraId="3005CD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DateTime</w:t>
      </w:r>
      <w:proofErr w:type="spellEnd"/>
      <w:r w:rsidRPr="002B0CFD">
        <w:rPr>
          <w:i/>
          <w:iCs/>
          <w:sz w:val="24"/>
          <w:szCs w:val="24"/>
        </w:rPr>
        <w:t xml:space="preserve">? </w:t>
      </w:r>
      <w:proofErr w:type="spellStart"/>
      <w:r w:rsidRPr="002B0CFD">
        <w:rPr>
          <w:i/>
          <w:iCs/>
          <w:sz w:val="24"/>
          <w:szCs w:val="24"/>
        </w:rPr>
        <w:t>checkedAt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9A9B18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>}) {</w:t>
      </w:r>
    </w:p>
    <w:p w14:paraId="2E0C051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matchingAllergens</w:t>
      </w:r>
      <w:proofErr w:type="spellEnd"/>
      <w:r w:rsidRPr="002B0CFD">
        <w:rPr>
          <w:i/>
          <w:iCs/>
          <w:sz w:val="24"/>
          <w:szCs w:val="24"/>
        </w:rPr>
        <w:t xml:space="preserve">(product, </w:t>
      </w:r>
      <w:proofErr w:type="spellStart"/>
      <w:r w:rsidRPr="002B0CFD">
        <w:rPr>
          <w:i/>
          <w:iCs/>
          <w:sz w:val="24"/>
          <w:szCs w:val="24"/>
        </w:rPr>
        <w:t>selectedAllergens</w:t>
      </w:r>
      <w:proofErr w:type="spellEnd"/>
      <w:r w:rsidRPr="002B0CFD">
        <w:rPr>
          <w:i/>
          <w:iCs/>
          <w:sz w:val="24"/>
          <w:szCs w:val="24"/>
        </w:rPr>
        <w:t>).</w:t>
      </w:r>
      <w:proofErr w:type="spellStart"/>
      <w:r w:rsidRPr="002B0CFD">
        <w:rPr>
          <w:i/>
          <w:iCs/>
          <w:sz w:val="24"/>
          <w:szCs w:val="24"/>
        </w:rPr>
        <w:t>isEmpty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1E2D4CE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time = </w:t>
      </w:r>
      <w:proofErr w:type="spellStart"/>
      <w:r w:rsidRPr="002B0CFD">
        <w:rPr>
          <w:i/>
          <w:iCs/>
          <w:sz w:val="24"/>
          <w:szCs w:val="24"/>
        </w:rPr>
        <w:t>checkedAt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4AEB2CA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final date = time == null</w:t>
      </w:r>
    </w:p>
    <w:p w14:paraId="3B1DD9F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? </w:t>
      </w:r>
      <w:proofErr w:type="spellStart"/>
      <w:r w:rsidRPr="002B0CFD">
        <w:rPr>
          <w:i/>
          <w:iCs/>
          <w:sz w:val="24"/>
          <w:szCs w:val="24"/>
        </w:rPr>
        <w:t>product.date</w:t>
      </w:r>
      <w:proofErr w:type="spellEnd"/>
    </w:p>
    <w:p w14:paraId="0340A3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: '${</w:t>
      </w:r>
      <w:proofErr w:type="spellStart"/>
      <w:r w:rsidRPr="002B0CFD">
        <w:rPr>
          <w:i/>
          <w:iCs/>
          <w:sz w:val="24"/>
          <w:szCs w:val="24"/>
        </w:rPr>
        <w:t>time.day.toString</w:t>
      </w:r>
      <w:proofErr w:type="spellEnd"/>
      <w:r w:rsidRPr="002B0CFD">
        <w:rPr>
          <w:i/>
          <w:iCs/>
          <w:sz w:val="24"/>
          <w:szCs w:val="24"/>
        </w:rPr>
        <w:t>().</w:t>
      </w:r>
      <w:proofErr w:type="spellStart"/>
      <w:r w:rsidRPr="002B0CFD">
        <w:rPr>
          <w:i/>
          <w:iCs/>
          <w:sz w:val="24"/>
          <w:szCs w:val="24"/>
        </w:rPr>
        <w:t>padLeft</w:t>
      </w:r>
      <w:proofErr w:type="spellEnd"/>
      <w:r w:rsidRPr="002B0CFD">
        <w:rPr>
          <w:i/>
          <w:iCs/>
          <w:sz w:val="24"/>
          <w:szCs w:val="24"/>
        </w:rPr>
        <w:t>(2, '0')}.'</w:t>
      </w:r>
    </w:p>
    <w:p w14:paraId="61C8FD0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'${</w:t>
      </w:r>
      <w:proofErr w:type="spellStart"/>
      <w:r w:rsidRPr="002B0CFD">
        <w:rPr>
          <w:i/>
          <w:iCs/>
          <w:sz w:val="24"/>
          <w:szCs w:val="24"/>
        </w:rPr>
        <w:t>time.month.toString</w:t>
      </w:r>
      <w:proofErr w:type="spellEnd"/>
      <w:r w:rsidRPr="002B0CFD">
        <w:rPr>
          <w:i/>
          <w:iCs/>
          <w:sz w:val="24"/>
          <w:szCs w:val="24"/>
        </w:rPr>
        <w:t>().</w:t>
      </w:r>
      <w:proofErr w:type="spellStart"/>
      <w:r w:rsidRPr="002B0CFD">
        <w:rPr>
          <w:i/>
          <w:iCs/>
          <w:sz w:val="24"/>
          <w:szCs w:val="24"/>
        </w:rPr>
        <w:t>padLeft</w:t>
      </w:r>
      <w:proofErr w:type="spellEnd"/>
      <w:r w:rsidRPr="002B0CFD">
        <w:rPr>
          <w:i/>
          <w:iCs/>
          <w:sz w:val="24"/>
          <w:szCs w:val="24"/>
        </w:rPr>
        <w:t>(2, '0')}.'</w:t>
      </w:r>
    </w:p>
    <w:p w14:paraId="76A0F81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'${</w:t>
      </w:r>
      <w:proofErr w:type="spellStart"/>
      <w:r w:rsidRPr="002B0CFD">
        <w:rPr>
          <w:i/>
          <w:iCs/>
          <w:sz w:val="24"/>
          <w:szCs w:val="24"/>
        </w:rPr>
        <w:t>time.year</w:t>
      </w:r>
      <w:proofErr w:type="spellEnd"/>
      <w:r w:rsidRPr="002B0CFD">
        <w:rPr>
          <w:i/>
          <w:iCs/>
          <w:sz w:val="24"/>
          <w:szCs w:val="24"/>
        </w:rPr>
        <w:t>}, '</w:t>
      </w:r>
    </w:p>
    <w:p w14:paraId="185ACB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'${</w:t>
      </w:r>
      <w:proofErr w:type="spellStart"/>
      <w:r w:rsidRPr="002B0CFD">
        <w:rPr>
          <w:i/>
          <w:iCs/>
          <w:sz w:val="24"/>
          <w:szCs w:val="24"/>
        </w:rPr>
        <w:t>time.hour.toString</w:t>
      </w:r>
      <w:proofErr w:type="spellEnd"/>
      <w:r w:rsidRPr="002B0CFD">
        <w:rPr>
          <w:i/>
          <w:iCs/>
          <w:sz w:val="24"/>
          <w:szCs w:val="24"/>
        </w:rPr>
        <w:t>().</w:t>
      </w:r>
      <w:proofErr w:type="spellStart"/>
      <w:r w:rsidRPr="002B0CFD">
        <w:rPr>
          <w:i/>
          <w:iCs/>
          <w:sz w:val="24"/>
          <w:szCs w:val="24"/>
        </w:rPr>
        <w:t>padLeft</w:t>
      </w:r>
      <w:proofErr w:type="spellEnd"/>
      <w:r w:rsidRPr="002B0CFD">
        <w:rPr>
          <w:i/>
          <w:iCs/>
          <w:sz w:val="24"/>
          <w:szCs w:val="24"/>
        </w:rPr>
        <w:t>(2, '0')}:'</w:t>
      </w:r>
    </w:p>
    <w:p w14:paraId="6E30323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'${</w:t>
      </w:r>
      <w:proofErr w:type="spellStart"/>
      <w:r w:rsidRPr="002B0CFD">
        <w:rPr>
          <w:i/>
          <w:iCs/>
          <w:sz w:val="24"/>
          <w:szCs w:val="24"/>
        </w:rPr>
        <w:t>time.minute.toString</w:t>
      </w:r>
      <w:proofErr w:type="spellEnd"/>
      <w:r w:rsidRPr="002B0CFD">
        <w:rPr>
          <w:i/>
          <w:iCs/>
          <w:sz w:val="24"/>
          <w:szCs w:val="24"/>
        </w:rPr>
        <w:t>().</w:t>
      </w:r>
      <w:proofErr w:type="spellStart"/>
      <w:r w:rsidRPr="002B0CFD">
        <w:rPr>
          <w:i/>
          <w:iCs/>
          <w:sz w:val="24"/>
          <w:szCs w:val="24"/>
        </w:rPr>
        <w:t>padLeft</w:t>
      </w:r>
      <w:proofErr w:type="spellEnd"/>
      <w:r w:rsidRPr="002B0CFD">
        <w:rPr>
          <w:i/>
          <w:iCs/>
          <w:sz w:val="24"/>
          <w:szCs w:val="24"/>
        </w:rPr>
        <w:t>(2, '0')}';</w:t>
      </w:r>
    </w:p>
    <w:p w14:paraId="4A0357C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D4B211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return 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64076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product.name,</w:t>
      </w:r>
    </w:p>
    <w:p w14:paraId="3217604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date: date,</w:t>
      </w:r>
    </w:p>
    <w:p w14:paraId="45D4C80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verdict: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 xml:space="preserve"> ? '</w:t>
      </w:r>
      <w:proofErr w:type="spellStart"/>
      <w:r w:rsidRPr="002B0CFD">
        <w:rPr>
          <w:i/>
          <w:iCs/>
          <w:sz w:val="24"/>
          <w:szCs w:val="24"/>
        </w:rPr>
        <w:t>Безопасно</w:t>
      </w:r>
      <w:proofErr w:type="spellEnd"/>
      <w:r w:rsidRPr="002B0CFD">
        <w:rPr>
          <w:i/>
          <w:iCs/>
          <w:sz w:val="24"/>
          <w:szCs w:val="24"/>
        </w:rPr>
        <w:t>' : '</w:t>
      </w:r>
      <w:proofErr w:type="spellStart"/>
      <w:r w:rsidRPr="002B0CFD">
        <w:rPr>
          <w:i/>
          <w:iCs/>
          <w:sz w:val="24"/>
          <w:szCs w:val="24"/>
        </w:rPr>
        <w:t>Противопоказано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0F0983C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isSafe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7B11A3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barcode: </w:t>
      </w:r>
      <w:proofErr w:type="spellStart"/>
      <w:r w:rsidRPr="002B0CFD">
        <w:rPr>
          <w:i/>
          <w:iCs/>
          <w:sz w:val="24"/>
          <w:szCs w:val="24"/>
        </w:rPr>
        <w:t>product.barcode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EB6FAD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composition: </w:t>
      </w:r>
      <w:proofErr w:type="spellStart"/>
      <w:r w:rsidRPr="002B0CFD">
        <w:rPr>
          <w:i/>
          <w:iCs/>
          <w:sz w:val="24"/>
          <w:szCs w:val="24"/>
        </w:rPr>
        <w:t>product.composition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7CC1E22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dangerousComponents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product.dangerousComponents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50D8FC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additives: </w:t>
      </w:r>
      <w:proofErr w:type="spellStart"/>
      <w:r w:rsidRPr="002B0CFD">
        <w:rPr>
          <w:i/>
          <w:iCs/>
          <w:sz w:val="24"/>
          <w:szCs w:val="24"/>
        </w:rPr>
        <w:t>product.additives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6451227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);</w:t>
      </w:r>
    </w:p>
    <w:p w14:paraId="487D132E" w14:textId="77144E81" w:rsid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611495DC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68905420" w14:textId="7CF13262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Pr="002B0CFD">
        <w:rPr>
          <w:b/>
          <w:i/>
          <w:iCs/>
          <w:color w:val="000000"/>
        </w:rPr>
        <w:t>app_storage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4B88B7B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'../data/products.dart';</w:t>
      </w:r>
    </w:p>
    <w:p w14:paraId="56FBB05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10A96F9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'../services/product_check.dart';</w:t>
      </w:r>
    </w:p>
    <w:p w14:paraId="4F2B00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'local_database.dart';</w:t>
      </w:r>
    </w:p>
    <w:p w14:paraId="3FC1BF8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'medical_registry.dart';</w:t>
      </w:r>
    </w:p>
    <w:p w14:paraId="06DD53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'storage_models.dart';</w:t>
      </w:r>
    </w:p>
    <w:p w14:paraId="73D509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EE4169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AppStorage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1F42906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AppStorage</w:t>
      </w:r>
      <w:proofErr w:type="spellEnd"/>
      <w:r w:rsidRPr="002B0CFD">
        <w:rPr>
          <w:i/>
          <w:iCs/>
          <w:sz w:val="24"/>
          <w:szCs w:val="24"/>
        </w:rPr>
        <w:t>._();</w:t>
      </w:r>
    </w:p>
    <w:p w14:paraId="57AB273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C0D759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static final instance = </w:t>
      </w:r>
      <w:proofErr w:type="spellStart"/>
      <w:r w:rsidRPr="002B0CFD">
        <w:rPr>
          <w:i/>
          <w:iCs/>
          <w:sz w:val="24"/>
          <w:szCs w:val="24"/>
        </w:rPr>
        <w:t>AppStorage</w:t>
      </w:r>
      <w:proofErr w:type="spellEnd"/>
      <w:r w:rsidRPr="002B0CFD">
        <w:rPr>
          <w:i/>
          <w:iCs/>
          <w:sz w:val="24"/>
          <w:szCs w:val="24"/>
        </w:rPr>
        <w:t>._();</w:t>
      </w:r>
    </w:p>
    <w:p w14:paraId="0B64728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7897A2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static const </w:t>
      </w:r>
      <w:proofErr w:type="spellStart"/>
      <w:r w:rsidRPr="002B0CFD">
        <w:rPr>
          <w:i/>
          <w:iCs/>
          <w:sz w:val="24"/>
          <w:szCs w:val="24"/>
        </w:rPr>
        <w:t>defaultProfile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601F37D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name: 'Калинин В.М.',</w:t>
      </w:r>
    </w:p>
    <w:p w14:paraId="28AD92D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group: 'ИТИ-41',</w:t>
      </w:r>
    </w:p>
    <w:p w14:paraId="25E6046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allergens: ['</w:t>
      </w:r>
      <w:proofErr w:type="spellStart"/>
      <w:r w:rsidRPr="002B0CFD">
        <w:rPr>
          <w:i/>
          <w:iCs/>
          <w:sz w:val="24"/>
          <w:szCs w:val="24"/>
        </w:rPr>
        <w:t>Орехи</w:t>
      </w:r>
      <w:proofErr w:type="spellEnd"/>
      <w:r w:rsidRPr="002B0CFD">
        <w:rPr>
          <w:i/>
          <w:iCs/>
          <w:sz w:val="24"/>
          <w:szCs w:val="24"/>
        </w:rPr>
        <w:t>', 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', '</w:t>
      </w:r>
      <w:proofErr w:type="spellStart"/>
      <w:r w:rsidRPr="002B0CFD">
        <w:rPr>
          <w:i/>
          <w:iCs/>
          <w:sz w:val="24"/>
          <w:szCs w:val="24"/>
        </w:rPr>
        <w:t>Глютен</w:t>
      </w:r>
      <w:proofErr w:type="spellEnd"/>
      <w:r w:rsidRPr="002B0CFD">
        <w:rPr>
          <w:i/>
          <w:iCs/>
          <w:sz w:val="24"/>
          <w:szCs w:val="24"/>
        </w:rPr>
        <w:t>'],</w:t>
      </w:r>
    </w:p>
    <w:p w14:paraId="0443271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);</w:t>
      </w:r>
    </w:p>
    <w:p w14:paraId="1F3FE1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0C6F2C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List&lt;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&gt;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List.of</w:t>
      </w:r>
      <w:proofErr w:type="spellEnd"/>
      <w:r w:rsidRPr="002B0CFD">
        <w:rPr>
          <w:i/>
          <w:iCs/>
          <w:sz w:val="24"/>
          <w:szCs w:val="24"/>
        </w:rPr>
        <w:t>(products);</w:t>
      </w:r>
    </w:p>
    <w:p w14:paraId="1B5DA78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 xml:space="preserve"> profile = </w:t>
      </w:r>
      <w:proofErr w:type="spellStart"/>
      <w:r w:rsidRPr="002B0CFD">
        <w:rPr>
          <w:i/>
          <w:iCs/>
          <w:sz w:val="24"/>
          <w:szCs w:val="24"/>
        </w:rPr>
        <w:t>defaultProfile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72F1701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366E29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LocalDatabase</w:t>
      </w:r>
      <w:proofErr w:type="spellEnd"/>
      <w:r w:rsidRPr="002B0CFD">
        <w:rPr>
          <w:i/>
          <w:iCs/>
          <w:sz w:val="24"/>
          <w:szCs w:val="24"/>
        </w:rPr>
        <w:t>? _database;</w:t>
      </w:r>
    </w:p>
    <w:p w14:paraId="0D0FEE5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MedicalRegistry</w:t>
      </w:r>
      <w:proofErr w:type="spellEnd"/>
      <w:r w:rsidRPr="002B0CFD">
        <w:rPr>
          <w:i/>
          <w:iCs/>
          <w:sz w:val="24"/>
          <w:szCs w:val="24"/>
        </w:rPr>
        <w:t>? _registry;</w:t>
      </w:r>
    </w:p>
    <w:p w14:paraId="373627A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Future&lt;void&gt;? _initialization;</w:t>
      </w:r>
    </w:p>
    <w:p w14:paraId="339C6BD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2E2E59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initialize() {</w:t>
      </w:r>
    </w:p>
    <w:p w14:paraId="258E7F5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_initialization ??= _</w:t>
      </w:r>
      <w:proofErr w:type="spellStart"/>
      <w:r w:rsidRPr="002B0CFD">
        <w:rPr>
          <w:i/>
          <w:iCs/>
          <w:sz w:val="24"/>
          <w:szCs w:val="24"/>
        </w:rPr>
        <w:t>loadData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66B7E9E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3894E65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3562E0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_</w:t>
      </w:r>
      <w:proofErr w:type="spellStart"/>
      <w:r w:rsidRPr="002B0CFD">
        <w:rPr>
          <w:i/>
          <w:iCs/>
          <w:sz w:val="24"/>
          <w:szCs w:val="24"/>
        </w:rPr>
        <w:t>loadData</w:t>
      </w:r>
      <w:proofErr w:type="spellEnd"/>
      <w:r w:rsidRPr="002B0CFD">
        <w:rPr>
          <w:i/>
          <w:iCs/>
          <w:sz w:val="24"/>
          <w:szCs w:val="24"/>
        </w:rPr>
        <w:t>() async {</w:t>
      </w:r>
    </w:p>
    <w:p w14:paraId="5C310E9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try {</w:t>
      </w:r>
    </w:p>
    <w:p w14:paraId="6108E82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_database = </w:t>
      </w:r>
      <w:proofErr w:type="spellStart"/>
      <w:r w:rsidRPr="002B0CFD">
        <w:rPr>
          <w:i/>
          <w:iCs/>
          <w:sz w:val="24"/>
          <w:szCs w:val="24"/>
        </w:rPr>
        <w:t>LocalDatabase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2DC0113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final </w:t>
      </w:r>
      <w:proofErr w:type="spellStart"/>
      <w:r w:rsidRPr="002B0CFD">
        <w:rPr>
          <w:i/>
          <w:iCs/>
          <w:sz w:val="24"/>
          <w:szCs w:val="24"/>
        </w:rPr>
        <w:t>savedProducts</w:t>
      </w:r>
      <w:proofErr w:type="spellEnd"/>
      <w:r w:rsidRPr="002B0CFD">
        <w:rPr>
          <w:i/>
          <w:iCs/>
          <w:sz w:val="24"/>
          <w:szCs w:val="24"/>
        </w:rPr>
        <w:t xml:space="preserve"> = await _database!.</w:t>
      </w:r>
      <w:proofErr w:type="spellStart"/>
      <w:r w:rsidRPr="002B0CFD">
        <w:rPr>
          <w:i/>
          <w:iCs/>
          <w:sz w:val="24"/>
          <w:szCs w:val="24"/>
        </w:rPr>
        <w:t>readProducts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3C604E8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if (</w:t>
      </w:r>
      <w:proofErr w:type="spellStart"/>
      <w:r w:rsidRPr="002B0CFD">
        <w:rPr>
          <w:i/>
          <w:iCs/>
          <w:sz w:val="24"/>
          <w:szCs w:val="24"/>
        </w:rPr>
        <w:t>savedProducts.isEmpty</w:t>
      </w:r>
      <w:proofErr w:type="spellEnd"/>
      <w:r w:rsidRPr="002B0CFD">
        <w:rPr>
          <w:i/>
          <w:iCs/>
          <w:sz w:val="24"/>
          <w:szCs w:val="24"/>
        </w:rPr>
        <w:t>) {</w:t>
      </w:r>
    </w:p>
    <w:p w14:paraId="55B1870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await _database!.</w:t>
      </w:r>
      <w:proofErr w:type="spellStart"/>
      <w:r w:rsidRPr="002B0CFD">
        <w:rPr>
          <w:i/>
          <w:iCs/>
          <w:sz w:val="24"/>
          <w:szCs w:val="24"/>
        </w:rPr>
        <w:t>saveProducts</w:t>
      </w:r>
      <w:proofErr w:type="spellEnd"/>
      <w:r w:rsidRPr="002B0CFD">
        <w:rPr>
          <w:i/>
          <w:iCs/>
          <w:sz w:val="24"/>
          <w:szCs w:val="24"/>
        </w:rPr>
        <w:t>(products);</w:t>
      </w:r>
    </w:p>
    <w:p w14:paraId="169701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 else {</w:t>
      </w:r>
    </w:p>
    <w:p w14:paraId="3A13D93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savedProducts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2680AE4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</w:t>
      </w:r>
    </w:p>
    <w:p w14:paraId="31A9D1F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5AE8250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final </w:t>
      </w:r>
      <w:proofErr w:type="spellStart"/>
      <w:r w:rsidRPr="002B0CFD">
        <w:rPr>
          <w:i/>
          <w:iCs/>
          <w:sz w:val="24"/>
          <w:szCs w:val="24"/>
        </w:rPr>
        <w:t>savedProfile</w:t>
      </w:r>
      <w:proofErr w:type="spellEnd"/>
      <w:r w:rsidRPr="002B0CFD">
        <w:rPr>
          <w:i/>
          <w:iCs/>
          <w:sz w:val="24"/>
          <w:szCs w:val="24"/>
        </w:rPr>
        <w:t xml:space="preserve"> = await _database!.</w:t>
      </w:r>
      <w:proofErr w:type="spellStart"/>
      <w:r w:rsidRPr="002B0CFD">
        <w:rPr>
          <w:i/>
          <w:iCs/>
          <w:sz w:val="24"/>
          <w:szCs w:val="24"/>
        </w:rPr>
        <w:t>readProfile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16E2526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if (</w:t>
      </w:r>
      <w:proofErr w:type="spellStart"/>
      <w:r w:rsidRPr="002B0CFD">
        <w:rPr>
          <w:i/>
          <w:iCs/>
          <w:sz w:val="24"/>
          <w:szCs w:val="24"/>
        </w:rPr>
        <w:t>savedProfile</w:t>
      </w:r>
      <w:proofErr w:type="spellEnd"/>
      <w:r w:rsidRPr="002B0CFD">
        <w:rPr>
          <w:i/>
          <w:iCs/>
          <w:sz w:val="24"/>
          <w:szCs w:val="24"/>
        </w:rPr>
        <w:t xml:space="preserve"> == null) {</w:t>
      </w:r>
    </w:p>
    <w:p w14:paraId="037FAB0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await _database!.</w:t>
      </w:r>
      <w:proofErr w:type="spellStart"/>
      <w:r w:rsidRPr="002B0CFD">
        <w:rPr>
          <w:i/>
          <w:iCs/>
          <w:sz w:val="24"/>
          <w:szCs w:val="24"/>
        </w:rPr>
        <w:t>saveProfile</w:t>
      </w:r>
      <w:proofErr w:type="spellEnd"/>
      <w:r w:rsidRPr="002B0CFD">
        <w:rPr>
          <w:i/>
          <w:iCs/>
          <w:sz w:val="24"/>
          <w:szCs w:val="24"/>
        </w:rPr>
        <w:t>(profile);</w:t>
      </w:r>
    </w:p>
    <w:p w14:paraId="53D1308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 else {</w:t>
      </w:r>
    </w:p>
    <w:p w14:paraId="1B4007C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profile = </w:t>
      </w:r>
      <w:proofErr w:type="spellStart"/>
      <w:r w:rsidRPr="002B0CFD">
        <w:rPr>
          <w:i/>
          <w:iCs/>
          <w:sz w:val="24"/>
          <w:szCs w:val="24"/>
        </w:rPr>
        <w:t>savedProfile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027761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</w:t>
      </w:r>
    </w:p>
    <w:p w14:paraId="38F15B4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 catch (_) {</w:t>
      </w:r>
    </w:p>
    <w:p w14:paraId="1E48B6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List.of</w:t>
      </w:r>
      <w:proofErr w:type="spellEnd"/>
      <w:r w:rsidRPr="002B0CFD">
        <w:rPr>
          <w:i/>
          <w:iCs/>
          <w:sz w:val="24"/>
          <w:szCs w:val="24"/>
        </w:rPr>
        <w:t>(products);</w:t>
      </w:r>
    </w:p>
    <w:p w14:paraId="668489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05A9001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F74EC9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try {</w:t>
      </w:r>
    </w:p>
    <w:p w14:paraId="03A510D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_registry = </w:t>
      </w:r>
      <w:proofErr w:type="spellStart"/>
      <w:r w:rsidRPr="002B0CFD">
        <w:rPr>
          <w:i/>
          <w:iCs/>
          <w:sz w:val="24"/>
          <w:szCs w:val="24"/>
        </w:rPr>
        <w:t>MedicalRegistry</w:t>
      </w:r>
      <w:proofErr w:type="spellEnd"/>
      <w:r w:rsidRPr="002B0CFD">
        <w:rPr>
          <w:i/>
          <w:iCs/>
          <w:sz w:val="24"/>
          <w:szCs w:val="24"/>
        </w:rPr>
        <w:t>()..open();</w:t>
      </w:r>
    </w:p>
    <w:p w14:paraId="6E847DA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 catch (_) {</w:t>
      </w:r>
    </w:p>
    <w:p w14:paraId="6BD505D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_registry = null;</w:t>
      </w:r>
    </w:p>
    <w:p w14:paraId="664E26A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</w:t>
      </w:r>
    </w:p>
    <w:p w14:paraId="5F2EBAC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1EBF33E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8375B8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</w:t>
      </w:r>
      <w:proofErr w:type="spellStart"/>
      <w:r w:rsidRPr="002B0CFD">
        <w:rPr>
          <w:i/>
          <w:iCs/>
          <w:sz w:val="24"/>
          <w:szCs w:val="24"/>
        </w:rPr>
        <w:t>MedicalRegistry</w:t>
      </w:r>
      <w:proofErr w:type="spellEnd"/>
      <w:r w:rsidRPr="002B0CFD">
        <w:rPr>
          <w:i/>
          <w:iCs/>
          <w:sz w:val="24"/>
          <w:szCs w:val="24"/>
        </w:rPr>
        <w:t xml:space="preserve">? get </w:t>
      </w:r>
      <w:proofErr w:type="spellStart"/>
      <w:r w:rsidRPr="002B0CFD">
        <w:rPr>
          <w:i/>
          <w:iCs/>
          <w:sz w:val="24"/>
          <w:szCs w:val="24"/>
        </w:rPr>
        <w:t>medicalRegistry</w:t>
      </w:r>
      <w:proofErr w:type="spellEnd"/>
      <w:r w:rsidRPr="002B0CFD">
        <w:rPr>
          <w:i/>
          <w:iCs/>
          <w:sz w:val="24"/>
          <w:szCs w:val="24"/>
        </w:rPr>
        <w:t xml:space="preserve"> =&gt; _registry;</w:t>
      </w:r>
    </w:p>
    <w:p w14:paraId="6EBECA0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859E1D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List&lt;String&gt; get </w:t>
      </w:r>
      <w:proofErr w:type="spellStart"/>
      <w:r w:rsidRPr="002B0CFD">
        <w:rPr>
          <w:i/>
          <w:iCs/>
          <w:sz w:val="24"/>
          <w:szCs w:val="24"/>
        </w:rPr>
        <w:t>availableAllergens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1B39A07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</w:t>
      </w:r>
      <w:proofErr w:type="spellStart"/>
      <w:r w:rsidRPr="002B0CFD">
        <w:rPr>
          <w:i/>
          <w:iCs/>
          <w:sz w:val="24"/>
          <w:szCs w:val="24"/>
        </w:rPr>
        <w:t>fromRegistry</w:t>
      </w:r>
      <w:proofErr w:type="spellEnd"/>
      <w:r w:rsidRPr="002B0CFD">
        <w:rPr>
          <w:i/>
          <w:iCs/>
          <w:sz w:val="24"/>
          <w:szCs w:val="24"/>
        </w:rPr>
        <w:t xml:space="preserve"> = _</w:t>
      </w:r>
      <w:proofErr w:type="spellStart"/>
      <w:r w:rsidRPr="002B0CFD">
        <w:rPr>
          <w:i/>
          <w:iCs/>
          <w:sz w:val="24"/>
          <w:szCs w:val="24"/>
        </w:rPr>
        <w:t>registry?.components</w:t>
      </w:r>
      <w:proofErr w:type="spellEnd"/>
    </w:p>
    <w:p w14:paraId="0CCEBBC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.where((item) =&gt; !</w:t>
      </w:r>
      <w:proofErr w:type="spellStart"/>
      <w:r w:rsidRPr="002B0CFD">
        <w:rPr>
          <w:i/>
          <w:iCs/>
          <w:sz w:val="24"/>
          <w:szCs w:val="24"/>
        </w:rPr>
        <w:t>item.marker.startsWith</w:t>
      </w:r>
      <w:proofErr w:type="spellEnd"/>
      <w:r w:rsidRPr="002B0CFD">
        <w:rPr>
          <w:i/>
          <w:iCs/>
          <w:sz w:val="24"/>
          <w:szCs w:val="24"/>
        </w:rPr>
        <w:t>('E'))</w:t>
      </w:r>
    </w:p>
    <w:p w14:paraId="72063EA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.map((item) =&gt; </w:t>
      </w:r>
      <w:proofErr w:type="spellStart"/>
      <w:r w:rsidRPr="002B0CFD">
        <w:rPr>
          <w:i/>
          <w:iCs/>
          <w:sz w:val="24"/>
          <w:szCs w:val="24"/>
        </w:rPr>
        <w:t>item.marker</w:t>
      </w:r>
      <w:proofErr w:type="spellEnd"/>
      <w:r w:rsidRPr="002B0CFD">
        <w:rPr>
          <w:i/>
          <w:iCs/>
          <w:sz w:val="24"/>
          <w:szCs w:val="24"/>
        </w:rPr>
        <w:t>)</w:t>
      </w:r>
    </w:p>
    <w:p w14:paraId="749F189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1680077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</w:t>
      </w:r>
      <w:proofErr w:type="spellStart"/>
      <w:r w:rsidRPr="002B0CFD">
        <w:rPr>
          <w:i/>
          <w:iCs/>
          <w:sz w:val="24"/>
          <w:szCs w:val="24"/>
        </w:rPr>
        <w:t>fromRegistry</w:t>
      </w:r>
      <w:proofErr w:type="spellEnd"/>
      <w:r w:rsidRPr="002B0CFD">
        <w:rPr>
          <w:i/>
          <w:iCs/>
          <w:sz w:val="24"/>
          <w:szCs w:val="24"/>
        </w:rPr>
        <w:t xml:space="preserve"> == null || </w:t>
      </w:r>
      <w:proofErr w:type="spellStart"/>
      <w:r w:rsidRPr="002B0CFD">
        <w:rPr>
          <w:i/>
          <w:iCs/>
          <w:sz w:val="24"/>
          <w:szCs w:val="24"/>
        </w:rPr>
        <w:t>fromRegistry.isEmpty</w:t>
      </w:r>
      <w:proofErr w:type="spellEnd"/>
    </w:p>
    <w:p w14:paraId="48AC39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? ['</w:t>
      </w:r>
      <w:proofErr w:type="spellStart"/>
      <w:r w:rsidRPr="002B0CFD">
        <w:rPr>
          <w:i/>
          <w:iCs/>
          <w:sz w:val="24"/>
          <w:szCs w:val="24"/>
        </w:rPr>
        <w:t>Орехи</w:t>
      </w:r>
      <w:proofErr w:type="spellEnd"/>
      <w:r w:rsidRPr="002B0CFD">
        <w:rPr>
          <w:i/>
          <w:iCs/>
          <w:sz w:val="24"/>
          <w:szCs w:val="24"/>
        </w:rPr>
        <w:t>', '</w:t>
      </w:r>
      <w:proofErr w:type="spellStart"/>
      <w:r w:rsidRPr="002B0CFD">
        <w:rPr>
          <w:i/>
          <w:iCs/>
          <w:sz w:val="24"/>
          <w:szCs w:val="24"/>
        </w:rPr>
        <w:t>Лактоза</w:t>
      </w:r>
      <w:proofErr w:type="spellEnd"/>
      <w:r w:rsidRPr="002B0CFD">
        <w:rPr>
          <w:i/>
          <w:iCs/>
          <w:sz w:val="24"/>
          <w:szCs w:val="24"/>
        </w:rPr>
        <w:t>', '</w:t>
      </w:r>
      <w:proofErr w:type="spellStart"/>
      <w:r w:rsidRPr="002B0CFD">
        <w:rPr>
          <w:i/>
          <w:iCs/>
          <w:sz w:val="24"/>
          <w:szCs w:val="24"/>
        </w:rPr>
        <w:t>Глютен</w:t>
      </w:r>
      <w:proofErr w:type="spellEnd"/>
      <w:r w:rsidRPr="002B0CFD">
        <w:rPr>
          <w:i/>
          <w:iCs/>
          <w:sz w:val="24"/>
          <w:szCs w:val="24"/>
        </w:rPr>
        <w:t>']</w:t>
      </w:r>
    </w:p>
    <w:p w14:paraId="12185DF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: </w:t>
      </w:r>
      <w:proofErr w:type="spellStart"/>
      <w:r w:rsidRPr="002B0CFD">
        <w:rPr>
          <w:i/>
          <w:iCs/>
          <w:sz w:val="24"/>
          <w:szCs w:val="24"/>
        </w:rPr>
        <w:t>fromRegistry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4BDA72D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1673E02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66BB17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&gt; </w:t>
      </w:r>
      <w:proofErr w:type="spellStart"/>
      <w:r w:rsidRPr="002B0CFD">
        <w:rPr>
          <w:i/>
          <w:iCs/>
          <w:sz w:val="24"/>
          <w:szCs w:val="24"/>
        </w:rPr>
        <w:t>recordCheck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product) async {</w:t>
      </w:r>
    </w:p>
    <w:p w14:paraId="1C83953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initialize();</w:t>
      </w:r>
    </w:p>
    <w:p w14:paraId="7EFF61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checked = </w:t>
      </w:r>
      <w:proofErr w:type="spellStart"/>
      <w:r w:rsidRPr="002B0CFD">
        <w:rPr>
          <w:i/>
          <w:iCs/>
          <w:sz w:val="24"/>
          <w:szCs w:val="24"/>
        </w:rPr>
        <w:t>checkProduct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265C94D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product,</w:t>
      </w:r>
    </w:p>
    <w:p w14:paraId="48C7E57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profile.allergens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37BBA1E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checkedAt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DateTime.now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343F35A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77F9D82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checkedProducts.insert</w:t>
      </w:r>
      <w:proofErr w:type="spellEnd"/>
      <w:r w:rsidRPr="002B0CFD">
        <w:rPr>
          <w:i/>
          <w:iCs/>
          <w:sz w:val="24"/>
          <w:szCs w:val="24"/>
        </w:rPr>
        <w:t>(0, checked);</w:t>
      </w:r>
    </w:p>
    <w:p w14:paraId="46E6288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try {</w:t>
      </w:r>
    </w:p>
    <w:p w14:paraId="06ACE3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await _database?.</w:t>
      </w:r>
      <w:proofErr w:type="spellStart"/>
      <w:r w:rsidRPr="002B0CFD">
        <w:rPr>
          <w:i/>
          <w:iCs/>
          <w:sz w:val="24"/>
          <w:szCs w:val="24"/>
        </w:rPr>
        <w:t>insertProduct</w:t>
      </w:r>
      <w:proofErr w:type="spellEnd"/>
      <w:r w:rsidRPr="002B0CFD">
        <w:rPr>
          <w:i/>
          <w:iCs/>
          <w:sz w:val="24"/>
          <w:szCs w:val="24"/>
        </w:rPr>
        <w:t>(checked);</w:t>
      </w:r>
    </w:p>
    <w:p w14:paraId="318F9C8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 catch (_) {}</w:t>
      </w:r>
    </w:p>
    <w:p w14:paraId="6D73C37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checked;</w:t>
      </w:r>
    </w:p>
    <w:p w14:paraId="0D1EE52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}</w:t>
      </w:r>
    </w:p>
    <w:p w14:paraId="7549EE1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040024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saveProfile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 xml:space="preserve"> value) async {</w:t>
      </w:r>
    </w:p>
    <w:p w14:paraId="22A37B6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profile = value;</w:t>
      </w:r>
    </w:p>
    <w:p w14:paraId="74C2586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try {</w:t>
      </w:r>
    </w:p>
    <w:p w14:paraId="5EC5C7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await _database?.</w:t>
      </w:r>
      <w:proofErr w:type="spellStart"/>
      <w:r w:rsidRPr="002B0CFD">
        <w:rPr>
          <w:i/>
          <w:iCs/>
          <w:sz w:val="24"/>
          <w:szCs w:val="24"/>
        </w:rPr>
        <w:t>saveProfile</w:t>
      </w:r>
      <w:proofErr w:type="spellEnd"/>
      <w:r w:rsidRPr="002B0CFD">
        <w:rPr>
          <w:i/>
          <w:iCs/>
          <w:sz w:val="24"/>
          <w:szCs w:val="24"/>
        </w:rPr>
        <w:t>(value);</w:t>
      </w:r>
    </w:p>
    <w:p w14:paraId="648BE47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 catch (_) {}</w:t>
      </w:r>
    </w:p>
    <w:p w14:paraId="65C978E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7D3052E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41E8E34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resetForTesting</w:t>
      </w:r>
      <w:proofErr w:type="spellEnd"/>
      <w:r w:rsidRPr="002B0CFD">
        <w:rPr>
          <w:i/>
          <w:iCs/>
          <w:sz w:val="24"/>
          <w:szCs w:val="24"/>
        </w:rPr>
        <w:t>() async {</w:t>
      </w:r>
    </w:p>
    <w:p w14:paraId="1E63C46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_</w:t>
      </w:r>
      <w:proofErr w:type="spellStart"/>
      <w:r w:rsidRPr="002B0CFD">
        <w:rPr>
          <w:i/>
          <w:iCs/>
          <w:sz w:val="24"/>
          <w:szCs w:val="24"/>
        </w:rPr>
        <w:t>database?.close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74718FC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_database = null;</w:t>
      </w:r>
    </w:p>
    <w:p w14:paraId="43A6D87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_</w:t>
      </w:r>
      <w:proofErr w:type="spellStart"/>
      <w:r w:rsidRPr="002B0CFD">
        <w:rPr>
          <w:i/>
          <w:iCs/>
          <w:sz w:val="24"/>
          <w:szCs w:val="24"/>
        </w:rPr>
        <w:t>registry?.close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72CBD04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_registry = null;</w:t>
      </w:r>
    </w:p>
    <w:p w14:paraId="10014B3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_initialization = </w:t>
      </w:r>
      <w:proofErr w:type="spellStart"/>
      <w:r w:rsidRPr="002B0CFD">
        <w:rPr>
          <w:i/>
          <w:iCs/>
          <w:sz w:val="24"/>
          <w:szCs w:val="24"/>
        </w:rPr>
        <w:t>Future.value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1CAE81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</w:t>
      </w:r>
      <w:proofErr w:type="spellStart"/>
      <w:r w:rsidRPr="002B0CFD">
        <w:rPr>
          <w:i/>
          <w:iCs/>
          <w:sz w:val="24"/>
          <w:szCs w:val="24"/>
        </w:rPr>
        <w:t>checkedProducts</w:t>
      </w:r>
      <w:proofErr w:type="spellEnd"/>
      <w:r w:rsidRPr="002B0CFD">
        <w:rPr>
          <w:i/>
          <w:iCs/>
          <w:sz w:val="24"/>
          <w:szCs w:val="24"/>
        </w:rPr>
        <w:t xml:space="preserve"> = </w:t>
      </w:r>
      <w:proofErr w:type="spellStart"/>
      <w:r w:rsidRPr="002B0CFD">
        <w:rPr>
          <w:i/>
          <w:iCs/>
          <w:sz w:val="24"/>
          <w:szCs w:val="24"/>
        </w:rPr>
        <w:t>List.of</w:t>
      </w:r>
      <w:proofErr w:type="spellEnd"/>
      <w:r w:rsidRPr="002B0CFD">
        <w:rPr>
          <w:i/>
          <w:iCs/>
          <w:sz w:val="24"/>
          <w:szCs w:val="24"/>
        </w:rPr>
        <w:t>(products);</w:t>
      </w:r>
    </w:p>
    <w:p w14:paraId="6D9C78C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profile = </w:t>
      </w:r>
      <w:proofErr w:type="spellStart"/>
      <w:r w:rsidRPr="002B0CFD">
        <w:rPr>
          <w:i/>
          <w:iCs/>
          <w:sz w:val="24"/>
          <w:szCs w:val="24"/>
        </w:rPr>
        <w:t>defaultProfile</w:t>
      </w:r>
      <w:proofErr w:type="spellEnd"/>
      <w:r w:rsidRPr="002B0CFD">
        <w:rPr>
          <w:i/>
          <w:iCs/>
          <w:sz w:val="24"/>
          <w:szCs w:val="24"/>
        </w:rPr>
        <w:t>;</w:t>
      </w:r>
    </w:p>
    <w:p w14:paraId="26D3119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2B6BFB31" w14:textId="32CC35A4" w:rsid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5F329624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50B85819" w14:textId="2594A61A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Pr="002B0CFD">
        <w:rPr>
          <w:b/>
          <w:i/>
          <w:iCs/>
          <w:color w:val="000000"/>
        </w:rPr>
        <w:t>local_database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55BF475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package:path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path.dart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26214B0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</w:t>
      </w:r>
      <w:proofErr w:type="spellStart"/>
      <w:r w:rsidRPr="002B0CFD">
        <w:rPr>
          <w:i/>
          <w:iCs/>
          <w:sz w:val="24"/>
          <w:szCs w:val="24"/>
        </w:rPr>
        <w:t>package:sqflite</w:t>
      </w:r>
      <w:proofErr w:type="spellEnd"/>
      <w:r w:rsidRPr="002B0CFD">
        <w:rPr>
          <w:i/>
          <w:iCs/>
          <w:sz w:val="24"/>
          <w:szCs w:val="24"/>
        </w:rPr>
        <w:t>/</w:t>
      </w:r>
      <w:proofErr w:type="spellStart"/>
      <w:r w:rsidRPr="002B0CFD">
        <w:rPr>
          <w:i/>
          <w:iCs/>
          <w:sz w:val="24"/>
          <w:szCs w:val="24"/>
        </w:rPr>
        <w:t>sqflite.dart</w:t>
      </w:r>
      <w:proofErr w:type="spellEnd"/>
      <w:r w:rsidRPr="002B0CFD">
        <w:rPr>
          <w:i/>
          <w:iCs/>
          <w:sz w:val="24"/>
          <w:szCs w:val="24"/>
        </w:rPr>
        <w:t>';</w:t>
      </w:r>
    </w:p>
    <w:p w14:paraId="6648DC6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143D565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'../models/product.dart';</w:t>
      </w:r>
    </w:p>
    <w:p w14:paraId="1025C3B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import 'storage_models.dart';</w:t>
      </w:r>
    </w:p>
    <w:p w14:paraId="13D1E5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66C842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class </w:t>
      </w:r>
      <w:proofErr w:type="spellStart"/>
      <w:r w:rsidRPr="002B0CFD">
        <w:rPr>
          <w:i/>
          <w:iCs/>
          <w:sz w:val="24"/>
          <w:szCs w:val="24"/>
        </w:rPr>
        <w:t>LocalDatabase</w:t>
      </w:r>
      <w:proofErr w:type="spellEnd"/>
      <w:r w:rsidRPr="002B0CFD">
        <w:rPr>
          <w:i/>
          <w:iCs/>
          <w:sz w:val="24"/>
          <w:szCs w:val="24"/>
        </w:rPr>
        <w:t xml:space="preserve"> {</w:t>
      </w:r>
    </w:p>
    <w:p w14:paraId="3C17052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Database? _database;</w:t>
      </w:r>
    </w:p>
    <w:p w14:paraId="5A2E08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32FE8F7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Future&lt;Database&gt; open() async {</w:t>
      </w:r>
    </w:p>
    <w:p w14:paraId="6AD2550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(_database != null) return _database!;</w:t>
      </w:r>
    </w:p>
    <w:p w14:paraId="2215632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989DF8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</w:t>
      </w:r>
      <w:proofErr w:type="spellStart"/>
      <w:r w:rsidRPr="002B0CFD">
        <w:rPr>
          <w:i/>
          <w:iCs/>
          <w:sz w:val="24"/>
          <w:szCs w:val="24"/>
        </w:rPr>
        <w:t>databasePath</w:t>
      </w:r>
      <w:proofErr w:type="spellEnd"/>
      <w:r w:rsidRPr="002B0CFD">
        <w:rPr>
          <w:i/>
          <w:iCs/>
          <w:sz w:val="24"/>
          <w:szCs w:val="24"/>
        </w:rPr>
        <w:t xml:space="preserve"> = join(await </w:t>
      </w:r>
      <w:proofErr w:type="spellStart"/>
      <w:r w:rsidRPr="002B0CFD">
        <w:rPr>
          <w:i/>
          <w:iCs/>
          <w:sz w:val="24"/>
          <w:szCs w:val="24"/>
        </w:rPr>
        <w:t>getDatabasesPath</w:t>
      </w:r>
      <w:proofErr w:type="spellEnd"/>
      <w:r w:rsidRPr="002B0CFD">
        <w:rPr>
          <w:i/>
          <w:iCs/>
          <w:sz w:val="24"/>
          <w:szCs w:val="24"/>
        </w:rPr>
        <w:t>(), '</w:t>
      </w:r>
      <w:proofErr w:type="spellStart"/>
      <w:r w:rsidRPr="002B0CFD">
        <w:rPr>
          <w:i/>
          <w:iCs/>
          <w:sz w:val="24"/>
          <w:szCs w:val="24"/>
        </w:rPr>
        <w:t>foodcheck.db</w:t>
      </w:r>
      <w:proofErr w:type="spellEnd"/>
      <w:r w:rsidRPr="002B0CFD">
        <w:rPr>
          <w:i/>
          <w:iCs/>
          <w:sz w:val="24"/>
          <w:szCs w:val="24"/>
        </w:rPr>
        <w:t>');</w:t>
      </w:r>
    </w:p>
    <w:p w14:paraId="295225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_database = await </w:t>
      </w:r>
      <w:proofErr w:type="spellStart"/>
      <w:r w:rsidRPr="002B0CFD">
        <w:rPr>
          <w:i/>
          <w:iCs/>
          <w:sz w:val="24"/>
          <w:szCs w:val="24"/>
        </w:rPr>
        <w:t>openDatabase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4F6BD9D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databasePath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77912C4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version: 2,</w:t>
      </w:r>
    </w:p>
    <w:p w14:paraId="175B8BF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onCreate</w:t>
      </w:r>
      <w:proofErr w:type="spellEnd"/>
      <w:r w:rsidRPr="002B0CFD">
        <w:rPr>
          <w:i/>
          <w:iCs/>
          <w:sz w:val="24"/>
          <w:szCs w:val="24"/>
        </w:rPr>
        <w:t>: (database, version) async {</w:t>
      </w:r>
    </w:p>
    <w:p w14:paraId="2E1527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await </w:t>
      </w:r>
      <w:proofErr w:type="spellStart"/>
      <w:r w:rsidRPr="002B0CFD">
        <w:rPr>
          <w:i/>
          <w:iCs/>
          <w:sz w:val="24"/>
          <w:szCs w:val="24"/>
        </w:rPr>
        <w:t>database.execute</w:t>
      </w:r>
      <w:proofErr w:type="spellEnd"/>
      <w:r w:rsidRPr="002B0CFD">
        <w:rPr>
          <w:i/>
          <w:iCs/>
          <w:sz w:val="24"/>
          <w:szCs w:val="24"/>
        </w:rPr>
        <w:t>('''</w:t>
      </w:r>
    </w:p>
    <w:p w14:paraId="7CA579C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CREATE TABLE profile (</w:t>
      </w:r>
    </w:p>
    <w:p w14:paraId="733CD27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id INTEGER PRIMARY KEY,</w:t>
      </w:r>
    </w:p>
    <w:p w14:paraId="7F638BC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name TEXT NOT NULL,</w:t>
      </w:r>
    </w:p>
    <w:p w14:paraId="28F63C1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</w:t>
      </w:r>
      <w:proofErr w:type="spellStart"/>
      <w:r w:rsidRPr="002B0CFD">
        <w:rPr>
          <w:i/>
          <w:iCs/>
          <w:sz w:val="24"/>
          <w:szCs w:val="24"/>
        </w:rPr>
        <w:t>group_name</w:t>
      </w:r>
      <w:proofErr w:type="spellEnd"/>
      <w:r w:rsidRPr="002B0CFD">
        <w:rPr>
          <w:i/>
          <w:iCs/>
          <w:sz w:val="24"/>
          <w:szCs w:val="24"/>
        </w:rPr>
        <w:t xml:space="preserve"> TEXT NOT NULL,</w:t>
      </w:r>
    </w:p>
    <w:p w14:paraId="096B2B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allergens TEXT NOT NULL</w:t>
      </w:r>
    </w:p>
    <w:p w14:paraId="6F7EDFB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)</w:t>
      </w:r>
    </w:p>
    <w:p w14:paraId="7159DAF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''');</w:t>
      </w:r>
    </w:p>
    <w:p w14:paraId="1F32A52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await _</w:t>
      </w:r>
      <w:proofErr w:type="spellStart"/>
      <w:r w:rsidRPr="002B0CFD">
        <w:rPr>
          <w:i/>
          <w:iCs/>
          <w:sz w:val="24"/>
          <w:szCs w:val="24"/>
        </w:rPr>
        <w:t>createHistoryTable</w:t>
      </w:r>
      <w:proofErr w:type="spellEnd"/>
      <w:r w:rsidRPr="002B0CFD">
        <w:rPr>
          <w:i/>
          <w:iCs/>
          <w:sz w:val="24"/>
          <w:szCs w:val="24"/>
        </w:rPr>
        <w:t>(database);</w:t>
      </w:r>
    </w:p>
    <w:p w14:paraId="74F5A3A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},</w:t>
      </w:r>
    </w:p>
    <w:p w14:paraId="0E940E2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onUpgrade</w:t>
      </w:r>
      <w:proofErr w:type="spellEnd"/>
      <w:r w:rsidRPr="002B0CFD">
        <w:rPr>
          <w:i/>
          <w:iCs/>
          <w:sz w:val="24"/>
          <w:szCs w:val="24"/>
        </w:rPr>
        <w:t xml:space="preserve">: (database, </w:t>
      </w:r>
      <w:proofErr w:type="spellStart"/>
      <w:r w:rsidRPr="002B0CFD">
        <w:rPr>
          <w:i/>
          <w:iCs/>
          <w:sz w:val="24"/>
          <w:szCs w:val="24"/>
        </w:rPr>
        <w:t>oldVersion</w:t>
      </w:r>
      <w:proofErr w:type="spellEnd"/>
      <w:r w:rsidRPr="002B0CFD">
        <w:rPr>
          <w:i/>
          <w:iCs/>
          <w:sz w:val="24"/>
          <w:szCs w:val="24"/>
        </w:rPr>
        <w:t xml:space="preserve">, </w:t>
      </w:r>
      <w:proofErr w:type="spellStart"/>
      <w:r w:rsidRPr="002B0CFD">
        <w:rPr>
          <w:i/>
          <w:iCs/>
          <w:sz w:val="24"/>
          <w:szCs w:val="24"/>
        </w:rPr>
        <w:t>newVersion</w:t>
      </w:r>
      <w:proofErr w:type="spellEnd"/>
      <w:r w:rsidRPr="002B0CFD">
        <w:rPr>
          <w:i/>
          <w:iCs/>
          <w:sz w:val="24"/>
          <w:szCs w:val="24"/>
        </w:rPr>
        <w:t>) async {</w:t>
      </w:r>
    </w:p>
    <w:p w14:paraId="60EF583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if (</w:t>
      </w:r>
      <w:proofErr w:type="spellStart"/>
      <w:r w:rsidRPr="002B0CFD">
        <w:rPr>
          <w:i/>
          <w:iCs/>
          <w:sz w:val="24"/>
          <w:szCs w:val="24"/>
        </w:rPr>
        <w:t>oldVersion</w:t>
      </w:r>
      <w:proofErr w:type="spellEnd"/>
      <w:r w:rsidRPr="002B0CFD">
        <w:rPr>
          <w:i/>
          <w:iCs/>
          <w:sz w:val="24"/>
          <w:szCs w:val="24"/>
        </w:rPr>
        <w:t xml:space="preserve"> &lt; 2) {</w:t>
      </w:r>
    </w:p>
    <w:p w14:paraId="5918075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await </w:t>
      </w:r>
      <w:proofErr w:type="spellStart"/>
      <w:r w:rsidRPr="002B0CFD">
        <w:rPr>
          <w:i/>
          <w:iCs/>
          <w:sz w:val="24"/>
          <w:szCs w:val="24"/>
        </w:rPr>
        <w:t>database.execute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9DEEB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'ALTER TABLE checked_products RENAME TO </w:t>
      </w:r>
      <w:proofErr w:type="spellStart"/>
      <w:r w:rsidRPr="002B0CFD">
        <w:rPr>
          <w:i/>
          <w:iCs/>
          <w:sz w:val="24"/>
          <w:szCs w:val="24"/>
        </w:rPr>
        <w:t>old_checked_products</w:t>
      </w:r>
      <w:proofErr w:type="spellEnd"/>
      <w:r w:rsidRPr="002B0CFD">
        <w:rPr>
          <w:i/>
          <w:iCs/>
          <w:sz w:val="24"/>
          <w:szCs w:val="24"/>
        </w:rPr>
        <w:t>',</w:t>
      </w:r>
    </w:p>
    <w:p w14:paraId="4800451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  );</w:t>
      </w:r>
    </w:p>
    <w:p w14:paraId="4D6833C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await _</w:t>
      </w:r>
      <w:proofErr w:type="spellStart"/>
      <w:r w:rsidRPr="002B0CFD">
        <w:rPr>
          <w:i/>
          <w:iCs/>
          <w:sz w:val="24"/>
          <w:szCs w:val="24"/>
        </w:rPr>
        <w:t>createHistoryTable</w:t>
      </w:r>
      <w:proofErr w:type="spellEnd"/>
      <w:r w:rsidRPr="002B0CFD">
        <w:rPr>
          <w:i/>
          <w:iCs/>
          <w:sz w:val="24"/>
          <w:szCs w:val="24"/>
        </w:rPr>
        <w:t>(database);</w:t>
      </w:r>
    </w:p>
    <w:p w14:paraId="3197A67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await </w:t>
      </w:r>
      <w:proofErr w:type="spellStart"/>
      <w:r w:rsidRPr="002B0CFD">
        <w:rPr>
          <w:i/>
          <w:iCs/>
          <w:sz w:val="24"/>
          <w:szCs w:val="24"/>
        </w:rPr>
        <w:t>database.execute</w:t>
      </w:r>
      <w:proofErr w:type="spellEnd"/>
      <w:r w:rsidRPr="002B0CFD">
        <w:rPr>
          <w:i/>
          <w:iCs/>
          <w:sz w:val="24"/>
          <w:szCs w:val="24"/>
        </w:rPr>
        <w:t>('''</w:t>
      </w:r>
    </w:p>
    <w:p w14:paraId="21D949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INSERT INTO checked_products</w:t>
      </w:r>
    </w:p>
    <w:p w14:paraId="27F8624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(name, </w:t>
      </w:r>
      <w:proofErr w:type="spellStart"/>
      <w:r w:rsidRPr="002B0CFD">
        <w:rPr>
          <w:i/>
          <w:iCs/>
          <w:sz w:val="24"/>
          <w:szCs w:val="24"/>
        </w:rPr>
        <w:t>checked_at</w:t>
      </w:r>
      <w:proofErr w:type="spellEnd"/>
      <w:r w:rsidRPr="002B0CFD">
        <w:rPr>
          <w:i/>
          <w:iCs/>
          <w:sz w:val="24"/>
          <w:szCs w:val="24"/>
        </w:rPr>
        <w:t xml:space="preserve">, verdict, </w:t>
      </w:r>
      <w:proofErr w:type="spellStart"/>
      <w:r w:rsidRPr="002B0CFD">
        <w:rPr>
          <w:i/>
          <w:iCs/>
          <w:sz w:val="24"/>
          <w:szCs w:val="24"/>
        </w:rPr>
        <w:t>is_safe</w:t>
      </w:r>
      <w:proofErr w:type="spellEnd"/>
      <w:r w:rsidRPr="002B0CFD">
        <w:rPr>
          <w:i/>
          <w:iCs/>
          <w:sz w:val="24"/>
          <w:szCs w:val="24"/>
        </w:rPr>
        <w:t>, barcode, composition,</w:t>
      </w:r>
    </w:p>
    <w:p w14:paraId="7EDFF35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</w:t>
      </w:r>
      <w:proofErr w:type="spellStart"/>
      <w:r w:rsidRPr="002B0CFD">
        <w:rPr>
          <w:i/>
          <w:iCs/>
          <w:sz w:val="24"/>
          <w:szCs w:val="24"/>
        </w:rPr>
        <w:t>dangerous_components</w:t>
      </w:r>
      <w:proofErr w:type="spellEnd"/>
      <w:r w:rsidRPr="002B0CFD">
        <w:rPr>
          <w:i/>
          <w:iCs/>
          <w:sz w:val="24"/>
          <w:szCs w:val="24"/>
        </w:rPr>
        <w:t>, additives)</w:t>
      </w:r>
    </w:p>
    <w:p w14:paraId="7086785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SELECT name, </w:t>
      </w:r>
      <w:proofErr w:type="spellStart"/>
      <w:r w:rsidRPr="002B0CFD">
        <w:rPr>
          <w:i/>
          <w:iCs/>
          <w:sz w:val="24"/>
          <w:szCs w:val="24"/>
        </w:rPr>
        <w:t>checked_at</w:t>
      </w:r>
      <w:proofErr w:type="spellEnd"/>
      <w:r w:rsidRPr="002B0CFD">
        <w:rPr>
          <w:i/>
          <w:iCs/>
          <w:sz w:val="24"/>
          <w:szCs w:val="24"/>
        </w:rPr>
        <w:t xml:space="preserve">, verdict, </w:t>
      </w:r>
      <w:proofErr w:type="spellStart"/>
      <w:r w:rsidRPr="002B0CFD">
        <w:rPr>
          <w:i/>
          <w:iCs/>
          <w:sz w:val="24"/>
          <w:szCs w:val="24"/>
        </w:rPr>
        <w:t>is_safe</w:t>
      </w:r>
      <w:proofErr w:type="spellEnd"/>
      <w:r w:rsidRPr="002B0CFD">
        <w:rPr>
          <w:i/>
          <w:iCs/>
          <w:sz w:val="24"/>
          <w:szCs w:val="24"/>
        </w:rPr>
        <w:t>, barcode, composition,</w:t>
      </w:r>
    </w:p>
    <w:p w14:paraId="71C37CA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       </w:t>
      </w:r>
      <w:proofErr w:type="spellStart"/>
      <w:r w:rsidRPr="002B0CFD">
        <w:rPr>
          <w:i/>
          <w:iCs/>
          <w:sz w:val="24"/>
          <w:szCs w:val="24"/>
        </w:rPr>
        <w:t>dangerous_components</w:t>
      </w:r>
      <w:proofErr w:type="spellEnd"/>
      <w:r w:rsidRPr="002B0CFD">
        <w:rPr>
          <w:i/>
          <w:iCs/>
          <w:sz w:val="24"/>
          <w:szCs w:val="24"/>
        </w:rPr>
        <w:t>, additives</w:t>
      </w:r>
    </w:p>
    <w:p w14:paraId="7391941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FROM </w:t>
      </w:r>
      <w:proofErr w:type="spellStart"/>
      <w:r w:rsidRPr="002B0CFD">
        <w:rPr>
          <w:i/>
          <w:iCs/>
          <w:sz w:val="24"/>
          <w:szCs w:val="24"/>
        </w:rPr>
        <w:t>old_checked_products</w:t>
      </w:r>
      <w:proofErr w:type="spellEnd"/>
    </w:p>
    <w:p w14:paraId="32EB21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  ORDER BY id DESC</w:t>
      </w:r>
    </w:p>
    <w:p w14:paraId="017401E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''');</w:t>
      </w:r>
    </w:p>
    <w:p w14:paraId="5A7A04A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await </w:t>
      </w:r>
      <w:proofErr w:type="spellStart"/>
      <w:r w:rsidRPr="002B0CFD">
        <w:rPr>
          <w:i/>
          <w:iCs/>
          <w:sz w:val="24"/>
          <w:szCs w:val="24"/>
        </w:rPr>
        <w:t>database.execute</w:t>
      </w:r>
      <w:proofErr w:type="spellEnd"/>
      <w:r w:rsidRPr="002B0CFD">
        <w:rPr>
          <w:i/>
          <w:iCs/>
          <w:sz w:val="24"/>
          <w:szCs w:val="24"/>
        </w:rPr>
        <w:t xml:space="preserve">('DROP TABLE </w:t>
      </w:r>
      <w:proofErr w:type="spellStart"/>
      <w:r w:rsidRPr="002B0CFD">
        <w:rPr>
          <w:i/>
          <w:iCs/>
          <w:sz w:val="24"/>
          <w:szCs w:val="24"/>
        </w:rPr>
        <w:t>old_checked_products</w:t>
      </w:r>
      <w:proofErr w:type="spellEnd"/>
      <w:r w:rsidRPr="002B0CFD">
        <w:rPr>
          <w:i/>
          <w:iCs/>
          <w:sz w:val="24"/>
          <w:szCs w:val="24"/>
        </w:rPr>
        <w:t>');</w:t>
      </w:r>
    </w:p>
    <w:p w14:paraId="1610B58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}</w:t>
      </w:r>
    </w:p>
    <w:p w14:paraId="1A102EC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},</w:t>
      </w:r>
    </w:p>
    <w:p w14:paraId="79DFF12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1F33ED2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_database!;</w:t>
      </w:r>
    </w:p>
    <w:p w14:paraId="261D54E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E4FA93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11B87C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Future&lt;List&lt;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&gt;&gt; </w:t>
      </w:r>
      <w:proofErr w:type="spellStart"/>
      <w:r w:rsidRPr="002B0CFD">
        <w:rPr>
          <w:i/>
          <w:iCs/>
          <w:sz w:val="24"/>
          <w:szCs w:val="24"/>
        </w:rPr>
        <w:t>readProducts</w:t>
      </w:r>
      <w:proofErr w:type="spellEnd"/>
      <w:r w:rsidRPr="002B0CFD">
        <w:rPr>
          <w:i/>
          <w:iCs/>
          <w:sz w:val="24"/>
          <w:szCs w:val="24"/>
        </w:rPr>
        <w:t>() async {</w:t>
      </w:r>
    </w:p>
    <w:p w14:paraId="783403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database = await open();</w:t>
      </w:r>
    </w:p>
    <w:p w14:paraId="7E66FBC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rows = await </w:t>
      </w:r>
      <w:proofErr w:type="spellStart"/>
      <w:r w:rsidRPr="002B0CFD">
        <w:rPr>
          <w:i/>
          <w:iCs/>
          <w:sz w:val="24"/>
          <w:szCs w:val="24"/>
        </w:rPr>
        <w:t>database.query</w:t>
      </w:r>
      <w:proofErr w:type="spellEnd"/>
      <w:r w:rsidRPr="002B0CFD">
        <w:rPr>
          <w:i/>
          <w:iCs/>
          <w:sz w:val="24"/>
          <w:szCs w:val="24"/>
        </w:rPr>
        <w:t xml:space="preserve">('checked_products', </w:t>
      </w:r>
      <w:proofErr w:type="spellStart"/>
      <w:r w:rsidRPr="002B0CFD">
        <w:rPr>
          <w:i/>
          <w:iCs/>
          <w:sz w:val="24"/>
          <w:szCs w:val="24"/>
        </w:rPr>
        <w:t>orderBy</w:t>
      </w:r>
      <w:proofErr w:type="spellEnd"/>
      <w:r w:rsidRPr="002B0CFD">
        <w:rPr>
          <w:i/>
          <w:iCs/>
          <w:sz w:val="24"/>
          <w:szCs w:val="24"/>
        </w:rPr>
        <w:t>: 'id DESC');</w:t>
      </w:r>
    </w:p>
    <w:p w14:paraId="4FD6796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rows</w:t>
      </w:r>
    </w:p>
    <w:p w14:paraId="71FB67F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.map(</w:t>
      </w:r>
      <w:proofErr w:type="spellStart"/>
      <w:r w:rsidRPr="002B0CFD">
        <w:rPr>
          <w:i/>
          <w:iCs/>
          <w:sz w:val="24"/>
          <w:szCs w:val="24"/>
        </w:rPr>
        <w:t>ProductRecord.fromMap</w:t>
      </w:r>
      <w:proofErr w:type="spellEnd"/>
      <w:r w:rsidRPr="002B0CFD">
        <w:rPr>
          <w:i/>
          <w:iCs/>
          <w:sz w:val="24"/>
          <w:szCs w:val="24"/>
        </w:rPr>
        <w:t>)</w:t>
      </w:r>
    </w:p>
    <w:p w14:paraId="54D02D8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.map((record) =&gt; </w:t>
      </w:r>
      <w:proofErr w:type="spellStart"/>
      <w:r w:rsidRPr="002B0CFD">
        <w:rPr>
          <w:i/>
          <w:iCs/>
          <w:sz w:val="24"/>
          <w:szCs w:val="24"/>
        </w:rPr>
        <w:t>record.product</w:t>
      </w:r>
      <w:proofErr w:type="spellEnd"/>
      <w:r w:rsidRPr="002B0CFD">
        <w:rPr>
          <w:i/>
          <w:iCs/>
          <w:sz w:val="24"/>
          <w:szCs w:val="24"/>
        </w:rPr>
        <w:t>)</w:t>
      </w:r>
    </w:p>
    <w:p w14:paraId="516F298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.</w:t>
      </w:r>
      <w:proofErr w:type="spellStart"/>
      <w:r w:rsidRPr="002B0CFD">
        <w:rPr>
          <w:i/>
          <w:iCs/>
          <w:sz w:val="24"/>
          <w:szCs w:val="24"/>
        </w:rPr>
        <w:t>toList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3099BEB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1536710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49B381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saveProducts</w:t>
      </w:r>
      <w:proofErr w:type="spellEnd"/>
      <w:r w:rsidRPr="002B0CFD">
        <w:rPr>
          <w:i/>
          <w:iCs/>
          <w:sz w:val="24"/>
          <w:szCs w:val="24"/>
        </w:rPr>
        <w:t>(List&lt;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>&gt; values) async {</w:t>
      </w:r>
    </w:p>
    <w:p w14:paraId="31C3B1A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database = await open();</w:t>
      </w:r>
    </w:p>
    <w:p w14:paraId="3B844C8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</w:t>
      </w:r>
      <w:proofErr w:type="spellStart"/>
      <w:r w:rsidRPr="002B0CFD">
        <w:rPr>
          <w:i/>
          <w:iCs/>
          <w:sz w:val="24"/>
          <w:szCs w:val="24"/>
        </w:rPr>
        <w:t>database.transaction</w:t>
      </w:r>
      <w:proofErr w:type="spellEnd"/>
      <w:r w:rsidRPr="002B0CFD">
        <w:rPr>
          <w:i/>
          <w:iCs/>
          <w:sz w:val="24"/>
          <w:szCs w:val="24"/>
        </w:rPr>
        <w:t>((transaction) async {</w:t>
      </w:r>
    </w:p>
    <w:p w14:paraId="5D79D67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for (final product in </w:t>
      </w:r>
      <w:proofErr w:type="spellStart"/>
      <w:r w:rsidRPr="002B0CFD">
        <w:rPr>
          <w:i/>
          <w:iCs/>
          <w:sz w:val="24"/>
          <w:szCs w:val="24"/>
        </w:rPr>
        <w:t>values.reversed</w:t>
      </w:r>
      <w:proofErr w:type="spellEnd"/>
      <w:r w:rsidRPr="002B0CFD">
        <w:rPr>
          <w:i/>
          <w:iCs/>
          <w:sz w:val="24"/>
          <w:szCs w:val="24"/>
        </w:rPr>
        <w:t>) {</w:t>
      </w:r>
    </w:p>
    <w:p w14:paraId="2624E51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await </w:t>
      </w:r>
      <w:proofErr w:type="spellStart"/>
      <w:r w:rsidRPr="002B0CFD">
        <w:rPr>
          <w:i/>
          <w:iCs/>
          <w:sz w:val="24"/>
          <w:szCs w:val="24"/>
        </w:rPr>
        <w:t>transaction.insert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7074E7E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'checked_products',</w:t>
      </w:r>
    </w:p>
    <w:p w14:paraId="4FF2BA7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  </w:t>
      </w:r>
      <w:proofErr w:type="spellStart"/>
      <w:r w:rsidRPr="002B0CFD">
        <w:rPr>
          <w:i/>
          <w:iCs/>
          <w:sz w:val="24"/>
          <w:szCs w:val="24"/>
        </w:rPr>
        <w:t>ProductRecord</w:t>
      </w:r>
      <w:proofErr w:type="spellEnd"/>
      <w:r w:rsidRPr="002B0CFD">
        <w:rPr>
          <w:i/>
          <w:iCs/>
          <w:sz w:val="24"/>
          <w:szCs w:val="24"/>
        </w:rPr>
        <w:t>(product).</w:t>
      </w:r>
      <w:proofErr w:type="spellStart"/>
      <w:r w:rsidRPr="002B0CFD">
        <w:rPr>
          <w:i/>
          <w:iCs/>
          <w:sz w:val="24"/>
          <w:szCs w:val="24"/>
        </w:rPr>
        <w:t>toMap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2DE7CD1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);</w:t>
      </w:r>
    </w:p>
    <w:p w14:paraId="30B3696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}</w:t>
      </w:r>
    </w:p>
    <w:p w14:paraId="6DDF9F4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});</w:t>
      </w:r>
    </w:p>
    <w:p w14:paraId="36ED971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53C95D3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6F08D77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insertProduct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CheckedProduct</w:t>
      </w:r>
      <w:proofErr w:type="spellEnd"/>
      <w:r w:rsidRPr="002B0CFD">
        <w:rPr>
          <w:i/>
          <w:iCs/>
          <w:sz w:val="24"/>
          <w:szCs w:val="24"/>
        </w:rPr>
        <w:t xml:space="preserve"> product) async {</w:t>
      </w:r>
    </w:p>
    <w:p w14:paraId="414013E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database = await open();</w:t>
      </w:r>
    </w:p>
    <w:p w14:paraId="52486CF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</w:t>
      </w:r>
      <w:proofErr w:type="spellStart"/>
      <w:r w:rsidRPr="002B0CFD">
        <w:rPr>
          <w:i/>
          <w:iCs/>
          <w:sz w:val="24"/>
          <w:szCs w:val="24"/>
        </w:rPr>
        <w:t>database.insert</w:t>
      </w:r>
      <w:proofErr w:type="spellEnd"/>
      <w:r w:rsidRPr="002B0CFD">
        <w:rPr>
          <w:i/>
          <w:iCs/>
          <w:sz w:val="24"/>
          <w:szCs w:val="24"/>
        </w:rPr>
        <w:t xml:space="preserve">('checked_products', </w:t>
      </w:r>
      <w:proofErr w:type="spellStart"/>
      <w:r w:rsidRPr="002B0CFD">
        <w:rPr>
          <w:i/>
          <w:iCs/>
          <w:sz w:val="24"/>
          <w:szCs w:val="24"/>
        </w:rPr>
        <w:t>ProductRecord</w:t>
      </w:r>
      <w:proofErr w:type="spellEnd"/>
      <w:r w:rsidRPr="002B0CFD">
        <w:rPr>
          <w:i/>
          <w:iCs/>
          <w:sz w:val="24"/>
          <w:szCs w:val="24"/>
        </w:rPr>
        <w:t>(product).</w:t>
      </w:r>
      <w:proofErr w:type="spellStart"/>
      <w:r w:rsidRPr="002B0CFD">
        <w:rPr>
          <w:i/>
          <w:iCs/>
          <w:sz w:val="24"/>
          <w:szCs w:val="24"/>
        </w:rPr>
        <w:t>toMap</w:t>
      </w:r>
      <w:proofErr w:type="spellEnd"/>
      <w:r w:rsidRPr="002B0CFD">
        <w:rPr>
          <w:i/>
          <w:iCs/>
          <w:sz w:val="24"/>
          <w:szCs w:val="24"/>
        </w:rPr>
        <w:t>());</w:t>
      </w:r>
    </w:p>
    <w:p w14:paraId="3F8A31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339CC46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0282BE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_</w:t>
      </w:r>
      <w:proofErr w:type="spellStart"/>
      <w:r w:rsidRPr="002B0CFD">
        <w:rPr>
          <w:i/>
          <w:iCs/>
          <w:sz w:val="24"/>
          <w:szCs w:val="24"/>
        </w:rPr>
        <w:t>createHistoryTable</w:t>
      </w:r>
      <w:proofErr w:type="spellEnd"/>
      <w:r w:rsidRPr="002B0CFD">
        <w:rPr>
          <w:i/>
          <w:iCs/>
          <w:sz w:val="24"/>
          <w:szCs w:val="24"/>
        </w:rPr>
        <w:t>(Database database) async {</w:t>
      </w:r>
    </w:p>
    <w:p w14:paraId="40299131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</w:t>
      </w:r>
      <w:proofErr w:type="spellStart"/>
      <w:r w:rsidRPr="002B0CFD">
        <w:rPr>
          <w:i/>
          <w:iCs/>
          <w:sz w:val="24"/>
          <w:szCs w:val="24"/>
        </w:rPr>
        <w:t>database.execute</w:t>
      </w:r>
      <w:proofErr w:type="spellEnd"/>
      <w:r w:rsidRPr="002B0CFD">
        <w:rPr>
          <w:i/>
          <w:iCs/>
          <w:sz w:val="24"/>
          <w:szCs w:val="24"/>
        </w:rPr>
        <w:t>('''</w:t>
      </w:r>
    </w:p>
    <w:p w14:paraId="15B3CED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CREATE TABLE checked_products (</w:t>
      </w:r>
    </w:p>
    <w:p w14:paraId="2E12868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id INTEGER PRIMARY KEY AUTOINCREMENT,</w:t>
      </w:r>
    </w:p>
    <w:p w14:paraId="17C028B6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name TEXT NOT NULL,</w:t>
      </w:r>
    </w:p>
    <w:p w14:paraId="41E69A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checked_at</w:t>
      </w:r>
      <w:proofErr w:type="spellEnd"/>
      <w:r w:rsidRPr="002B0CFD">
        <w:rPr>
          <w:i/>
          <w:iCs/>
          <w:sz w:val="24"/>
          <w:szCs w:val="24"/>
        </w:rPr>
        <w:t xml:space="preserve"> TEXT NOT NULL,</w:t>
      </w:r>
    </w:p>
    <w:p w14:paraId="46AF8BB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verdict TEXT NOT NULL,</w:t>
      </w:r>
    </w:p>
    <w:p w14:paraId="57905D9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is_safe</w:t>
      </w:r>
      <w:proofErr w:type="spellEnd"/>
      <w:r w:rsidRPr="002B0CFD">
        <w:rPr>
          <w:i/>
          <w:iCs/>
          <w:sz w:val="24"/>
          <w:szCs w:val="24"/>
        </w:rPr>
        <w:t xml:space="preserve"> INTEGER NOT NULL,</w:t>
      </w:r>
    </w:p>
    <w:p w14:paraId="5862A5A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lastRenderedPageBreak/>
        <w:t xml:space="preserve">        barcode TEXT NOT NULL,</w:t>
      </w:r>
    </w:p>
    <w:p w14:paraId="5B7A861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composition TEXT NOT NULL,</w:t>
      </w:r>
    </w:p>
    <w:p w14:paraId="0676C23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</w:t>
      </w:r>
      <w:proofErr w:type="spellStart"/>
      <w:r w:rsidRPr="002B0CFD">
        <w:rPr>
          <w:i/>
          <w:iCs/>
          <w:sz w:val="24"/>
          <w:szCs w:val="24"/>
        </w:rPr>
        <w:t>dangerous_components</w:t>
      </w:r>
      <w:proofErr w:type="spellEnd"/>
      <w:r w:rsidRPr="002B0CFD">
        <w:rPr>
          <w:i/>
          <w:iCs/>
          <w:sz w:val="24"/>
          <w:szCs w:val="24"/>
        </w:rPr>
        <w:t xml:space="preserve"> TEXT NOT NULL,</w:t>
      </w:r>
    </w:p>
    <w:p w14:paraId="1505E27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  additives TEXT NOT NULL</w:t>
      </w:r>
    </w:p>
    <w:p w14:paraId="1DCCEBC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)</w:t>
      </w:r>
    </w:p>
    <w:p w14:paraId="597F271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''');</w:t>
      </w:r>
    </w:p>
    <w:p w14:paraId="7E0C3EE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36D5122F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272763D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 xml:space="preserve">?&gt; </w:t>
      </w:r>
      <w:proofErr w:type="spellStart"/>
      <w:r w:rsidRPr="002B0CFD">
        <w:rPr>
          <w:i/>
          <w:iCs/>
          <w:sz w:val="24"/>
          <w:szCs w:val="24"/>
        </w:rPr>
        <w:t>readProfile</w:t>
      </w:r>
      <w:proofErr w:type="spellEnd"/>
      <w:r w:rsidRPr="002B0CFD">
        <w:rPr>
          <w:i/>
          <w:iCs/>
          <w:sz w:val="24"/>
          <w:szCs w:val="24"/>
        </w:rPr>
        <w:t>() async {</w:t>
      </w:r>
    </w:p>
    <w:p w14:paraId="2D2D6BD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database = await open();</w:t>
      </w:r>
    </w:p>
    <w:p w14:paraId="428E2CC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rows = await </w:t>
      </w:r>
      <w:proofErr w:type="spellStart"/>
      <w:r w:rsidRPr="002B0CFD">
        <w:rPr>
          <w:i/>
          <w:iCs/>
          <w:sz w:val="24"/>
          <w:szCs w:val="24"/>
        </w:rPr>
        <w:t>database.query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6358D82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'profile',</w:t>
      </w:r>
    </w:p>
    <w:p w14:paraId="62697F2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where: 'id = ?',</w:t>
      </w:r>
    </w:p>
    <w:p w14:paraId="043ECD7D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whereArgs</w:t>
      </w:r>
      <w:proofErr w:type="spellEnd"/>
      <w:r w:rsidRPr="002B0CFD">
        <w:rPr>
          <w:i/>
          <w:iCs/>
          <w:sz w:val="24"/>
          <w:szCs w:val="24"/>
        </w:rPr>
        <w:t>: [1],</w:t>
      </w:r>
    </w:p>
    <w:p w14:paraId="785DE63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limit: 1,</w:t>
      </w:r>
    </w:p>
    <w:p w14:paraId="455683F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23121B83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if (</w:t>
      </w:r>
      <w:proofErr w:type="spellStart"/>
      <w:r w:rsidRPr="002B0CFD">
        <w:rPr>
          <w:i/>
          <w:iCs/>
          <w:sz w:val="24"/>
          <w:szCs w:val="24"/>
        </w:rPr>
        <w:t>rows.isEmpty</w:t>
      </w:r>
      <w:proofErr w:type="spellEnd"/>
      <w:r w:rsidRPr="002B0CFD">
        <w:rPr>
          <w:i/>
          <w:iCs/>
          <w:sz w:val="24"/>
          <w:szCs w:val="24"/>
        </w:rPr>
        <w:t>) return null;</w:t>
      </w:r>
    </w:p>
    <w:p w14:paraId="08B6369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return </w:t>
      </w:r>
      <w:proofErr w:type="spellStart"/>
      <w:r w:rsidRPr="002B0CFD">
        <w:rPr>
          <w:i/>
          <w:iCs/>
          <w:sz w:val="24"/>
          <w:szCs w:val="24"/>
        </w:rPr>
        <w:t>ProfileData.fromMap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rows.first</w:t>
      </w:r>
      <w:proofErr w:type="spellEnd"/>
      <w:r w:rsidRPr="002B0CFD">
        <w:rPr>
          <w:i/>
          <w:iCs/>
          <w:sz w:val="24"/>
          <w:szCs w:val="24"/>
        </w:rPr>
        <w:t>);</w:t>
      </w:r>
    </w:p>
    <w:p w14:paraId="515871E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4916963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028D9A05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</w:t>
      </w:r>
      <w:proofErr w:type="spellStart"/>
      <w:r w:rsidRPr="002B0CFD">
        <w:rPr>
          <w:i/>
          <w:iCs/>
          <w:sz w:val="24"/>
          <w:szCs w:val="24"/>
        </w:rPr>
        <w:t>saveProfile</w:t>
      </w:r>
      <w:proofErr w:type="spellEnd"/>
      <w:r w:rsidRPr="002B0CFD">
        <w:rPr>
          <w:i/>
          <w:iCs/>
          <w:sz w:val="24"/>
          <w:szCs w:val="24"/>
        </w:rPr>
        <w:t>(</w:t>
      </w:r>
      <w:proofErr w:type="spellStart"/>
      <w:r w:rsidRPr="002B0CFD">
        <w:rPr>
          <w:i/>
          <w:iCs/>
          <w:sz w:val="24"/>
          <w:szCs w:val="24"/>
        </w:rPr>
        <w:t>ProfileData</w:t>
      </w:r>
      <w:proofErr w:type="spellEnd"/>
      <w:r w:rsidRPr="002B0CFD">
        <w:rPr>
          <w:i/>
          <w:iCs/>
          <w:sz w:val="24"/>
          <w:szCs w:val="24"/>
        </w:rPr>
        <w:t xml:space="preserve"> profile) async {</w:t>
      </w:r>
    </w:p>
    <w:p w14:paraId="0D5A63B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final database = await open();</w:t>
      </w:r>
    </w:p>
    <w:p w14:paraId="5FB062A2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</w:t>
      </w:r>
      <w:proofErr w:type="spellStart"/>
      <w:r w:rsidRPr="002B0CFD">
        <w:rPr>
          <w:i/>
          <w:iCs/>
          <w:sz w:val="24"/>
          <w:szCs w:val="24"/>
        </w:rPr>
        <w:t>database.insert</w:t>
      </w:r>
      <w:proofErr w:type="spellEnd"/>
      <w:r w:rsidRPr="002B0CFD">
        <w:rPr>
          <w:i/>
          <w:iCs/>
          <w:sz w:val="24"/>
          <w:szCs w:val="24"/>
        </w:rPr>
        <w:t>(</w:t>
      </w:r>
    </w:p>
    <w:p w14:paraId="0CC4DB10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'profile',</w:t>
      </w:r>
    </w:p>
    <w:p w14:paraId="7714B21A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profile.toMap</w:t>
      </w:r>
      <w:proofErr w:type="spellEnd"/>
      <w:r w:rsidRPr="002B0CFD">
        <w:rPr>
          <w:i/>
          <w:iCs/>
          <w:sz w:val="24"/>
          <w:szCs w:val="24"/>
        </w:rPr>
        <w:t>(),</w:t>
      </w:r>
    </w:p>
    <w:p w14:paraId="70017F9C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  </w:t>
      </w:r>
      <w:proofErr w:type="spellStart"/>
      <w:r w:rsidRPr="002B0CFD">
        <w:rPr>
          <w:i/>
          <w:iCs/>
          <w:sz w:val="24"/>
          <w:szCs w:val="24"/>
        </w:rPr>
        <w:t>conflictAlgorithm</w:t>
      </w:r>
      <w:proofErr w:type="spellEnd"/>
      <w:r w:rsidRPr="002B0CFD">
        <w:rPr>
          <w:i/>
          <w:iCs/>
          <w:sz w:val="24"/>
          <w:szCs w:val="24"/>
        </w:rPr>
        <w:t xml:space="preserve">: </w:t>
      </w:r>
      <w:proofErr w:type="spellStart"/>
      <w:r w:rsidRPr="002B0CFD">
        <w:rPr>
          <w:i/>
          <w:iCs/>
          <w:sz w:val="24"/>
          <w:szCs w:val="24"/>
        </w:rPr>
        <w:t>ConflictAlgorithm.replace</w:t>
      </w:r>
      <w:proofErr w:type="spellEnd"/>
      <w:r w:rsidRPr="002B0CFD">
        <w:rPr>
          <w:i/>
          <w:iCs/>
          <w:sz w:val="24"/>
          <w:szCs w:val="24"/>
        </w:rPr>
        <w:t>,</w:t>
      </w:r>
    </w:p>
    <w:p w14:paraId="048980BB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);</w:t>
      </w:r>
    </w:p>
    <w:p w14:paraId="2A1C3F8E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18BEF837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</w:p>
    <w:p w14:paraId="71451059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Future&lt;void&gt; close() async {</w:t>
      </w:r>
    </w:p>
    <w:p w14:paraId="0191134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await _</w:t>
      </w:r>
      <w:proofErr w:type="spellStart"/>
      <w:r w:rsidRPr="002B0CFD">
        <w:rPr>
          <w:i/>
          <w:iCs/>
          <w:sz w:val="24"/>
          <w:szCs w:val="24"/>
        </w:rPr>
        <w:t>database?.close</w:t>
      </w:r>
      <w:proofErr w:type="spellEnd"/>
      <w:r w:rsidRPr="002B0CFD">
        <w:rPr>
          <w:i/>
          <w:iCs/>
          <w:sz w:val="24"/>
          <w:szCs w:val="24"/>
        </w:rPr>
        <w:t>();</w:t>
      </w:r>
    </w:p>
    <w:p w14:paraId="359D68D4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  _database = null;</w:t>
      </w:r>
    </w:p>
    <w:p w14:paraId="72CB6548" w14:textId="77777777" w:rsidR="002B0CFD" w:rsidRP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 xml:space="preserve">  }</w:t>
      </w:r>
    </w:p>
    <w:p w14:paraId="6A33650B" w14:textId="1CCE1A7C" w:rsidR="002B0CFD" w:rsidRDefault="002B0CFD" w:rsidP="002B0CFD">
      <w:pPr>
        <w:jc w:val="both"/>
        <w:rPr>
          <w:i/>
          <w:iCs/>
          <w:sz w:val="24"/>
          <w:szCs w:val="24"/>
        </w:rPr>
      </w:pPr>
      <w:r w:rsidRPr="002B0CFD">
        <w:rPr>
          <w:i/>
          <w:iCs/>
          <w:sz w:val="24"/>
          <w:szCs w:val="24"/>
        </w:rPr>
        <w:t>}</w:t>
      </w:r>
    </w:p>
    <w:p w14:paraId="29DACAB5" w14:textId="77777777" w:rsidR="002B0CFD" w:rsidRDefault="002B0CFD" w:rsidP="002B0CFD">
      <w:pPr>
        <w:jc w:val="both"/>
        <w:rPr>
          <w:i/>
          <w:iCs/>
          <w:sz w:val="24"/>
          <w:szCs w:val="24"/>
        </w:rPr>
      </w:pPr>
    </w:p>
    <w:p w14:paraId="58838A07" w14:textId="3F9DBBAD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="00E807D4" w:rsidRPr="00E807D4">
        <w:rPr>
          <w:b/>
          <w:i/>
          <w:iCs/>
          <w:color w:val="000000"/>
        </w:rPr>
        <w:t>medical_registry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439A3D7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package:realm</w:t>
      </w:r>
      <w:proofErr w:type="spellEnd"/>
      <w:r w:rsidRPr="00E807D4">
        <w:rPr>
          <w:i/>
          <w:iCs/>
          <w:sz w:val="24"/>
          <w:szCs w:val="24"/>
        </w:rPr>
        <w:t>/</w:t>
      </w:r>
      <w:proofErr w:type="spellStart"/>
      <w:r w:rsidRPr="00E807D4">
        <w:rPr>
          <w:i/>
          <w:iCs/>
          <w:sz w:val="24"/>
          <w:szCs w:val="24"/>
        </w:rPr>
        <w:t>realm.dart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0F34B16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386BEF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part '</w:t>
      </w:r>
      <w:proofErr w:type="spellStart"/>
      <w:r w:rsidRPr="00E807D4">
        <w:rPr>
          <w:i/>
          <w:iCs/>
          <w:sz w:val="24"/>
          <w:szCs w:val="24"/>
        </w:rPr>
        <w:t>medical_registry.realm.dart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13580D6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407DB6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@RealmModel()</w:t>
      </w:r>
    </w:p>
    <w:p w14:paraId="2C78B8D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class _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</w:rPr>
        <w:t xml:space="preserve"> {</w:t>
      </w:r>
    </w:p>
    <w:p w14:paraId="2E58C3D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@PrimaryKey()</w:t>
      </w:r>
    </w:p>
    <w:p w14:paraId="1E5DC28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late String id;</w:t>
      </w:r>
    </w:p>
    <w:p w14:paraId="0DFBBFE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DFEEAF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late String marker;</w:t>
      </w:r>
    </w:p>
    <w:p w14:paraId="0789205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late String description;</w:t>
      </w:r>
    </w:p>
    <w:p w14:paraId="32A945F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late String risk;</w:t>
      </w:r>
    </w:p>
    <w:p w14:paraId="22EE420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296858A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231D71B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class </w:t>
      </w:r>
      <w:proofErr w:type="spellStart"/>
      <w:r w:rsidRPr="00E807D4">
        <w:rPr>
          <w:i/>
          <w:iCs/>
          <w:sz w:val="24"/>
          <w:szCs w:val="24"/>
        </w:rPr>
        <w:t>MedicalRegistry</w:t>
      </w:r>
      <w:proofErr w:type="spellEnd"/>
      <w:r w:rsidRPr="00E807D4">
        <w:rPr>
          <w:i/>
          <w:iCs/>
          <w:sz w:val="24"/>
          <w:szCs w:val="24"/>
        </w:rPr>
        <w:t xml:space="preserve"> {</w:t>
      </w:r>
    </w:p>
    <w:p w14:paraId="3B9FF65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Realm? _realm;</w:t>
      </w:r>
    </w:p>
    <w:p w14:paraId="02BA02F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5102FF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void open() {</w:t>
      </w:r>
    </w:p>
    <w:p w14:paraId="490C209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if (_realm != null) return;</w:t>
      </w:r>
    </w:p>
    <w:p w14:paraId="714A60B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4D6D715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final configuration = </w:t>
      </w:r>
      <w:proofErr w:type="spellStart"/>
      <w:r w:rsidRPr="00E807D4">
        <w:rPr>
          <w:i/>
          <w:iCs/>
          <w:sz w:val="24"/>
          <w:szCs w:val="24"/>
        </w:rPr>
        <w:t>Configuration.local</w:t>
      </w:r>
      <w:proofErr w:type="spellEnd"/>
      <w:r w:rsidRPr="00E807D4">
        <w:rPr>
          <w:i/>
          <w:iCs/>
          <w:sz w:val="24"/>
          <w:szCs w:val="24"/>
        </w:rPr>
        <w:t>([</w:t>
      </w:r>
      <w:proofErr w:type="spellStart"/>
      <w:r w:rsidRPr="00E807D4">
        <w:rPr>
          <w:i/>
          <w:iCs/>
          <w:sz w:val="24"/>
          <w:szCs w:val="24"/>
        </w:rPr>
        <w:t>HarmfulComponent.schema</w:t>
      </w:r>
      <w:proofErr w:type="spellEnd"/>
      <w:r w:rsidRPr="00E807D4">
        <w:rPr>
          <w:i/>
          <w:iCs/>
          <w:sz w:val="24"/>
          <w:szCs w:val="24"/>
        </w:rPr>
        <w:t>]);</w:t>
      </w:r>
    </w:p>
    <w:p w14:paraId="7AA1480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_realm = Realm(configuration);</w:t>
      </w:r>
    </w:p>
    <w:p w14:paraId="185439D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if (_</w:t>
      </w:r>
      <w:proofErr w:type="spellStart"/>
      <w:r w:rsidRPr="00E807D4">
        <w:rPr>
          <w:i/>
          <w:iCs/>
          <w:sz w:val="24"/>
          <w:szCs w:val="24"/>
        </w:rPr>
        <w:t>realm!.all</w:t>
      </w:r>
      <w:proofErr w:type="spellEnd"/>
      <w:r w:rsidRPr="00E807D4">
        <w:rPr>
          <w:i/>
          <w:iCs/>
          <w:sz w:val="24"/>
          <w:szCs w:val="24"/>
        </w:rPr>
        <w:t>&lt;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</w:rPr>
        <w:t>&gt;().</w:t>
      </w:r>
      <w:proofErr w:type="spellStart"/>
      <w:r w:rsidRPr="00E807D4">
        <w:rPr>
          <w:i/>
          <w:iCs/>
          <w:sz w:val="24"/>
          <w:szCs w:val="24"/>
        </w:rPr>
        <w:t>isEmpty</w:t>
      </w:r>
      <w:proofErr w:type="spellEnd"/>
      <w:r w:rsidRPr="00E807D4">
        <w:rPr>
          <w:i/>
          <w:iCs/>
          <w:sz w:val="24"/>
          <w:szCs w:val="24"/>
        </w:rPr>
        <w:t>) {</w:t>
      </w:r>
    </w:p>
    <w:p w14:paraId="723AA65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_</w:t>
      </w:r>
      <w:proofErr w:type="spellStart"/>
      <w:r w:rsidRPr="00E807D4">
        <w:rPr>
          <w:i/>
          <w:iCs/>
          <w:sz w:val="24"/>
          <w:szCs w:val="24"/>
        </w:rPr>
        <w:t>realm!.write</w:t>
      </w:r>
      <w:proofErr w:type="spellEnd"/>
      <w:r w:rsidRPr="00E807D4">
        <w:rPr>
          <w:i/>
          <w:iCs/>
          <w:sz w:val="24"/>
          <w:szCs w:val="24"/>
        </w:rPr>
        <w:t>(() {</w:t>
      </w:r>
    </w:p>
    <w:p w14:paraId="4F0B75C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for (final item in </w:t>
      </w:r>
      <w:proofErr w:type="spellStart"/>
      <w:r w:rsidRPr="00E807D4">
        <w:rPr>
          <w:i/>
          <w:iCs/>
          <w:sz w:val="24"/>
          <w:szCs w:val="24"/>
        </w:rPr>
        <w:t>defaultComponents</w:t>
      </w:r>
      <w:proofErr w:type="spellEnd"/>
      <w:r w:rsidRPr="00E807D4">
        <w:rPr>
          <w:i/>
          <w:iCs/>
          <w:sz w:val="24"/>
          <w:szCs w:val="24"/>
        </w:rPr>
        <w:t>) {</w:t>
      </w:r>
    </w:p>
    <w:p w14:paraId="05B1183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_</w:t>
      </w:r>
      <w:proofErr w:type="spellStart"/>
      <w:r w:rsidRPr="00E807D4">
        <w:rPr>
          <w:i/>
          <w:iCs/>
          <w:sz w:val="24"/>
          <w:szCs w:val="24"/>
        </w:rPr>
        <w:t>realm!.add</w:t>
      </w:r>
      <w:proofErr w:type="spellEnd"/>
      <w:r w:rsidRPr="00E807D4">
        <w:rPr>
          <w:i/>
          <w:iCs/>
          <w:sz w:val="24"/>
          <w:szCs w:val="24"/>
        </w:rPr>
        <w:t>(item);</w:t>
      </w:r>
    </w:p>
    <w:p w14:paraId="75FA210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}</w:t>
      </w:r>
    </w:p>
    <w:p w14:paraId="17D14AA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});</w:t>
      </w:r>
    </w:p>
    <w:p w14:paraId="532ABFE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}</w:t>
      </w:r>
    </w:p>
    <w:p w14:paraId="2A11518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</w:t>
      </w:r>
    </w:p>
    <w:p w14:paraId="7571292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14525E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List&lt;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</w:rPr>
        <w:t>&gt; get components =&gt;</w:t>
      </w:r>
    </w:p>
    <w:p w14:paraId="24CBA2E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_</w:t>
      </w:r>
      <w:proofErr w:type="spellStart"/>
      <w:r w:rsidRPr="00E807D4">
        <w:rPr>
          <w:i/>
          <w:iCs/>
          <w:sz w:val="24"/>
          <w:szCs w:val="24"/>
        </w:rPr>
        <w:t>realm?.all</w:t>
      </w:r>
      <w:proofErr w:type="spellEnd"/>
      <w:r w:rsidRPr="00E807D4">
        <w:rPr>
          <w:i/>
          <w:iCs/>
          <w:sz w:val="24"/>
          <w:szCs w:val="24"/>
        </w:rPr>
        <w:t>&lt;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</w:rPr>
        <w:t>&gt;().</w:t>
      </w:r>
      <w:proofErr w:type="spellStart"/>
      <w:r w:rsidRPr="00E807D4">
        <w:rPr>
          <w:i/>
          <w:iCs/>
          <w:sz w:val="24"/>
          <w:szCs w:val="24"/>
        </w:rPr>
        <w:t>toList</w:t>
      </w:r>
      <w:proofErr w:type="spellEnd"/>
      <w:r w:rsidRPr="00E807D4">
        <w:rPr>
          <w:i/>
          <w:iCs/>
          <w:sz w:val="24"/>
          <w:szCs w:val="24"/>
        </w:rPr>
        <w:t>() ?? [];</w:t>
      </w:r>
    </w:p>
    <w:p w14:paraId="333624A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F2A051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void close() {</w:t>
      </w:r>
    </w:p>
    <w:p w14:paraId="4A125A6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_</w:t>
      </w:r>
      <w:proofErr w:type="spellStart"/>
      <w:r w:rsidRPr="00E807D4">
        <w:rPr>
          <w:i/>
          <w:iCs/>
          <w:sz w:val="24"/>
          <w:szCs w:val="24"/>
        </w:rPr>
        <w:t>realm?.close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3D234F2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_realm = null;</w:t>
      </w:r>
    </w:p>
    <w:p w14:paraId="0EA153C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</w:t>
      </w:r>
    </w:p>
    <w:p w14:paraId="5E18D33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796C96F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5E93AD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final </w:t>
      </w:r>
      <w:proofErr w:type="spellStart"/>
      <w:r w:rsidRPr="00E807D4">
        <w:rPr>
          <w:i/>
          <w:iCs/>
          <w:sz w:val="24"/>
          <w:szCs w:val="24"/>
        </w:rPr>
        <w:t>defaultComponents</w:t>
      </w:r>
      <w:proofErr w:type="spellEnd"/>
      <w:r w:rsidRPr="00E807D4">
        <w:rPr>
          <w:i/>
          <w:iCs/>
          <w:sz w:val="24"/>
          <w:szCs w:val="24"/>
        </w:rPr>
        <w:t xml:space="preserve"> = [</w:t>
      </w:r>
    </w:p>
    <w:p w14:paraId="6F83C06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2C78BE8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'E322',</w:t>
      </w:r>
    </w:p>
    <w:p w14:paraId="2F331BB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'E322',</w:t>
      </w:r>
    </w:p>
    <w:p w14:paraId="56BBE671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  </w:t>
      </w:r>
      <w:r w:rsidRPr="00E807D4">
        <w:rPr>
          <w:i/>
          <w:iCs/>
          <w:sz w:val="24"/>
          <w:szCs w:val="24"/>
          <w:lang w:val="ru-RU"/>
        </w:rPr>
        <w:t>'Лецитин, эмульгатор для смешивания компонентов продукта',</w:t>
      </w:r>
    </w:p>
    <w:p w14:paraId="01847384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'Средний',</w:t>
      </w:r>
    </w:p>
    <w:p w14:paraId="51504919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),</w:t>
      </w:r>
    </w:p>
    <w:p w14:paraId="10111C21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  <w:lang w:val="ru-RU"/>
        </w:rPr>
        <w:t>(</w:t>
      </w:r>
    </w:p>
    <w:p w14:paraId="7B70C6F9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</w:t>
      </w:r>
      <w:r w:rsidRPr="00E807D4">
        <w:rPr>
          <w:i/>
          <w:iCs/>
          <w:sz w:val="24"/>
          <w:szCs w:val="24"/>
        </w:rPr>
        <w:t>lactose</w:t>
      </w:r>
      <w:r w:rsidRPr="00E807D4">
        <w:rPr>
          <w:i/>
          <w:iCs/>
          <w:sz w:val="24"/>
          <w:szCs w:val="24"/>
          <w:lang w:val="ru-RU"/>
        </w:rPr>
        <w:t>',</w:t>
      </w:r>
    </w:p>
    <w:p w14:paraId="308E2602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'Лактоза',</w:t>
      </w:r>
    </w:p>
    <w:p w14:paraId="5854F5C3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'Молочный сахар, который может вызывать реакцию при непереносимости',</w:t>
      </w:r>
    </w:p>
    <w:p w14:paraId="4E652E47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'Высокий',</w:t>
      </w:r>
    </w:p>
    <w:p w14:paraId="1AAD3DFA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),</w:t>
      </w:r>
    </w:p>
    <w:p w14:paraId="032F4DAE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  <w:lang w:val="ru-RU"/>
        </w:rPr>
        <w:t>(</w:t>
      </w:r>
    </w:p>
    <w:p w14:paraId="48C3C5FB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</w:t>
      </w:r>
      <w:r w:rsidRPr="00E807D4">
        <w:rPr>
          <w:i/>
          <w:iCs/>
          <w:sz w:val="24"/>
          <w:szCs w:val="24"/>
        </w:rPr>
        <w:t>nuts</w:t>
      </w:r>
      <w:r w:rsidRPr="00E807D4">
        <w:rPr>
          <w:i/>
          <w:iCs/>
          <w:sz w:val="24"/>
          <w:szCs w:val="24"/>
          <w:lang w:val="ru-RU"/>
        </w:rPr>
        <w:t>',</w:t>
      </w:r>
    </w:p>
    <w:p w14:paraId="198F09C0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'Орехи',</w:t>
      </w:r>
    </w:p>
    <w:p w14:paraId="1F75D3E2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'Распространённый пищевой аллерген',</w:t>
      </w:r>
    </w:p>
    <w:p w14:paraId="064E435F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'Высокий',</w:t>
      </w:r>
    </w:p>
    <w:p w14:paraId="037B44D2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),</w:t>
      </w:r>
    </w:p>
    <w:p w14:paraId="2B0BCD56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HarmfulComponent</w:t>
      </w:r>
      <w:proofErr w:type="spellEnd"/>
      <w:r w:rsidRPr="00E807D4">
        <w:rPr>
          <w:i/>
          <w:iCs/>
          <w:sz w:val="24"/>
          <w:szCs w:val="24"/>
          <w:lang w:val="ru-RU"/>
        </w:rPr>
        <w:t>(</w:t>
      </w:r>
    </w:p>
    <w:p w14:paraId="7ED113B0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</w:t>
      </w:r>
      <w:r w:rsidRPr="00E807D4">
        <w:rPr>
          <w:i/>
          <w:iCs/>
          <w:sz w:val="24"/>
          <w:szCs w:val="24"/>
        </w:rPr>
        <w:t>gluten</w:t>
      </w:r>
      <w:r w:rsidRPr="00E807D4">
        <w:rPr>
          <w:i/>
          <w:iCs/>
          <w:sz w:val="24"/>
          <w:szCs w:val="24"/>
          <w:lang w:val="ru-RU"/>
        </w:rPr>
        <w:t>',</w:t>
      </w:r>
    </w:p>
    <w:p w14:paraId="35ED30AA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'Глютен',</w:t>
      </w:r>
    </w:p>
    <w:p w14:paraId="6770A89F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'Белок злаковых культур, важный для контроля при непереносимости',</w:t>
      </w:r>
    </w:p>
    <w:p w14:paraId="6801C4C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>'</w:t>
      </w:r>
      <w:proofErr w:type="spellStart"/>
      <w:r w:rsidRPr="00E807D4">
        <w:rPr>
          <w:i/>
          <w:iCs/>
          <w:sz w:val="24"/>
          <w:szCs w:val="24"/>
        </w:rPr>
        <w:t>Высокий</w:t>
      </w:r>
      <w:proofErr w:type="spellEnd"/>
      <w:r w:rsidRPr="00E807D4">
        <w:rPr>
          <w:i/>
          <w:iCs/>
          <w:sz w:val="24"/>
          <w:szCs w:val="24"/>
        </w:rPr>
        <w:t>',</w:t>
      </w:r>
    </w:p>
    <w:p w14:paraId="26E82C5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),</w:t>
      </w:r>
    </w:p>
    <w:p w14:paraId="084BA19C" w14:textId="3787B0C5" w:rsidR="002B0CFD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];</w:t>
      </w:r>
    </w:p>
    <w:p w14:paraId="6B954F54" w14:textId="77777777" w:rsidR="00E807D4" w:rsidRDefault="00E807D4" w:rsidP="00E807D4">
      <w:pPr>
        <w:jc w:val="both"/>
        <w:rPr>
          <w:i/>
          <w:iCs/>
          <w:sz w:val="24"/>
          <w:szCs w:val="24"/>
        </w:rPr>
      </w:pPr>
    </w:p>
    <w:p w14:paraId="0B24FE15" w14:textId="1A075EEC" w:rsidR="002B0CFD" w:rsidRDefault="002B0CFD" w:rsidP="002B0CFD">
      <w:pPr>
        <w:jc w:val="both"/>
        <w:rPr>
          <w:b/>
          <w:i/>
          <w:iCs/>
          <w:color w:val="000000"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proofErr w:type="spellStart"/>
      <w:r w:rsidR="00E807D4" w:rsidRPr="00E807D4">
        <w:rPr>
          <w:b/>
          <w:i/>
          <w:iCs/>
          <w:color w:val="000000"/>
        </w:rPr>
        <w:t>medical_registry.realm</w:t>
      </w:r>
      <w:r w:rsidRPr="00F879DB">
        <w:rPr>
          <w:b/>
          <w:i/>
          <w:iCs/>
          <w:color w:val="000000"/>
        </w:rPr>
        <w:t>.dart</w:t>
      </w:r>
      <w:proofErr w:type="spellEnd"/>
      <w:r w:rsidRPr="00DA1C64">
        <w:rPr>
          <w:b/>
          <w:i/>
          <w:iCs/>
          <w:color w:val="000000"/>
        </w:rPr>
        <w:t>»</w:t>
      </w:r>
    </w:p>
    <w:p w14:paraId="2D99215A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lastRenderedPageBreak/>
        <w:t>// dart format width=80</w:t>
      </w:r>
    </w:p>
    <w:p w14:paraId="66A14F1D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>// GENERATED CODE - DO NOT MODIFY BY HAND</w:t>
      </w:r>
    </w:p>
    <w:p w14:paraId="5564E81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1B27E0E5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>part of 'medical_registry.dart';</w:t>
      </w:r>
    </w:p>
    <w:p w14:paraId="63EB695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5933FDC6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>// **************************************************************************</w:t>
      </w:r>
    </w:p>
    <w:p w14:paraId="3A9B7B5B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//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RealmObjectGenerator</w:t>
      </w:r>
      <w:proofErr w:type="spellEnd"/>
    </w:p>
    <w:p w14:paraId="79D8378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>// **************************************************************************</w:t>
      </w:r>
    </w:p>
    <w:p w14:paraId="76D6742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1C33EF97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//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coverage:ignore-file</w:t>
      </w:r>
      <w:proofErr w:type="spellEnd"/>
    </w:p>
    <w:p w14:paraId="0F7B367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//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ignore_for_file</w:t>
      </w:r>
      <w:proofErr w:type="spellEnd"/>
      <w:r w:rsidRPr="00E807D4">
        <w:rPr>
          <w:rFonts w:cs="Times New Roman"/>
          <w:i/>
          <w:iCs/>
          <w:sz w:val="24"/>
          <w:szCs w:val="24"/>
        </w:rPr>
        <w:t>: type=lint</w:t>
      </w:r>
    </w:p>
    <w:p w14:paraId="04E55F6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class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extends _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</w:p>
    <w:p w14:paraId="6E8ABD86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with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RealmEntity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{</w:t>
      </w:r>
    </w:p>
    <w:p w14:paraId="5B95B13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(String id, String marker, String description, String risk) {</w:t>
      </w:r>
    </w:p>
    <w:p w14:paraId="18BC8EC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'id', id);</w:t>
      </w:r>
    </w:p>
    <w:p w14:paraId="14BE558B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'marker', marker);</w:t>
      </w:r>
    </w:p>
    <w:p w14:paraId="64E46287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'description', description);</w:t>
      </w:r>
    </w:p>
    <w:p w14:paraId="28A4B541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'risk', risk);</w:t>
      </w:r>
    </w:p>
    <w:p w14:paraId="51CA3AC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}</w:t>
      </w:r>
    </w:p>
    <w:p w14:paraId="563DDF06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1EA1D74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._();</w:t>
      </w:r>
    </w:p>
    <w:p w14:paraId="41CB859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37D00B4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434D897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String get id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&lt;String&gt;(this, 'id') as String;</w:t>
      </w:r>
    </w:p>
    <w:p w14:paraId="109EAE6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3295BD6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set id(String value)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'id', value);</w:t>
      </w:r>
    </w:p>
    <w:p w14:paraId="358ECD7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426C190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4809FFFB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String get marker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&lt;String&gt;(this, 'marker') as String;</w:t>
      </w:r>
    </w:p>
    <w:p w14:paraId="42AE2E7A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2F39E68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set marker(String value)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'marker', value);</w:t>
      </w:r>
    </w:p>
    <w:p w14:paraId="5B4E55B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673BF51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0235A356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String get description =&gt;</w:t>
      </w:r>
    </w:p>
    <w:p w14:paraId="5EC7CE0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&lt;String&gt;(this, 'description') as String;</w:t>
      </w:r>
    </w:p>
    <w:p w14:paraId="32375D0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10F7A8E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set description(String value) =&gt;</w:t>
      </w:r>
    </w:p>
    <w:p w14:paraId="0817B94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'description', value);</w:t>
      </w:r>
    </w:p>
    <w:p w14:paraId="112CA3D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7895C23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2448E61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String get risk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&lt;String&gt;(this, 'risk') as String;</w:t>
      </w:r>
    </w:p>
    <w:p w14:paraId="1BB0C57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67946BC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set risk(String value)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RealmObjectBase.set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(this, 'risk', value);</w:t>
      </w:r>
    </w:p>
    <w:p w14:paraId="43F698D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66514B43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57C1322A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Stream&lt;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RealmObjectChanges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&gt;&gt; get changes =&gt;</w:t>
      </w:r>
    </w:p>
    <w:p w14:paraId="29AE5385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RealmObjectBase.getChanges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&gt;(this);</w:t>
      </w:r>
    </w:p>
    <w:p w14:paraId="1FC6DC2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2AF7840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7491CB0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Stream&lt;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RealmObjectChanges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&gt;&gt;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changesFor</w:t>
      </w:r>
      <w:proofErr w:type="spellEnd"/>
      <w:r w:rsidRPr="00E807D4">
        <w:rPr>
          <w:rFonts w:cs="Times New Roman"/>
          <w:i/>
          <w:iCs/>
          <w:sz w:val="24"/>
          <w:szCs w:val="24"/>
        </w:rPr>
        <w:t>([</w:t>
      </w:r>
    </w:p>
    <w:p w14:paraId="182793E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lastRenderedPageBreak/>
        <w:t xml:space="preserve">    List&lt;String&gt;?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keyPaths</w:t>
      </w:r>
      <w:proofErr w:type="spellEnd"/>
      <w:r w:rsidRPr="00E807D4">
        <w:rPr>
          <w:rFonts w:cs="Times New Roman"/>
          <w:i/>
          <w:iCs/>
          <w:sz w:val="24"/>
          <w:szCs w:val="24"/>
        </w:rPr>
        <w:t>,</w:t>
      </w:r>
    </w:p>
    <w:p w14:paraId="4160F6C7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])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RealmObjectBase.getChangesFor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&gt;(this,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keyPaths</w:t>
      </w:r>
      <w:proofErr w:type="spellEnd"/>
      <w:r w:rsidRPr="00E807D4">
        <w:rPr>
          <w:rFonts w:cs="Times New Roman"/>
          <w:i/>
          <w:iCs/>
          <w:sz w:val="24"/>
          <w:szCs w:val="24"/>
        </w:rPr>
        <w:t>);</w:t>
      </w:r>
    </w:p>
    <w:p w14:paraId="3FE81A8B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464F0FB3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@override</w:t>
      </w:r>
    </w:p>
    <w:p w14:paraId="621A319F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freeze() =&gt;</w:t>
      </w:r>
    </w:p>
    <w:p w14:paraId="21EE9AA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RealmObjectBase.freezeObject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&lt;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&gt;(this);</w:t>
      </w:r>
    </w:p>
    <w:p w14:paraId="59B0804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63358AFD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() {</w:t>
      </w:r>
    </w:p>
    <w:p w14:paraId="18220765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return &lt;String, dynamic&gt;{</w:t>
      </w:r>
    </w:p>
    <w:p w14:paraId="6C826E5A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'id':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id.toEJson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(),</w:t>
      </w:r>
    </w:p>
    <w:p w14:paraId="62D06988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'marker':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marker.toEJson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(),</w:t>
      </w:r>
    </w:p>
    <w:p w14:paraId="706D638A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'description':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description.toEJson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(),</w:t>
      </w:r>
    </w:p>
    <w:p w14:paraId="2F909CDF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'risk':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risk.toEJson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(),</w:t>
      </w:r>
    </w:p>
    <w:p w14:paraId="59DED4AD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};</w:t>
      </w:r>
    </w:p>
    <w:p w14:paraId="5491DD7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}</w:t>
      </w:r>
    </w:p>
    <w:p w14:paraId="7AEB1325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274A739F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static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_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value)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value.toEJson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();</w:t>
      </w:r>
    </w:p>
    <w:p w14:paraId="6E4253E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static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_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fromEJson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) {</w:t>
      </w:r>
    </w:p>
    <w:p w14:paraId="019AC20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if 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is! Map&lt;String, dynamic&gt;) return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raiseInvalidEJson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);</w:t>
      </w:r>
    </w:p>
    <w:p w14:paraId="2911739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return switch 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) {</w:t>
      </w:r>
    </w:p>
    <w:p w14:paraId="1D8CF9F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{</w:t>
      </w:r>
    </w:p>
    <w:p w14:paraId="445D88D3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'id':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id,</w:t>
      </w:r>
    </w:p>
    <w:p w14:paraId="5356E8E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'marker':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marker,</w:t>
      </w:r>
    </w:p>
    <w:p w14:paraId="483274D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'description':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description,</w:t>
      </w:r>
    </w:p>
    <w:p w14:paraId="52B9EE91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'risk':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EJsonValue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risk,</w:t>
      </w:r>
    </w:p>
    <w:p w14:paraId="420217ED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} =&gt;</w:t>
      </w:r>
    </w:p>
    <w:p w14:paraId="655CC47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</w:p>
    <w:p w14:paraId="32EA4CF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fromEJson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(id),</w:t>
      </w:r>
    </w:p>
    <w:p w14:paraId="6196A47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fromEJson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(marker),</w:t>
      </w:r>
    </w:p>
    <w:p w14:paraId="6B309783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fromEJson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(description),</w:t>
      </w:r>
    </w:p>
    <w:p w14:paraId="42316976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fromEJson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(risk),</w:t>
      </w:r>
    </w:p>
    <w:p w14:paraId="7CA7AADB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),</w:t>
      </w:r>
    </w:p>
    <w:p w14:paraId="47528F57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_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raiseInvalidEJson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),</w:t>
      </w:r>
    </w:p>
    <w:p w14:paraId="4551D92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};</w:t>
      </w:r>
    </w:p>
    <w:p w14:paraId="7004206D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}</w:t>
      </w:r>
    </w:p>
    <w:p w14:paraId="695CFA71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2F00C33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static final schema = () {</w:t>
      </w:r>
    </w:p>
    <w:p w14:paraId="4B4D68E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RealmObjectBase.registerFactory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._);</w:t>
      </w:r>
    </w:p>
    <w:p w14:paraId="73BF071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register(_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toEJson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, _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fromEJson</w:t>
      </w:r>
      <w:proofErr w:type="spellEnd"/>
      <w:r w:rsidRPr="00E807D4">
        <w:rPr>
          <w:rFonts w:cs="Times New Roman"/>
          <w:i/>
          <w:iCs/>
          <w:sz w:val="24"/>
          <w:szCs w:val="24"/>
        </w:rPr>
        <w:t>);</w:t>
      </w:r>
    </w:p>
    <w:p w14:paraId="027EEF25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return const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SchemaObject</w:t>
      </w:r>
      <w:proofErr w:type="spellEnd"/>
      <w:r w:rsidRPr="00E807D4">
        <w:rPr>
          <w:rFonts w:cs="Times New Roman"/>
          <w:i/>
          <w:iCs/>
          <w:sz w:val="24"/>
          <w:szCs w:val="24"/>
        </w:rPr>
        <w:t>(</w:t>
      </w:r>
    </w:p>
    <w:p w14:paraId="5AA91B8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ObjectType.realmObject</w:t>
      </w:r>
      <w:proofErr w:type="spellEnd"/>
      <w:r w:rsidRPr="00E807D4">
        <w:rPr>
          <w:rFonts w:cs="Times New Roman"/>
          <w:i/>
          <w:iCs/>
          <w:sz w:val="24"/>
          <w:szCs w:val="24"/>
        </w:rPr>
        <w:t>,</w:t>
      </w:r>
    </w:p>
    <w:p w14:paraId="2491257E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,</w:t>
      </w:r>
    </w:p>
    <w:p w14:paraId="6F58266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'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HarmfulComponent</w:t>
      </w:r>
      <w:proofErr w:type="spellEnd"/>
      <w:r w:rsidRPr="00E807D4">
        <w:rPr>
          <w:rFonts w:cs="Times New Roman"/>
          <w:i/>
          <w:iCs/>
          <w:sz w:val="24"/>
          <w:szCs w:val="24"/>
        </w:rPr>
        <w:t>',</w:t>
      </w:r>
    </w:p>
    <w:p w14:paraId="23C5BF71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[</w:t>
      </w:r>
    </w:p>
    <w:p w14:paraId="744E284A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SchemaProperty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('id',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RealmPropertyType.string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primaryKey</w:t>
      </w:r>
      <w:proofErr w:type="spellEnd"/>
      <w:r w:rsidRPr="00E807D4">
        <w:rPr>
          <w:rFonts w:cs="Times New Roman"/>
          <w:i/>
          <w:iCs/>
          <w:sz w:val="24"/>
          <w:szCs w:val="24"/>
        </w:rPr>
        <w:t>: true),</w:t>
      </w:r>
    </w:p>
    <w:p w14:paraId="756CA1B4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SchemaProperty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('marker',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RealmPropertyType.string</w:t>
      </w:r>
      <w:proofErr w:type="spellEnd"/>
      <w:r w:rsidRPr="00E807D4">
        <w:rPr>
          <w:rFonts w:cs="Times New Roman"/>
          <w:i/>
          <w:iCs/>
          <w:sz w:val="24"/>
          <w:szCs w:val="24"/>
        </w:rPr>
        <w:t>),</w:t>
      </w:r>
    </w:p>
    <w:p w14:paraId="63847C4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SchemaProperty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('description',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RealmPropertyType.string</w:t>
      </w:r>
      <w:proofErr w:type="spellEnd"/>
      <w:r w:rsidRPr="00E807D4">
        <w:rPr>
          <w:rFonts w:cs="Times New Roman"/>
          <w:i/>
          <w:iCs/>
          <w:sz w:val="24"/>
          <w:szCs w:val="24"/>
        </w:rPr>
        <w:t>),</w:t>
      </w:r>
    </w:p>
    <w:p w14:paraId="6CA0ED2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SchemaProperty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('risk',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RealmPropertyType.string</w:t>
      </w:r>
      <w:proofErr w:type="spellEnd"/>
      <w:r w:rsidRPr="00E807D4">
        <w:rPr>
          <w:rFonts w:cs="Times New Roman"/>
          <w:i/>
          <w:iCs/>
          <w:sz w:val="24"/>
          <w:szCs w:val="24"/>
        </w:rPr>
        <w:t>),</w:t>
      </w:r>
    </w:p>
    <w:p w14:paraId="74B631C7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  ],</w:t>
      </w:r>
    </w:p>
    <w:p w14:paraId="0CA08606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  );</w:t>
      </w:r>
    </w:p>
    <w:p w14:paraId="054248DC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}();</w:t>
      </w:r>
    </w:p>
    <w:p w14:paraId="5AF1C7A2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</w:p>
    <w:p w14:paraId="08847609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lastRenderedPageBreak/>
        <w:t xml:space="preserve">  @override</w:t>
      </w:r>
    </w:p>
    <w:p w14:paraId="5CB0E520" w14:textId="77777777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 xml:space="preserve"> 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SchemaObject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get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objectSchema</w:t>
      </w:r>
      <w:proofErr w:type="spellEnd"/>
      <w:r w:rsidRPr="00E807D4">
        <w:rPr>
          <w:rFonts w:cs="Times New Roman"/>
          <w:i/>
          <w:iCs/>
          <w:sz w:val="24"/>
          <w:szCs w:val="24"/>
        </w:rPr>
        <w:t xml:space="preserve"> =&gt; </w:t>
      </w:r>
      <w:proofErr w:type="spellStart"/>
      <w:r w:rsidRPr="00E807D4">
        <w:rPr>
          <w:rFonts w:cs="Times New Roman"/>
          <w:i/>
          <w:iCs/>
          <w:sz w:val="24"/>
          <w:szCs w:val="24"/>
        </w:rPr>
        <w:t>RealmObjectBase.getSchema</w:t>
      </w:r>
      <w:proofErr w:type="spellEnd"/>
      <w:r w:rsidRPr="00E807D4">
        <w:rPr>
          <w:rFonts w:cs="Times New Roman"/>
          <w:i/>
          <w:iCs/>
          <w:sz w:val="24"/>
          <w:szCs w:val="24"/>
        </w:rPr>
        <w:t>(this) ?? schema;</w:t>
      </w:r>
    </w:p>
    <w:p w14:paraId="27D14F30" w14:textId="0952DCC3" w:rsidR="00E807D4" w:rsidRPr="00E807D4" w:rsidRDefault="00E807D4" w:rsidP="00E807D4">
      <w:pPr>
        <w:jc w:val="both"/>
        <w:rPr>
          <w:rFonts w:cs="Times New Roman"/>
          <w:i/>
          <w:iCs/>
          <w:sz w:val="24"/>
          <w:szCs w:val="24"/>
        </w:rPr>
      </w:pPr>
      <w:r w:rsidRPr="00E807D4">
        <w:rPr>
          <w:rFonts w:cs="Times New Roman"/>
          <w:i/>
          <w:iCs/>
          <w:sz w:val="24"/>
          <w:szCs w:val="24"/>
        </w:rPr>
        <w:t>}</w:t>
      </w:r>
    </w:p>
    <w:p w14:paraId="1483461A" w14:textId="25342CAB" w:rsidR="002B0CFD" w:rsidRDefault="002B0CFD" w:rsidP="00F879DB">
      <w:pPr>
        <w:jc w:val="both"/>
        <w:rPr>
          <w:i/>
          <w:iCs/>
          <w:sz w:val="24"/>
          <w:szCs w:val="24"/>
        </w:rPr>
      </w:pPr>
    </w:p>
    <w:p w14:paraId="3AA5C649" w14:textId="22F319E7" w:rsidR="002B0CFD" w:rsidRPr="00DA1C64" w:rsidRDefault="002B0CFD" w:rsidP="002B0CFD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lib/</w:t>
      </w:r>
      <w:r>
        <w:rPr>
          <w:b/>
          <w:i/>
          <w:iCs/>
          <w:color w:val="000000"/>
        </w:rPr>
        <w:t>storage</w:t>
      </w:r>
      <w:r w:rsidRPr="00F879DB">
        <w:rPr>
          <w:b/>
          <w:i/>
          <w:iCs/>
          <w:color w:val="000000"/>
        </w:rPr>
        <w:t>/</w:t>
      </w:r>
      <w:r w:rsidR="00E807D4" w:rsidRPr="00E807D4">
        <w:rPr>
          <w:b/>
          <w:i/>
          <w:iCs/>
          <w:color w:val="000000"/>
        </w:rPr>
        <w:t>storage_models</w:t>
      </w:r>
      <w:r w:rsidRPr="00F879DB">
        <w:rPr>
          <w:b/>
          <w:i/>
          <w:iCs/>
          <w:color w:val="000000"/>
        </w:rPr>
        <w:t>.dart</w:t>
      </w:r>
      <w:r w:rsidRPr="00DA1C64">
        <w:rPr>
          <w:b/>
          <w:i/>
          <w:iCs/>
          <w:color w:val="000000"/>
        </w:rPr>
        <w:t>»</w:t>
      </w:r>
    </w:p>
    <w:p w14:paraId="50F001D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dart:convert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22826E7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0D4A64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'../models/product.dart';</w:t>
      </w:r>
    </w:p>
    <w:p w14:paraId="78FB732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617D104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class </w:t>
      </w:r>
      <w:proofErr w:type="spellStart"/>
      <w:r w:rsidRPr="00E807D4">
        <w:rPr>
          <w:i/>
          <w:iCs/>
          <w:sz w:val="24"/>
          <w:szCs w:val="24"/>
        </w:rPr>
        <w:t>ProfileData</w:t>
      </w:r>
      <w:proofErr w:type="spellEnd"/>
      <w:r w:rsidRPr="00E807D4">
        <w:rPr>
          <w:i/>
          <w:iCs/>
          <w:sz w:val="24"/>
          <w:szCs w:val="24"/>
        </w:rPr>
        <w:t xml:space="preserve"> {</w:t>
      </w:r>
    </w:p>
    <w:p w14:paraId="15E593D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const </w:t>
      </w:r>
      <w:proofErr w:type="spellStart"/>
      <w:r w:rsidRPr="00E807D4">
        <w:rPr>
          <w:i/>
          <w:iCs/>
          <w:sz w:val="24"/>
          <w:szCs w:val="24"/>
        </w:rPr>
        <w:t>ProfileData</w:t>
      </w:r>
      <w:proofErr w:type="spellEnd"/>
      <w:r w:rsidRPr="00E807D4">
        <w:rPr>
          <w:i/>
          <w:iCs/>
          <w:sz w:val="24"/>
          <w:szCs w:val="24"/>
        </w:rPr>
        <w:t>({</w:t>
      </w:r>
    </w:p>
    <w:p w14:paraId="2364524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required this.name,</w:t>
      </w:r>
    </w:p>
    <w:p w14:paraId="5AB44A3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required </w:t>
      </w:r>
      <w:proofErr w:type="spellStart"/>
      <w:r w:rsidRPr="00E807D4">
        <w:rPr>
          <w:i/>
          <w:iCs/>
          <w:sz w:val="24"/>
          <w:szCs w:val="24"/>
        </w:rPr>
        <w:t>this.group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519058E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required </w:t>
      </w:r>
      <w:proofErr w:type="spellStart"/>
      <w:r w:rsidRPr="00E807D4">
        <w:rPr>
          <w:i/>
          <w:iCs/>
          <w:sz w:val="24"/>
          <w:szCs w:val="24"/>
        </w:rPr>
        <w:t>this.allergens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29AF7AD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4C08A40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288BE0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final String name;</w:t>
      </w:r>
    </w:p>
    <w:p w14:paraId="52EE586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final String group;</w:t>
      </w:r>
    </w:p>
    <w:p w14:paraId="1CC21CB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final List&lt;String&gt; allergens;</w:t>
      </w:r>
    </w:p>
    <w:p w14:paraId="5DD3A8C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BFE215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factory </w:t>
      </w:r>
      <w:proofErr w:type="spellStart"/>
      <w:r w:rsidRPr="00E807D4">
        <w:rPr>
          <w:i/>
          <w:iCs/>
          <w:sz w:val="24"/>
          <w:szCs w:val="24"/>
        </w:rPr>
        <w:t>ProfileData.fromMap</w:t>
      </w:r>
      <w:proofErr w:type="spellEnd"/>
      <w:r w:rsidRPr="00E807D4">
        <w:rPr>
          <w:i/>
          <w:iCs/>
          <w:sz w:val="24"/>
          <w:szCs w:val="24"/>
        </w:rPr>
        <w:t>(Map&lt;String, Object?&gt; map) {</w:t>
      </w:r>
    </w:p>
    <w:p w14:paraId="7F522B5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return </w:t>
      </w:r>
      <w:proofErr w:type="spellStart"/>
      <w:r w:rsidRPr="00E807D4">
        <w:rPr>
          <w:i/>
          <w:iCs/>
          <w:sz w:val="24"/>
          <w:szCs w:val="24"/>
        </w:rPr>
        <w:t>ProfileData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0E56C5C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name: map['name'] as String? ?? 'Калинин В.М.',</w:t>
      </w:r>
    </w:p>
    <w:p w14:paraId="31ED933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group: map['</w:t>
      </w:r>
      <w:proofErr w:type="spellStart"/>
      <w:r w:rsidRPr="00E807D4">
        <w:rPr>
          <w:i/>
          <w:iCs/>
          <w:sz w:val="24"/>
          <w:szCs w:val="24"/>
        </w:rPr>
        <w:t>group_name</w:t>
      </w:r>
      <w:proofErr w:type="spellEnd"/>
      <w:r w:rsidRPr="00E807D4">
        <w:rPr>
          <w:i/>
          <w:iCs/>
          <w:sz w:val="24"/>
          <w:szCs w:val="24"/>
        </w:rPr>
        <w:t>'] as String? ?? 'ИТИ-41',</w:t>
      </w:r>
    </w:p>
    <w:p w14:paraId="0234B85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allergens: </w:t>
      </w:r>
      <w:proofErr w:type="spellStart"/>
      <w:r w:rsidRPr="00E807D4">
        <w:rPr>
          <w:i/>
          <w:iCs/>
          <w:sz w:val="24"/>
          <w:szCs w:val="24"/>
        </w:rPr>
        <w:t>decodeStringList</w:t>
      </w:r>
      <w:proofErr w:type="spellEnd"/>
      <w:r w:rsidRPr="00E807D4">
        <w:rPr>
          <w:i/>
          <w:iCs/>
          <w:sz w:val="24"/>
          <w:szCs w:val="24"/>
        </w:rPr>
        <w:t>(map['allergens'] as String?),</w:t>
      </w:r>
    </w:p>
    <w:p w14:paraId="3B90868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);</w:t>
      </w:r>
    </w:p>
    <w:p w14:paraId="3286716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</w:t>
      </w:r>
    </w:p>
    <w:p w14:paraId="6AB8F39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4653DF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Map&lt;String, Object?&gt; </w:t>
      </w:r>
      <w:proofErr w:type="spellStart"/>
      <w:r w:rsidRPr="00E807D4">
        <w:rPr>
          <w:i/>
          <w:iCs/>
          <w:sz w:val="24"/>
          <w:szCs w:val="24"/>
        </w:rPr>
        <w:t>toMap</w:t>
      </w:r>
      <w:proofErr w:type="spellEnd"/>
      <w:r w:rsidRPr="00E807D4">
        <w:rPr>
          <w:i/>
          <w:iCs/>
          <w:sz w:val="24"/>
          <w:szCs w:val="24"/>
        </w:rPr>
        <w:t>() {</w:t>
      </w:r>
    </w:p>
    <w:p w14:paraId="4B073EB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return {</w:t>
      </w:r>
    </w:p>
    <w:p w14:paraId="6FFCDFD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'id': 1,</w:t>
      </w:r>
    </w:p>
    <w:p w14:paraId="53244F9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'name': name,</w:t>
      </w:r>
    </w:p>
    <w:p w14:paraId="330F147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</w:t>
      </w:r>
      <w:proofErr w:type="spellStart"/>
      <w:r w:rsidRPr="00E807D4">
        <w:rPr>
          <w:i/>
          <w:iCs/>
          <w:sz w:val="24"/>
          <w:szCs w:val="24"/>
        </w:rPr>
        <w:t>group_name</w:t>
      </w:r>
      <w:proofErr w:type="spellEnd"/>
      <w:r w:rsidRPr="00E807D4">
        <w:rPr>
          <w:i/>
          <w:iCs/>
          <w:sz w:val="24"/>
          <w:szCs w:val="24"/>
        </w:rPr>
        <w:t>': group,</w:t>
      </w:r>
    </w:p>
    <w:p w14:paraId="6491490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'allergens': </w:t>
      </w:r>
      <w:proofErr w:type="spellStart"/>
      <w:r w:rsidRPr="00E807D4">
        <w:rPr>
          <w:i/>
          <w:iCs/>
          <w:sz w:val="24"/>
          <w:szCs w:val="24"/>
        </w:rPr>
        <w:t>jsonEncode</w:t>
      </w:r>
      <w:proofErr w:type="spellEnd"/>
      <w:r w:rsidRPr="00E807D4">
        <w:rPr>
          <w:i/>
          <w:iCs/>
          <w:sz w:val="24"/>
          <w:szCs w:val="24"/>
        </w:rPr>
        <w:t>(allergens),</w:t>
      </w:r>
    </w:p>
    <w:p w14:paraId="34AAD6E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};</w:t>
      </w:r>
    </w:p>
    <w:p w14:paraId="1902209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</w:t>
      </w:r>
    </w:p>
    <w:p w14:paraId="01A9638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5A5BF2A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477FA5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class </w:t>
      </w:r>
      <w:proofErr w:type="spellStart"/>
      <w:r w:rsidRPr="00E807D4">
        <w:rPr>
          <w:i/>
          <w:iCs/>
          <w:sz w:val="24"/>
          <w:szCs w:val="24"/>
        </w:rPr>
        <w:t>ProductRecord</w:t>
      </w:r>
      <w:proofErr w:type="spellEnd"/>
      <w:r w:rsidRPr="00E807D4">
        <w:rPr>
          <w:i/>
          <w:iCs/>
          <w:sz w:val="24"/>
          <w:szCs w:val="24"/>
        </w:rPr>
        <w:t xml:space="preserve"> {</w:t>
      </w:r>
    </w:p>
    <w:p w14:paraId="59CC61A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const </w:t>
      </w:r>
      <w:proofErr w:type="spellStart"/>
      <w:r w:rsidRPr="00E807D4">
        <w:rPr>
          <w:i/>
          <w:iCs/>
          <w:sz w:val="24"/>
          <w:szCs w:val="24"/>
        </w:rPr>
        <w:t>ProductRecord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this.product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10CA3EE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9DBB62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final </w:t>
      </w:r>
      <w:proofErr w:type="spellStart"/>
      <w:r w:rsidRPr="00E807D4">
        <w:rPr>
          <w:i/>
          <w:iCs/>
          <w:sz w:val="24"/>
          <w:szCs w:val="24"/>
        </w:rPr>
        <w:t>CheckedProduct</w:t>
      </w:r>
      <w:proofErr w:type="spellEnd"/>
      <w:r w:rsidRPr="00E807D4">
        <w:rPr>
          <w:i/>
          <w:iCs/>
          <w:sz w:val="24"/>
          <w:szCs w:val="24"/>
        </w:rPr>
        <w:t xml:space="preserve"> product;</w:t>
      </w:r>
    </w:p>
    <w:p w14:paraId="3CE6C8C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CB194B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factory </w:t>
      </w:r>
      <w:proofErr w:type="spellStart"/>
      <w:r w:rsidRPr="00E807D4">
        <w:rPr>
          <w:i/>
          <w:iCs/>
          <w:sz w:val="24"/>
          <w:szCs w:val="24"/>
        </w:rPr>
        <w:t>ProductRecord.fromMap</w:t>
      </w:r>
      <w:proofErr w:type="spellEnd"/>
      <w:r w:rsidRPr="00E807D4">
        <w:rPr>
          <w:i/>
          <w:iCs/>
          <w:sz w:val="24"/>
          <w:szCs w:val="24"/>
        </w:rPr>
        <w:t>(Map&lt;String, Object?&gt; map) {</w:t>
      </w:r>
    </w:p>
    <w:p w14:paraId="43A33E8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final additives = (</w:t>
      </w:r>
      <w:proofErr w:type="spellStart"/>
      <w:r w:rsidRPr="00E807D4">
        <w:rPr>
          <w:i/>
          <w:iCs/>
          <w:sz w:val="24"/>
          <w:szCs w:val="24"/>
        </w:rPr>
        <w:t>jsonDecode</w:t>
      </w:r>
      <w:proofErr w:type="spellEnd"/>
      <w:r w:rsidRPr="00E807D4">
        <w:rPr>
          <w:i/>
          <w:iCs/>
          <w:sz w:val="24"/>
          <w:szCs w:val="24"/>
        </w:rPr>
        <w:t>(map['additives'] as String) as List)</w:t>
      </w:r>
    </w:p>
    <w:p w14:paraId="68A3435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.map(</w:t>
      </w:r>
    </w:p>
    <w:p w14:paraId="5A5A7F0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(item) =&gt; Additive(</w:t>
      </w:r>
    </w:p>
    <w:p w14:paraId="5CC8DC8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code: item['code'] as String,</w:t>
      </w:r>
    </w:p>
    <w:p w14:paraId="20C119D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name: item['name'] as String,</w:t>
      </w:r>
    </w:p>
    <w:p w14:paraId="2B08E4B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description: item['description'] as String,</w:t>
      </w:r>
    </w:p>
    <w:p w14:paraId="0F3AD5E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),</w:t>
      </w:r>
    </w:p>
    <w:p w14:paraId="5F2D238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)</w:t>
      </w:r>
    </w:p>
    <w:p w14:paraId="61B91B1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lastRenderedPageBreak/>
        <w:t xml:space="preserve">        .</w:t>
      </w:r>
      <w:proofErr w:type="spellStart"/>
      <w:r w:rsidRPr="00E807D4">
        <w:rPr>
          <w:i/>
          <w:iCs/>
          <w:sz w:val="24"/>
          <w:szCs w:val="24"/>
        </w:rPr>
        <w:t>toList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1550C61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6CBB1C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return </w:t>
      </w:r>
      <w:proofErr w:type="spellStart"/>
      <w:r w:rsidRPr="00E807D4">
        <w:rPr>
          <w:i/>
          <w:iCs/>
          <w:sz w:val="24"/>
          <w:szCs w:val="24"/>
        </w:rPr>
        <w:t>ProductRecord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5F6EED5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</w:t>
      </w:r>
      <w:proofErr w:type="spellStart"/>
      <w:r w:rsidRPr="00E807D4">
        <w:rPr>
          <w:i/>
          <w:iCs/>
          <w:sz w:val="24"/>
          <w:szCs w:val="24"/>
        </w:rPr>
        <w:t>CheckedProduct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3D93ED3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name: map['name'] as String,</w:t>
      </w:r>
    </w:p>
    <w:p w14:paraId="6F00ED5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date: map['</w:t>
      </w:r>
      <w:proofErr w:type="spellStart"/>
      <w:r w:rsidRPr="00E807D4">
        <w:rPr>
          <w:i/>
          <w:iCs/>
          <w:sz w:val="24"/>
          <w:szCs w:val="24"/>
        </w:rPr>
        <w:t>checked_at</w:t>
      </w:r>
      <w:proofErr w:type="spellEnd"/>
      <w:r w:rsidRPr="00E807D4">
        <w:rPr>
          <w:i/>
          <w:iCs/>
          <w:sz w:val="24"/>
          <w:szCs w:val="24"/>
        </w:rPr>
        <w:t>'] as String,</w:t>
      </w:r>
    </w:p>
    <w:p w14:paraId="119DF49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verdict: map['verdict'] as String,</w:t>
      </w:r>
    </w:p>
    <w:p w14:paraId="73BCA0D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</w:t>
      </w:r>
      <w:proofErr w:type="spellStart"/>
      <w:r w:rsidRPr="00E807D4">
        <w:rPr>
          <w:i/>
          <w:iCs/>
          <w:sz w:val="24"/>
          <w:szCs w:val="24"/>
        </w:rPr>
        <w:t>isSafe</w:t>
      </w:r>
      <w:proofErr w:type="spellEnd"/>
      <w:r w:rsidRPr="00E807D4">
        <w:rPr>
          <w:i/>
          <w:iCs/>
          <w:sz w:val="24"/>
          <w:szCs w:val="24"/>
        </w:rPr>
        <w:t>: (map['</w:t>
      </w:r>
      <w:proofErr w:type="spellStart"/>
      <w:r w:rsidRPr="00E807D4">
        <w:rPr>
          <w:i/>
          <w:iCs/>
          <w:sz w:val="24"/>
          <w:szCs w:val="24"/>
        </w:rPr>
        <w:t>is_safe</w:t>
      </w:r>
      <w:proofErr w:type="spellEnd"/>
      <w:r w:rsidRPr="00E807D4">
        <w:rPr>
          <w:i/>
          <w:iCs/>
          <w:sz w:val="24"/>
          <w:szCs w:val="24"/>
        </w:rPr>
        <w:t>'] as int) == 1,</w:t>
      </w:r>
    </w:p>
    <w:p w14:paraId="26723D9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barcode: map['barcode'] as String,</w:t>
      </w:r>
    </w:p>
    <w:p w14:paraId="07B2287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composition: map['composition'] as String,</w:t>
      </w:r>
    </w:p>
    <w:p w14:paraId="58C7502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</w:t>
      </w:r>
      <w:proofErr w:type="spellStart"/>
      <w:r w:rsidRPr="00E807D4">
        <w:rPr>
          <w:i/>
          <w:iCs/>
          <w:sz w:val="24"/>
          <w:szCs w:val="24"/>
        </w:rPr>
        <w:t>dangerousComponents</w:t>
      </w:r>
      <w:proofErr w:type="spellEnd"/>
      <w:r w:rsidRPr="00E807D4">
        <w:rPr>
          <w:i/>
          <w:iCs/>
          <w:sz w:val="24"/>
          <w:szCs w:val="24"/>
        </w:rPr>
        <w:t xml:space="preserve">: </w:t>
      </w:r>
      <w:proofErr w:type="spellStart"/>
      <w:r w:rsidRPr="00E807D4">
        <w:rPr>
          <w:i/>
          <w:iCs/>
          <w:sz w:val="24"/>
          <w:szCs w:val="24"/>
        </w:rPr>
        <w:t>decodeStringList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715B73E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map['</w:t>
      </w:r>
      <w:proofErr w:type="spellStart"/>
      <w:r w:rsidRPr="00E807D4">
        <w:rPr>
          <w:i/>
          <w:iCs/>
          <w:sz w:val="24"/>
          <w:szCs w:val="24"/>
        </w:rPr>
        <w:t>dangerous_components</w:t>
      </w:r>
      <w:proofErr w:type="spellEnd"/>
      <w:r w:rsidRPr="00E807D4">
        <w:rPr>
          <w:i/>
          <w:iCs/>
          <w:sz w:val="24"/>
          <w:szCs w:val="24"/>
        </w:rPr>
        <w:t>'] as String?,</w:t>
      </w:r>
    </w:p>
    <w:p w14:paraId="5C79A56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),</w:t>
      </w:r>
    </w:p>
    <w:p w14:paraId="41CA52E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additives: additives,</w:t>
      </w:r>
    </w:p>
    <w:p w14:paraId="09DA570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),</w:t>
      </w:r>
    </w:p>
    <w:p w14:paraId="1848B65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);</w:t>
      </w:r>
    </w:p>
    <w:p w14:paraId="38877CB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</w:t>
      </w:r>
    </w:p>
    <w:p w14:paraId="40C9891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E9E4D0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Map&lt;String, Object?&gt; </w:t>
      </w:r>
      <w:proofErr w:type="spellStart"/>
      <w:r w:rsidRPr="00E807D4">
        <w:rPr>
          <w:i/>
          <w:iCs/>
          <w:sz w:val="24"/>
          <w:szCs w:val="24"/>
        </w:rPr>
        <w:t>toMap</w:t>
      </w:r>
      <w:proofErr w:type="spellEnd"/>
      <w:r w:rsidRPr="00E807D4">
        <w:rPr>
          <w:i/>
          <w:iCs/>
          <w:sz w:val="24"/>
          <w:szCs w:val="24"/>
        </w:rPr>
        <w:t>() {</w:t>
      </w:r>
    </w:p>
    <w:p w14:paraId="69FD7BB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return {</w:t>
      </w:r>
    </w:p>
    <w:p w14:paraId="3C80704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'name': product.name,</w:t>
      </w:r>
    </w:p>
    <w:p w14:paraId="2660283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</w:t>
      </w:r>
      <w:proofErr w:type="spellStart"/>
      <w:r w:rsidRPr="00E807D4">
        <w:rPr>
          <w:i/>
          <w:iCs/>
          <w:sz w:val="24"/>
          <w:szCs w:val="24"/>
        </w:rPr>
        <w:t>checked_at</w:t>
      </w:r>
      <w:proofErr w:type="spellEnd"/>
      <w:r w:rsidRPr="00E807D4">
        <w:rPr>
          <w:i/>
          <w:iCs/>
          <w:sz w:val="24"/>
          <w:szCs w:val="24"/>
        </w:rPr>
        <w:t xml:space="preserve">': </w:t>
      </w:r>
      <w:proofErr w:type="spellStart"/>
      <w:r w:rsidRPr="00E807D4">
        <w:rPr>
          <w:i/>
          <w:iCs/>
          <w:sz w:val="24"/>
          <w:szCs w:val="24"/>
        </w:rPr>
        <w:t>product.date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51F47AD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'verdict': </w:t>
      </w:r>
      <w:proofErr w:type="spellStart"/>
      <w:r w:rsidRPr="00E807D4">
        <w:rPr>
          <w:i/>
          <w:iCs/>
          <w:sz w:val="24"/>
          <w:szCs w:val="24"/>
        </w:rPr>
        <w:t>product.verdict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2B1932F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</w:t>
      </w:r>
      <w:proofErr w:type="spellStart"/>
      <w:r w:rsidRPr="00E807D4">
        <w:rPr>
          <w:i/>
          <w:iCs/>
          <w:sz w:val="24"/>
          <w:szCs w:val="24"/>
        </w:rPr>
        <w:t>is_safe</w:t>
      </w:r>
      <w:proofErr w:type="spellEnd"/>
      <w:r w:rsidRPr="00E807D4">
        <w:rPr>
          <w:i/>
          <w:iCs/>
          <w:sz w:val="24"/>
          <w:szCs w:val="24"/>
        </w:rPr>
        <w:t xml:space="preserve">': </w:t>
      </w:r>
      <w:proofErr w:type="spellStart"/>
      <w:r w:rsidRPr="00E807D4">
        <w:rPr>
          <w:i/>
          <w:iCs/>
          <w:sz w:val="24"/>
          <w:szCs w:val="24"/>
        </w:rPr>
        <w:t>product.isSafe</w:t>
      </w:r>
      <w:proofErr w:type="spellEnd"/>
      <w:r w:rsidRPr="00E807D4">
        <w:rPr>
          <w:i/>
          <w:iCs/>
          <w:sz w:val="24"/>
          <w:szCs w:val="24"/>
        </w:rPr>
        <w:t xml:space="preserve"> ? 1 : 0,</w:t>
      </w:r>
    </w:p>
    <w:p w14:paraId="00C4212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'barcode': </w:t>
      </w:r>
      <w:proofErr w:type="spellStart"/>
      <w:r w:rsidRPr="00E807D4">
        <w:rPr>
          <w:i/>
          <w:iCs/>
          <w:sz w:val="24"/>
          <w:szCs w:val="24"/>
        </w:rPr>
        <w:t>product.barcode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7F392B6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'composition': </w:t>
      </w:r>
      <w:proofErr w:type="spellStart"/>
      <w:r w:rsidRPr="00E807D4">
        <w:rPr>
          <w:i/>
          <w:iCs/>
          <w:sz w:val="24"/>
          <w:szCs w:val="24"/>
        </w:rPr>
        <w:t>product.composition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4F425AB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</w:t>
      </w:r>
      <w:proofErr w:type="spellStart"/>
      <w:r w:rsidRPr="00E807D4">
        <w:rPr>
          <w:i/>
          <w:iCs/>
          <w:sz w:val="24"/>
          <w:szCs w:val="24"/>
        </w:rPr>
        <w:t>dangerous_components</w:t>
      </w:r>
      <w:proofErr w:type="spellEnd"/>
      <w:r w:rsidRPr="00E807D4">
        <w:rPr>
          <w:i/>
          <w:iCs/>
          <w:sz w:val="24"/>
          <w:szCs w:val="24"/>
        </w:rPr>
        <w:t xml:space="preserve">': </w:t>
      </w:r>
      <w:proofErr w:type="spellStart"/>
      <w:r w:rsidRPr="00E807D4">
        <w:rPr>
          <w:i/>
          <w:iCs/>
          <w:sz w:val="24"/>
          <w:szCs w:val="24"/>
        </w:rPr>
        <w:t>jsonEncode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product.dangerousComponents</w:t>
      </w:r>
      <w:proofErr w:type="spellEnd"/>
      <w:r w:rsidRPr="00E807D4">
        <w:rPr>
          <w:i/>
          <w:iCs/>
          <w:sz w:val="24"/>
          <w:szCs w:val="24"/>
        </w:rPr>
        <w:t>),</w:t>
      </w:r>
    </w:p>
    <w:p w14:paraId="3F9F1D7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'additives': </w:t>
      </w:r>
      <w:proofErr w:type="spellStart"/>
      <w:r w:rsidRPr="00E807D4">
        <w:rPr>
          <w:i/>
          <w:iCs/>
          <w:sz w:val="24"/>
          <w:szCs w:val="24"/>
        </w:rPr>
        <w:t>jsonEncode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563AF35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</w:t>
      </w:r>
      <w:proofErr w:type="spellStart"/>
      <w:r w:rsidRPr="00E807D4">
        <w:rPr>
          <w:i/>
          <w:iCs/>
          <w:sz w:val="24"/>
          <w:szCs w:val="24"/>
        </w:rPr>
        <w:t>product.additives</w:t>
      </w:r>
      <w:proofErr w:type="spellEnd"/>
    </w:p>
    <w:p w14:paraId="2E95390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.map(</w:t>
      </w:r>
    </w:p>
    <w:p w14:paraId="2DB989C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  (item) =&gt; {</w:t>
      </w:r>
    </w:p>
    <w:p w14:paraId="41E74EA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    'code': </w:t>
      </w:r>
      <w:proofErr w:type="spellStart"/>
      <w:r w:rsidRPr="00E807D4">
        <w:rPr>
          <w:i/>
          <w:iCs/>
          <w:sz w:val="24"/>
          <w:szCs w:val="24"/>
        </w:rPr>
        <w:t>item.code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61C1B28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    'name': item.name,</w:t>
      </w:r>
    </w:p>
    <w:p w14:paraId="5EEA34D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    'description': </w:t>
      </w:r>
      <w:proofErr w:type="spellStart"/>
      <w:r w:rsidRPr="00E807D4">
        <w:rPr>
          <w:i/>
          <w:iCs/>
          <w:sz w:val="24"/>
          <w:szCs w:val="24"/>
        </w:rPr>
        <w:t>item.description</w:t>
      </w:r>
      <w:proofErr w:type="spellEnd"/>
      <w:r w:rsidRPr="00E807D4">
        <w:rPr>
          <w:i/>
          <w:iCs/>
          <w:sz w:val="24"/>
          <w:szCs w:val="24"/>
        </w:rPr>
        <w:t>,</w:t>
      </w:r>
    </w:p>
    <w:p w14:paraId="59FAE3F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  },</w:t>
      </w:r>
    </w:p>
    <w:p w14:paraId="09095BB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)</w:t>
      </w:r>
    </w:p>
    <w:p w14:paraId="4710708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    .</w:t>
      </w:r>
      <w:proofErr w:type="spellStart"/>
      <w:r w:rsidRPr="00E807D4">
        <w:rPr>
          <w:i/>
          <w:iCs/>
          <w:sz w:val="24"/>
          <w:szCs w:val="24"/>
        </w:rPr>
        <w:t>toList</w:t>
      </w:r>
      <w:proofErr w:type="spellEnd"/>
      <w:r w:rsidRPr="00E807D4">
        <w:rPr>
          <w:i/>
          <w:iCs/>
          <w:sz w:val="24"/>
          <w:szCs w:val="24"/>
        </w:rPr>
        <w:t>(),</w:t>
      </w:r>
    </w:p>
    <w:p w14:paraId="5CB96D8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),</w:t>
      </w:r>
    </w:p>
    <w:p w14:paraId="50AB3A9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};</w:t>
      </w:r>
    </w:p>
    <w:p w14:paraId="53F2AFC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</w:t>
      </w:r>
    </w:p>
    <w:p w14:paraId="204F579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1EE008F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3C4755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List&lt;String&gt; </w:t>
      </w:r>
      <w:proofErr w:type="spellStart"/>
      <w:r w:rsidRPr="00E807D4">
        <w:rPr>
          <w:i/>
          <w:iCs/>
          <w:sz w:val="24"/>
          <w:szCs w:val="24"/>
        </w:rPr>
        <w:t>decodeStringList</w:t>
      </w:r>
      <w:proofErr w:type="spellEnd"/>
      <w:r w:rsidRPr="00E807D4">
        <w:rPr>
          <w:i/>
          <w:iCs/>
          <w:sz w:val="24"/>
          <w:szCs w:val="24"/>
        </w:rPr>
        <w:t>(String? value) {</w:t>
      </w:r>
    </w:p>
    <w:p w14:paraId="72D5AE3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if (value == null || </w:t>
      </w:r>
      <w:proofErr w:type="spellStart"/>
      <w:r w:rsidRPr="00E807D4">
        <w:rPr>
          <w:i/>
          <w:iCs/>
          <w:sz w:val="24"/>
          <w:szCs w:val="24"/>
        </w:rPr>
        <w:t>value.isEmpty</w:t>
      </w:r>
      <w:proofErr w:type="spellEnd"/>
      <w:r w:rsidRPr="00E807D4">
        <w:rPr>
          <w:i/>
          <w:iCs/>
          <w:sz w:val="24"/>
          <w:szCs w:val="24"/>
        </w:rPr>
        <w:t>) return [];</w:t>
      </w:r>
    </w:p>
    <w:p w14:paraId="0A89759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return (</w:t>
      </w:r>
      <w:proofErr w:type="spellStart"/>
      <w:r w:rsidRPr="00E807D4">
        <w:rPr>
          <w:i/>
          <w:iCs/>
          <w:sz w:val="24"/>
          <w:szCs w:val="24"/>
        </w:rPr>
        <w:t>jsonDecode</w:t>
      </w:r>
      <w:proofErr w:type="spellEnd"/>
      <w:r w:rsidRPr="00E807D4">
        <w:rPr>
          <w:i/>
          <w:iCs/>
          <w:sz w:val="24"/>
          <w:szCs w:val="24"/>
        </w:rPr>
        <w:t>(value) as List).cast&lt;String&gt;();</w:t>
      </w:r>
    </w:p>
    <w:p w14:paraId="5DA26912" w14:textId="56719E70" w:rsidR="002B0CFD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72D4CD36" w14:textId="77777777" w:rsidR="002B0CFD" w:rsidRDefault="002B0CFD" w:rsidP="00E807D4">
      <w:pPr>
        <w:ind w:firstLine="0"/>
        <w:jc w:val="both"/>
        <w:rPr>
          <w:i/>
          <w:iCs/>
          <w:sz w:val="24"/>
          <w:szCs w:val="24"/>
        </w:rPr>
      </w:pPr>
    </w:p>
    <w:p w14:paraId="32711957" w14:textId="14A3B3F0" w:rsidR="00F879DB" w:rsidRPr="00DA1C64" w:rsidRDefault="00F879DB" w:rsidP="00F879DB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test/widget_test.dart</w:t>
      </w:r>
      <w:r w:rsidRPr="00DA1C64">
        <w:rPr>
          <w:b/>
          <w:i/>
          <w:iCs/>
          <w:color w:val="000000"/>
        </w:rPr>
        <w:t>»</w:t>
      </w:r>
    </w:p>
    <w:p w14:paraId="36ED5F0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package:flutter</w:t>
      </w:r>
      <w:proofErr w:type="spellEnd"/>
      <w:r w:rsidRPr="00E807D4">
        <w:rPr>
          <w:i/>
          <w:iCs/>
          <w:sz w:val="24"/>
          <w:szCs w:val="24"/>
        </w:rPr>
        <w:t>/</w:t>
      </w:r>
      <w:proofErr w:type="spellStart"/>
      <w:r w:rsidRPr="00E807D4">
        <w:rPr>
          <w:i/>
          <w:iCs/>
          <w:sz w:val="24"/>
          <w:szCs w:val="24"/>
        </w:rPr>
        <w:t>material.dart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4B647E3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package:flutter_test</w:t>
      </w:r>
      <w:proofErr w:type="spellEnd"/>
      <w:r w:rsidRPr="00E807D4">
        <w:rPr>
          <w:i/>
          <w:iCs/>
          <w:sz w:val="24"/>
          <w:szCs w:val="24"/>
        </w:rPr>
        <w:t>/</w:t>
      </w:r>
      <w:proofErr w:type="spellStart"/>
      <w:r w:rsidRPr="00E807D4">
        <w:rPr>
          <w:i/>
          <w:iCs/>
          <w:sz w:val="24"/>
          <w:szCs w:val="24"/>
        </w:rPr>
        <w:t>flutter_test.dart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694BE86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package:foodcheck</w:t>
      </w:r>
      <w:proofErr w:type="spellEnd"/>
      <w:r w:rsidRPr="00E807D4">
        <w:rPr>
          <w:i/>
          <w:iCs/>
          <w:sz w:val="24"/>
          <w:szCs w:val="24"/>
        </w:rPr>
        <w:t>/main.dart';</w:t>
      </w:r>
    </w:p>
    <w:p w14:paraId="202006D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package:foodcheck</w:t>
      </w:r>
      <w:proofErr w:type="spellEnd"/>
      <w:r w:rsidRPr="00E807D4">
        <w:rPr>
          <w:i/>
          <w:iCs/>
          <w:sz w:val="24"/>
          <w:szCs w:val="24"/>
        </w:rPr>
        <w:t>/storage/app_storage.dart';</w:t>
      </w:r>
    </w:p>
    <w:p w14:paraId="07B277B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64A8522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void main() {</w:t>
      </w:r>
    </w:p>
    <w:p w14:paraId="2864300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setUp</w:t>
      </w:r>
      <w:proofErr w:type="spellEnd"/>
      <w:r w:rsidRPr="00E807D4">
        <w:rPr>
          <w:i/>
          <w:iCs/>
          <w:sz w:val="24"/>
          <w:szCs w:val="24"/>
        </w:rPr>
        <w:t>(() async {</w:t>
      </w:r>
    </w:p>
    <w:p w14:paraId="26936D8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AppStorage.instance.resetForTesting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00DDF75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5E658A0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86D4A2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</w:rPr>
        <w:t xml:space="preserve">('поиск </w:t>
      </w:r>
      <w:proofErr w:type="spellStart"/>
      <w:r w:rsidRPr="00E807D4">
        <w:rPr>
          <w:i/>
          <w:iCs/>
          <w:sz w:val="24"/>
          <w:szCs w:val="24"/>
        </w:rPr>
        <w:t>фильтрует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историю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проверок</w:t>
      </w:r>
      <w:proofErr w:type="spellEnd"/>
      <w:r w:rsidRPr="00E807D4">
        <w:rPr>
          <w:i/>
          <w:iCs/>
          <w:sz w:val="24"/>
          <w:szCs w:val="24"/>
        </w:rPr>
        <w:t>', (tester) async {</w:t>
      </w:r>
    </w:p>
    <w:p w14:paraId="13C3433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44F5741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77430B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Молоко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Простоквашино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5F7C939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Шоколад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Алёнка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49372F3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651C557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tester.enterText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0B08487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</w:t>
      </w:r>
      <w:proofErr w:type="spellStart"/>
      <w:r w:rsidRPr="00E807D4">
        <w:rPr>
          <w:i/>
          <w:iCs/>
          <w:sz w:val="24"/>
          <w:szCs w:val="24"/>
        </w:rPr>
        <w:t>historySearchField</w:t>
      </w:r>
      <w:proofErr w:type="spellEnd"/>
      <w:r w:rsidRPr="00E807D4">
        <w:rPr>
          <w:i/>
          <w:iCs/>
          <w:sz w:val="24"/>
          <w:szCs w:val="24"/>
        </w:rPr>
        <w:t>')),</w:t>
      </w:r>
    </w:p>
    <w:p w14:paraId="57D0F5F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</w:t>
      </w:r>
      <w:proofErr w:type="spellStart"/>
      <w:r w:rsidRPr="00E807D4">
        <w:rPr>
          <w:i/>
          <w:iCs/>
          <w:sz w:val="24"/>
          <w:szCs w:val="24"/>
        </w:rPr>
        <w:t>шоколад</w:t>
      </w:r>
      <w:proofErr w:type="spellEnd"/>
      <w:r w:rsidRPr="00E807D4">
        <w:rPr>
          <w:i/>
          <w:iCs/>
          <w:sz w:val="24"/>
          <w:szCs w:val="24"/>
        </w:rPr>
        <w:t>',</w:t>
      </w:r>
    </w:p>
    <w:p w14:paraId="0677E9E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);</w:t>
      </w:r>
    </w:p>
    <w:p w14:paraId="41561EF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1FEE927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E76BE6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Шоколад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Алёнка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4C73F61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Молоко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Простоквашино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findsNothing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17B5E8A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38AAAC3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69D0B7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кнопка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профиля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открывает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экран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профиля</w:t>
      </w:r>
      <w:proofErr w:type="spellEnd"/>
      <w:r w:rsidRPr="00E807D4">
        <w:rPr>
          <w:i/>
          <w:iCs/>
          <w:sz w:val="24"/>
          <w:szCs w:val="24"/>
        </w:rPr>
        <w:t>', (tester) async {</w:t>
      </w:r>
    </w:p>
    <w:p w14:paraId="51CD1C5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44C4D5C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4E48FDA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tester.tap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</w:t>
      </w:r>
      <w:proofErr w:type="spellStart"/>
      <w:r w:rsidRPr="00E807D4">
        <w:rPr>
          <w:i/>
          <w:iCs/>
          <w:sz w:val="24"/>
          <w:szCs w:val="24"/>
        </w:rPr>
        <w:t>profileButton</w:t>
      </w:r>
      <w:proofErr w:type="spellEnd"/>
      <w:r w:rsidRPr="00E807D4">
        <w:rPr>
          <w:i/>
          <w:iCs/>
          <w:sz w:val="24"/>
          <w:szCs w:val="24"/>
        </w:rPr>
        <w:t>')));</w:t>
      </w:r>
    </w:p>
    <w:p w14:paraId="6138579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tester.pumpAndSettle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49845CB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5E4FEA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Профиль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6D09BB9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Критические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аллергены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296E337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03B8810C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</w:t>
      </w:r>
      <w:r w:rsidRPr="00E807D4">
        <w:rPr>
          <w:i/>
          <w:iCs/>
          <w:sz w:val="24"/>
          <w:szCs w:val="24"/>
          <w:lang w:val="ru-RU"/>
        </w:rPr>
        <w:t>});</w:t>
      </w:r>
    </w:p>
    <w:p w14:paraId="583B5AA9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</w:p>
    <w:p w14:paraId="7811F329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  <w:lang w:val="ru-RU"/>
        </w:rPr>
        <w:t>('нажатие на продукт открывает подробную информацию', (</w:t>
      </w:r>
    </w:p>
    <w:p w14:paraId="63AA701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>tester,</w:t>
      </w:r>
    </w:p>
    <w:p w14:paraId="1C9A25E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) async {</w:t>
      </w:r>
    </w:p>
    <w:p w14:paraId="60ACCDB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605C7AD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6E134A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tester.tap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Шоколад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Алёнка</w:t>
      </w:r>
      <w:proofErr w:type="spellEnd"/>
      <w:r w:rsidRPr="00E807D4">
        <w:rPr>
          <w:i/>
          <w:iCs/>
          <w:sz w:val="24"/>
          <w:szCs w:val="24"/>
        </w:rPr>
        <w:t>'));</w:t>
      </w:r>
    </w:p>
    <w:p w14:paraId="18AE3E3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tester.pumpAndSettle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6F94AED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6058F6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Состав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продукта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0E5A6B8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Итог</w:t>
      </w:r>
      <w:proofErr w:type="spellEnd"/>
      <w:r w:rsidRPr="00E807D4">
        <w:rPr>
          <w:i/>
          <w:iCs/>
          <w:sz w:val="24"/>
          <w:szCs w:val="24"/>
        </w:rPr>
        <w:t xml:space="preserve"> проверки'),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3DDB29F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 xml:space="preserve">('E322 - </w:t>
      </w:r>
      <w:proofErr w:type="spellStart"/>
      <w:r w:rsidRPr="00E807D4">
        <w:rPr>
          <w:i/>
          <w:iCs/>
          <w:sz w:val="24"/>
          <w:szCs w:val="24"/>
        </w:rPr>
        <w:t>лецитин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1BE5334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42EE23FB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</w:t>
      </w:r>
      <w:r w:rsidRPr="00E807D4">
        <w:rPr>
          <w:i/>
          <w:iCs/>
          <w:sz w:val="24"/>
          <w:szCs w:val="24"/>
          <w:lang w:val="ru-RU"/>
        </w:rPr>
        <w:t>});</w:t>
      </w:r>
    </w:p>
    <w:p w14:paraId="44E73C8F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</w:p>
    <w:p w14:paraId="760B14C2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  <w:lang w:val="ru-RU"/>
        </w:rPr>
        <w:t>('расширенная история прокручивается до новых продуктов', (</w:t>
      </w:r>
    </w:p>
    <w:p w14:paraId="22285C6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>tester,</w:t>
      </w:r>
    </w:p>
    <w:p w14:paraId="016C992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) async {</w:t>
      </w:r>
    </w:p>
    <w:p w14:paraId="3E3B610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0707164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5EF607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lastRenderedPageBreak/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Кефир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Домик</w:t>
      </w:r>
      <w:proofErr w:type="spellEnd"/>
      <w:r w:rsidRPr="00E807D4">
        <w:rPr>
          <w:i/>
          <w:iCs/>
          <w:sz w:val="24"/>
          <w:szCs w:val="24"/>
        </w:rPr>
        <w:t xml:space="preserve"> в </w:t>
      </w:r>
      <w:proofErr w:type="spellStart"/>
      <w:r w:rsidRPr="00E807D4">
        <w:rPr>
          <w:i/>
          <w:iCs/>
          <w:sz w:val="24"/>
          <w:szCs w:val="24"/>
        </w:rPr>
        <w:t>деревне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findsNothing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3B547C9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333B772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tester.drag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find.byType</w:t>
      </w:r>
      <w:proofErr w:type="spellEnd"/>
      <w:r w:rsidRPr="00E807D4">
        <w:rPr>
          <w:i/>
          <w:iCs/>
          <w:sz w:val="24"/>
          <w:szCs w:val="24"/>
        </w:rPr>
        <w:t>(ListView), const Offset(0, -700));</w:t>
      </w:r>
    </w:p>
    <w:p w14:paraId="0B57010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23CEB4D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4BFD8E4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Кефир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Домик</w:t>
      </w:r>
      <w:proofErr w:type="spellEnd"/>
      <w:r w:rsidRPr="00E807D4">
        <w:rPr>
          <w:i/>
          <w:iCs/>
          <w:sz w:val="24"/>
          <w:szCs w:val="24"/>
        </w:rPr>
        <w:t xml:space="preserve"> в </w:t>
      </w:r>
      <w:proofErr w:type="spellStart"/>
      <w:r w:rsidRPr="00E807D4">
        <w:rPr>
          <w:i/>
          <w:iCs/>
          <w:sz w:val="24"/>
          <w:szCs w:val="24"/>
        </w:rPr>
        <w:t>деревне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594712C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16A83AD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4EE69FE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кнопка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открывает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экран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выбора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штрихкода</w:t>
      </w:r>
      <w:proofErr w:type="spellEnd"/>
      <w:r w:rsidRPr="00E807D4">
        <w:rPr>
          <w:i/>
          <w:iCs/>
          <w:sz w:val="24"/>
          <w:szCs w:val="24"/>
        </w:rPr>
        <w:t>', (tester) async {</w:t>
      </w:r>
    </w:p>
    <w:p w14:paraId="009036A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378E970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4452EB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tester.tap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</w:t>
      </w:r>
      <w:proofErr w:type="spellStart"/>
      <w:r w:rsidRPr="00E807D4">
        <w:rPr>
          <w:i/>
          <w:iCs/>
          <w:sz w:val="24"/>
          <w:szCs w:val="24"/>
        </w:rPr>
        <w:t>scannerButton</w:t>
      </w:r>
      <w:proofErr w:type="spellEnd"/>
      <w:r w:rsidRPr="00E807D4">
        <w:rPr>
          <w:i/>
          <w:iCs/>
          <w:sz w:val="24"/>
          <w:szCs w:val="24"/>
        </w:rPr>
        <w:t>')));</w:t>
      </w:r>
    </w:p>
    <w:p w14:paraId="1D1D8D0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tester.pumpAndSettle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11B907A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267B35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Сканирование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штрихкода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5F58CFE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Сканировать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камерой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6D2B9D1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 xml:space="preserve">(const Key('mockBarcode_4601234567890')),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3D366E9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tester.drag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find.byType</w:t>
      </w:r>
      <w:proofErr w:type="spellEnd"/>
      <w:r w:rsidRPr="00E807D4">
        <w:rPr>
          <w:i/>
          <w:iCs/>
          <w:sz w:val="24"/>
          <w:szCs w:val="24"/>
        </w:rPr>
        <w:t>(ListView), const Offset(0, -500));</w:t>
      </w:r>
    </w:p>
    <w:p w14:paraId="6C3DA52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13F553D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 xml:space="preserve">(const Key('mockBarcode_4601234567891')),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459CFE3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32D28CC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26EA81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кнопка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показывает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крупный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штрихкод</w:t>
      </w:r>
      <w:proofErr w:type="spellEnd"/>
      <w:r w:rsidRPr="00E807D4">
        <w:rPr>
          <w:i/>
          <w:iCs/>
          <w:sz w:val="24"/>
          <w:szCs w:val="24"/>
        </w:rPr>
        <w:t xml:space="preserve"> для </w:t>
      </w:r>
      <w:proofErr w:type="spellStart"/>
      <w:r w:rsidRPr="00E807D4">
        <w:rPr>
          <w:i/>
          <w:iCs/>
          <w:sz w:val="24"/>
          <w:szCs w:val="24"/>
        </w:rPr>
        <w:t>камеры</w:t>
      </w:r>
      <w:proofErr w:type="spellEnd"/>
      <w:r w:rsidRPr="00E807D4">
        <w:rPr>
          <w:i/>
          <w:iCs/>
          <w:sz w:val="24"/>
          <w:szCs w:val="24"/>
        </w:rPr>
        <w:t>', (tester) async {</w:t>
      </w:r>
    </w:p>
    <w:p w14:paraId="7A3394B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27DCC47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B6AB61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tester.tap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</w:t>
      </w:r>
      <w:proofErr w:type="spellStart"/>
      <w:r w:rsidRPr="00E807D4">
        <w:rPr>
          <w:i/>
          <w:iCs/>
          <w:sz w:val="24"/>
          <w:szCs w:val="24"/>
        </w:rPr>
        <w:t>scannerButton</w:t>
      </w:r>
      <w:proofErr w:type="spellEnd"/>
      <w:r w:rsidRPr="00E807D4">
        <w:rPr>
          <w:i/>
          <w:iCs/>
          <w:sz w:val="24"/>
          <w:szCs w:val="24"/>
        </w:rPr>
        <w:t>')));</w:t>
      </w:r>
    </w:p>
    <w:p w14:paraId="27D78F0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tester.pumpAndSettle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1396EC1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tester.tap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Key('showBarcode_4601234567890')));</w:t>
      </w:r>
    </w:p>
    <w:p w14:paraId="1FECF5F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tester.pumpAndSettle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60A3FD7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E405D3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Штрихкод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товара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564487F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find.text</w:t>
      </w:r>
      <w:proofErr w:type="spellEnd"/>
      <w:r w:rsidRPr="00E807D4">
        <w:rPr>
          <w:i/>
          <w:iCs/>
          <w:sz w:val="24"/>
          <w:szCs w:val="24"/>
        </w:rPr>
        <w:t>('</w:t>
      </w:r>
      <w:proofErr w:type="spellStart"/>
      <w:r w:rsidRPr="00E807D4">
        <w:rPr>
          <w:i/>
          <w:iCs/>
          <w:sz w:val="24"/>
          <w:szCs w:val="24"/>
        </w:rPr>
        <w:t>Молоко</w:t>
      </w:r>
      <w:proofErr w:type="spellEnd"/>
      <w:r w:rsidRPr="00E807D4">
        <w:rPr>
          <w:i/>
          <w:iCs/>
          <w:sz w:val="24"/>
          <w:szCs w:val="24"/>
        </w:rPr>
        <w:t xml:space="preserve"> </w:t>
      </w:r>
      <w:proofErr w:type="spellStart"/>
      <w:r w:rsidRPr="00E807D4">
        <w:rPr>
          <w:i/>
          <w:iCs/>
          <w:sz w:val="24"/>
          <w:szCs w:val="24"/>
        </w:rPr>
        <w:t>Простоквашино</w:t>
      </w:r>
      <w:proofErr w:type="spellEnd"/>
      <w:r w:rsidRPr="00E807D4">
        <w:rPr>
          <w:i/>
          <w:iCs/>
          <w:sz w:val="24"/>
          <w:szCs w:val="24"/>
        </w:rPr>
        <w:t xml:space="preserve">'),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1E208358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  expect</w:t>
      </w:r>
      <w:r w:rsidRPr="00E807D4">
        <w:rPr>
          <w:i/>
          <w:iCs/>
          <w:sz w:val="24"/>
          <w:szCs w:val="24"/>
          <w:lang w:val="ru-RU"/>
        </w:rPr>
        <w:t>(</w:t>
      </w:r>
    </w:p>
    <w:p w14:paraId="605B896E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  </w:t>
      </w:r>
      <w:r w:rsidRPr="00E807D4">
        <w:rPr>
          <w:i/>
          <w:iCs/>
          <w:sz w:val="24"/>
          <w:szCs w:val="24"/>
        </w:rPr>
        <w:t>find</w:t>
      </w:r>
      <w:r w:rsidRPr="00E807D4">
        <w:rPr>
          <w:i/>
          <w:iCs/>
          <w:sz w:val="24"/>
          <w:szCs w:val="24"/>
          <w:lang w:val="ru-RU"/>
        </w:rPr>
        <w:t>.</w:t>
      </w:r>
      <w:r w:rsidRPr="00E807D4">
        <w:rPr>
          <w:i/>
          <w:iCs/>
          <w:sz w:val="24"/>
          <w:szCs w:val="24"/>
        </w:rPr>
        <w:t>text</w:t>
      </w:r>
      <w:r w:rsidRPr="00E807D4">
        <w:rPr>
          <w:i/>
          <w:iCs/>
          <w:sz w:val="24"/>
          <w:szCs w:val="24"/>
          <w:lang w:val="ru-RU"/>
        </w:rPr>
        <w:t>('Наведите камеру другого телефона на этот экран.'),</w:t>
      </w:r>
    </w:p>
    <w:p w14:paraId="32B41F39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 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  <w:lang w:val="ru-RU"/>
        </w:rPr>
        <w:t>,</w:t>
      </w:r>
    </w:p>
    <w:p w14:paraId="431E9484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  );</w:t>
      </w:r>
    </w:p>
    <w:p w14:paraId="07345862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});</w:t>
      </w:r>
    </w:p>
    <w:p w14:paraId="7E2F6590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</w:p>
    <w:p w14:paraId="7B584DD4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proofErr w:type="spellStart"/>
      <w:r w:rsidRPr="00E807D4">
        <w:rPr>
          <w:i/>
          <w:iCs/>
          <w:sz w:val="24"/>
          <w:szCs w:val="24"/>
        </w:rPr>
        <w:t>testWidgets</w:t>
      </w:r>
      <w:proofErr w:type="spellEnd"/>
      <w:r w:rsidRPr="00E807D4">
        <w:rPr>
          <w:i/>
          <w:iCs/>
          <w:sz w:val="24"/>
          <w:szCs w:val="24"/>
          <w:lang w:val="ru-RU"/>
        </w:rPr>
        <w:t>('товар из истории доступен в списке штрихкодов', (</w:t>
      </w:r>
      <w:r w:rsidRPr="00E807D4">
        <w:rPr>
          <w:i/>
          <w:iCs/>
          <w:sz w:val="24"/>
          <w:szCs w:val="24"/>
        </w:rPr>
        <w:t>tester</w:t>
      </w:r>
      <w:r w:rsidRPr="00E807D4">
        <w:rPr>
          <w:i/>
          <w:iCs/>
          <w:sz w:val="24"/>
          <w:szCs w:val="24"/>
          <w:lang w:val="ru-RU"/>
        </w:rPr>
        <w:t xml:space="preserve">) </w:t>
      </w:r>
      <w:r w:rsidRPr="00E807D4">
        <w:rPr>
          <w:i/>
          <w:iCs/>
          <w:sz w:val="24"/>
          <w:szCs w:val="24"/>
        </w:rPr>
        <w:t>async</w:t>
      </w:r>
      <w:r w:rsidRPr="00E807D4">
        <w:rPr>
          <w:i/>
          <w:iCs/>
          <w:sz w:val="24"/>
          <w:szCs w:val="24"/>
          <w:lang w:val="ru-RU"/>
        </w:rPr>
        <w:t xml:space="preserve"> {</w:t>
      </w:r>
    </w:p>
    <w:p w14:paraId="05AEBC6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 xml:space="preserve">await </w:t>
      </w:r>
      <w:proofErr w:type="spellStart"/>
      <w:r w:rsidRPr="00E807D4">
        <w:rPr>
          <w:i/>
          <w:iCs/>
          <w:sz w:val="24"/>
          <w:szCs w:val="24"/>
        </w:rPr>
        <w:t>tester.pumpWidget</w:t>
      </w:r>
      <w:proofErr w:type="spellEnd"/>
      <w:r w:rsidRPr="00E807D4">
        <w:rPr>
          <w:i/>
          <w:iCs/>
          <w:sz w:val="24"/>
          <w:szCs w:val="24"/>
        </w:rPr>
        <w:t xml:space="preserve">(const </w:t>
      </w:r>
      <w:proofErr w:type="spellStart"/>
      <w:r w:rsidRPr="00E807D4">
        <w:rPr>
          <w:i/>
          <w:iCs/>
          <w:sz w:val="24"/>
          <w:szCs w:val="24"/>
        </w:rPr>
        <w:t>FoodCheckApp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1B7F3F3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BA8315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tester.tap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</w:t>
      </w:r>
      <w:proofErr w:type="spellStart"/>
      <w:r w:rsidRPr="00E807D4">
        <w:rPr>
          <w:i/>
          <w:iCs/>
          <w:sz w:val="24"/>
          <w:szCs w:val="24"/>
        </w:rPr>
        <w:t>scannerButton</w:t>
      </w:r>
      <w:proofErr w:type="spellEnd"/>
      <w:r w:rsidRPr="00E807D4">
        <w:rPr>
          <w:i/>
          <w:iCs/>
          <w:sz w:val="24"/>
          <w:szCs w:val="24"/>
        </w:rPr>
        <w:t>')));</w:t>
      </w:r>
    </w:p>
    <w:p w14:paraId="7E7997B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tester.pumpAndSettle</w:t>
      </w:r>
      <w:proofErr w:type="spellEnd"/>
      <w:r w:rsidRPr="00E807D4">
        <w:rPr>
          <w:i/>
          <w:iCs/>
          <w:sz w:val="24"/>
          <w:szCs w:val="24"/>
        </w:rPr>
        <w:t>();</w:t>
      </w:r>
    </w:p>
    <w:p w14:paraId="19BE41D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await </w:t>
      </w:r>
      <w:proofErr w:type="spellStart"/>
      <w:r w:rsidRPr="00E807D4">
        <w:rPr>
          <w:i/>
          <w:iCs/>
          <w:sz w:val="24"/>
          <w:szCs w:val="24"/>
        </w:rPr>
        <w:t>tester.scrollUntilVisible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32F0A06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>(const Key('mockBarcode_4601234567899')),</w:t>
      </w:r>
    </w:p>
    <w:p w14:paraId="5446A4A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500,</w:t>
      </w:r>
    </w:p>
    <w:p w14:paraId="3528541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);</w:t>
      </w:r>
    </w:p>
    <w:p w14:paraId="672EEEF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E934AB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find.byKey</w:t>
      </w:r>
      <w:proofErr w:type="spellEnd"/>
      <w:r w:rsidRPr="00E807D4">
        <w:rPr>
          <w:i/>
          <w:iCs/>
          <w:sz w:val="24"/>
          <w:szCs w:val="24"/>
        </w:rPr>
        <w:t xml:space="preserve">(const Key('mockBarcode_4601234567899')), </w:t>
      </w:r>
      <w:proofErr w:type="spellStart"/>
      <w:r w:rsidRPr="00E807D4">
        <w:rPr>
          <w:i/>
          <w:iCs/>
          <w:sz w:val="24"/>
          <w:szCs w:val="24"/>
        </w:rPr>
        <w:t>findsOneWidget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43A4EF3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41534454" w14:textId="7789B5CD" w:rsidR="00F879DB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79106C56" w14:textId="77777777" w:rsidR="00E807D4" w:rsidRDefault="00E807D4" w:rsidP="00E807D4">
      <w:pPr>
        <w:jc w:val="both"/>
        <w:rPr>
          <w:i/>
          <w:iCs/>
          <w:sz w:val="24"/>
          <w:szCs w:val="24"/>
        </w:rPr>
      </w:pPr>
    </w:p>
    <w:p w14:paraId="5EACD2C7" w14:textId="7BEB5258" w:rsidR="00E807D4" w:rsidRPr="00DA1C64" w:rsidRDefault="00E807D4" w:rsidP="00E807D4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lastRenderedPageBreak/>
        <w:t>«</w:t>
      </w:r>
      <w:r w:rsidRPr="00F879DB">
        <w:rPr>
          <w:b/>
          <w:i/>
          <w:iCs/>
          <w:color w:val="000000"/>
        </w:rPr>
        <w:t>test/</w:t>
      </w:r>
      <w:proofErr w:type="spellStart"/>
      <w:r w:rsidRPr="00E807D4">
        <w:rPr>
          <w:b/>
          <w:i/>
          <w:iCs/>
          <w:color w:val="000000"/>
        </w:rPr>
        <w:t>storage_test</w:t>
      </w:r>
      <w:r w:rsidRPr="00F879DB">
        <w:rPr>
          <w:b/>
          <w:i/>
          <w:iCs/>
          <w:color w:val="000000"/>
        </w:rPr>
        <w:t>.dart</w:t>
      </w:r>
      <w:proofErr w:type="spellEnd"/>
      <w:r w:rsidRPr="00DA1C64">
        <w:rPr>
          <w:b/>
          <w:i/>
          <w:iCs/>
          <w:color w:val="000000"/>
        </w:rPr>
        <w:t>»</w:t>
      </w:r>
    </w:p>
    <w:p w14:paraId="73447A0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package:flutter_test</w:t>
      </w:r>
      <w:proofErr w:type="spellEnd"/>
      <w:r w:rsidRPr="00E807D4">
        <w:rPr>
          <w:i/>
          <w:iCs/>
          <w:sz w:val="24"/>
          <w:szCs w:val="24"/>
        </w:rPr>
        <w:t>/</w:t>
      </w:r>
      <w:proofErr w:type="spellStart"/>
      <w:r w:rsidRPr="00E807D4">
        <w:rPr>
          <w:i/>
          <w:iCs/>
          <w:sz w:val="24"/>
          <w:szCs w:val="24"/>
        </w:rPr>
        <w:t>flutter_test.dart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2509634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package:foodcheck</w:t>
      </w:r>
      <w:proofErr w:type="spellEnd"/>
      <w:r w:rsidRPr="00E807D4">
        <w:rPr>
          <w:i/>
          <w:iCs/>
          <w:sz w:val="24"/>
          <w:szCs w:val="24"/>
        </w:rPr>
        <w:t>/data/products.dart';</w:t>
      </w:r>
    </w:p>
    <w:p w14:paraId="7432C92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package:foodcheck</w:t>
      </w:r>
      <w:proofErr w:type="spellEnd"/>
      <w:r w:rsidRPr="00E807D4">
        <w:rPr>
          <w:i/>
          <w:iCs/>
          <w:sz w:val="24"/>
          <w:szCs w:val="24"/>
        </w:rPr>
        <w:t>/storage/storage_models.dart';</w:t>
      </w:r>
    </w:p>
    <w:p w14:paraId="5B5BAAA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66AE4EE3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>void</w:t>
      </w:r>
      <w:r w:rsidRPr="00E807D4">
        <w:rPr>
          <w:i/>
          <w:iCs/>
          <w:sz w:val="24"/>
          <w:szCs w:val="24"/>
          <w:lang w:val="ru-RU"/>
        </w:rPr>
        <w:t xml:space="preserve"> </w:t>
      </w:r>
      <w:r w:rsidRPr="00E807D4">
        <w:rPr>
          <w:i/>
          <w:iCs/>
          <w:sz w:val="24"/>
          <w:szCs w:val="24"/>
        </w:rPr>
        <w:t>main</w:t>
      </w:r>
      <w:r w:rsidRPr="00E807D4">
        <w:rPr>
          <w:i/>
          <w:iCs/>
          <w:sz w:val="24"/>
          <w:szCs w:val="24"/>
          <w:lang w:val="ru-RU"/>
        </w:rPr>
        <w:t>() {</w:t>
      </w:r>
    </w:p>
    <w:p w14:paraId="4815373A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r w:rsidRPr="00E807D4">
        <w:rPr>
          <w:i/>
          <w:iCs/>
          <w:sz w:val="24"/>
          <w:szCs w:val="24"/>
        </w:rPr>
        <w:t>test</w:t>
      </w:r>
      <w:r w:rsidRPr="00E807D4">
        <w:rPr>
          <w:i/>
          <w:iCs/>
          <w:sz w:val="24"/>
          <w:szCs w:val="24"/>
          <w:lang w:val="ru-RU"/>
        </w:rPr>
        <w:t>('история проверки сохраняется и восстанавливается из записи БД', () {</w:t>
      </w:r>
    </w:p>
    <w:p w14:paraId="70F480F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>final source = products[2];</w:t>
      </w:r>
    </w:p>
    <w:p w14:paraId="6F0455D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final restored = </w:t>
      </w:r>
      <w:proofErr w:type="spellStart"/>
      <w:r w:rsidRPr="00E807D4">
        <w:rPr>
          <w:i/>
          <w:iCs/>
          <w:sz w:val="24"/>
          <w:szCs w:val="24"/>
        </w:rPr>
        <w:t>ProductRecord.fromMap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ProductRecord</w:t>
      </w:r>
      <w:proofErr w:type="spellEnd"/>
      <w:r w:rsidRPr="00E807D4">
        <w:rPr>
          <w:i/>
          <w:iCs/>
          <w:sz w:val="24"/>
          <w:szCs w:val="24"/>
        </w:rPr>
        <w:t>(source).</w:t>
      </w:r>
      <w:proofErr w:type="spellStart"/>
      <w:r w:rsidRPr="00E807D4">
        <w:rPr>
          <w:i/>
          <w:iCs/>
          <w:sz w:val="24"/>
          <w:szCs w:val="24"/>
        </w:rPr>
        <w:t>toMap</w:t>
      </w:r>
      <w:proofErr w:type="spellEnd"/>
      <w:r w:rsidRPr="00E807D4">
        <w:rPr>
          <w:i/>
          <w:iCs/>
          <w:sz w:val="24"/>
          <w:szCs w:val="24"/>
        </w:rPr>
        <w:t>())</w:t>
      </w:r>
    </w:p>
    <w:p w14:paraId="145E690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  .product;</w:t>
      </w:r>
    </w:p>
    <w:p w14:paraId="04F033D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E01BA7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expect(restored.name, source.name);</w:t>
      </w:r>
    </w:p>
    <w:p w14:paraId="735A33C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restored.barcode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source.barcode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6681320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restored.isSafe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isFalse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056852F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restored.dangerousComponents</w:t>
      </w:r>
      <w:proofErr w:type="spellEnd"/>
      <w:r w:rsidRPr="00E807D4">
        <w:rPr>
          <w:i/>
          <w:iCs/>
          <w:sz w:val="24"/>
          <w:szCs w:val="24"/>
        </w:rPr>
        <w:t>, contains('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>'));</w:t>
      </w:r>
    </w:p>
    <w:p w14:paraId="0E43983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restored.additives.single.code</w:t>
      </w:r>
      <w:proofErr w:type="spellEnd"/>
      <w:r w:rsidRPr="00E807D4">
        <w:rPr>
          <w:i/>
          <w:iCs/>
          <w:sz w:val="24"/>
          <w:szCs w:val="24"/>
        </w:rPr>
        <w:t>, 'E322');</w:t>
      </w:r>
    </w:p>
    <w:p w14:paraId="52331839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</w:t>
      </w:r>
      <w:r w:rsidRPr="00E807D4">
        <w:rPr>
          <w:i/>
          <w:iCs/>
          <w:sz w:val="24"/>
          <w:szCs w:val="24"/>
          <w:lang w:val="ru-RU"/>
        </w:rPr>
        <w:t>});</w:t>
      </w:r>
    </w:p>
    <w:p w14:paraId="0D351CED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</w:p>
    <w:p w14:paraId="49A357E2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r w:rsidRPr="00E807D4">
        <w:rPr>
          <w:i/>
          <w:iCs/>
          <w:sz w:val="24"/>
          <w:szCs w:val="24"/>
        </w:rPr>
        <w:t>test</w:t>
      </w:r>
      <w:r w:rsidRPr="00E807D4">
        <w:rPr>
          <w:i/>
          <w:iCs/>
          <w:sz w:val="24"/>
          <w:szCs w:val="24"/>
          <w:lang w:val="ru-RU"/>
        </w:rPr>
        <w:t>('профиль сохраняет список критических аллергенов', () {</w:t>
      </w:r>
    </w:p>
    <w:p w14:paraId="1A6F644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 xml:space="preserve">const source = </w:t>
      </w:r>
      <w:proofErr w:type="spellStart"/>
      <w:r w:rsidRPr="00E807D4">
        <w:rPr>
          <w:i/>
          <w:iCs/>
          <w:sz w:val="24"/>
          <w:szCs w:val="24"/>
        </w:rPr>
        <w:t>ProfileData</w:t>
      </w:r>
      <w:proofErr w:type="spellEnd"/>
      <w:r w:rsidRPr="00E807D4">
        <w:rPr>
          <w:i/>
          <w:iCs/>
          <w:sz w:val="24"/>
          <w:szCs w:val="24"/>
        </w:rPr>
        <w:t>(</w:t>
      </w:r>
    </w:p>
    <w:p w14:paraId="3E65BB5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name: 'Калинин В.М.',</w:t>
      </w:r>
    </w:p>
    <w:p w14:paraId="5FD125D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group: 'ИТИ-41',</w:t>
      </w:r>
    </w:p>
    <w:p w14:paraId="75A5812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allergens: ['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>', '</w:t>
      </w:r>
      <w:proofErr w:type="spellStart"/>
      <w:r w:rsidRPr="00E807D4">
        <w:rPr>
          <w:i/>
          <w:iCs/>
          <w:sz w:val="24"/>
          <w:szCs w:val="24"/>
        </w:rPr>
        <w:t>Глютен</w:t>
      </w:r>
      <w:proofErr w:type="spellEnd"/>
      <w:r w:rsidRPr="00E807D4">
        <w:rPr>
          <w:i/>
          <w:iCs/>
          <w:sz w:val="24"/>
          <w:szCs w:val="24"/>
        </w:rPr>
        <w:t>'],</w:t>
      </w:r>
    </w:p>
    <w:p w14:paraId="695852B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);</w:t>
      </w:r>
    </w:p>
    <w:p w14:paraId="7C6919A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670A153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final restored = </w:t>
      </w:r>
      <w:proofErr w:type="spellStart"/>
      <w:r w:rsidRPr="00E807D4">
        <w:rPr>
          <w:i/>
          <w:iCs/>
          <w:sz w:val="24"/>
          <w:szCs w:val="24"/>
        </w:rPr>
        <w:t>ProfileData.fromMap</w:t>
      </w:r>
      <w:proofErr w:type="spellEnd"/>
      <w:r w:rsidRPr="00E807D4">
        <w:rPr>
          <w:i/>
          <w:iCs/>
          <w:sz w:val="24"/>
          <w:szCs w:val="24"/>
        </w:rPr>
        <w:t>(</w:t>
      </w:r>
      <w:proofErr w:type="spellStart"/>
      <w:r w:rsidRPr="00E807D4">
        <w:rPr>
          <w:i/>
          <w:iCs/>
          <w:sz w:val="24"/>
          <w:szCs w:val="24"/>
        </w:rPr>
        <w:t>source.toMap</w:t>
      </w:r>
      <w:proofErr w:type="spellEnd"/>
      <w:r w:rsidRPr="00E807D4">
        <w:rPr>
          <w:i/>
          <w:iCs/>
          <w:sz w:val="24"/>
          <w:szCs w:val="24"/>
        </w:rPr>
        <w:t>());</w:t>
      </w:r>
    </w:p>
    <w:p w14:paraId="08DC375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0344017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expect(restored.name, source.name);</w:t>
      </w:r>
    </w:p>
    <w:p w14:paraId="62F7F0B0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restored.group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source.group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5CD98952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restored.allergens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source.allergens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2076098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60314EE7" w14:textId="6B582162" w:rsid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p w14:paraId="31993A59" w14:textId="77777777" w:rsidR="00E807D4" w:rsidRDefault="00E807D4" w:rsidP="00E807D4">
      <w:pPr>
        <w:ind w:firstLine="0"/>
        <w:jc w:val="both"/>
        <w:rPr>
          <w:i/>
          <w:iCs/>
          <w:sz w:val="24"/>
          <w:szCs w:val="24"/>
        </w:rPr>
      </w:pPr>
    </w:p>
    <w:p w14:paraId="3C2BCDFA" w14:textId="272549FC" w:rsidR="00E807D4" w:rsidRPr="00DA1C64" w:rsidRDefault="00E807D4" w:rsidP="00E807D4">
      <w:pPr>
        <w:jc w:val="both"/>
        <w:rPr>
          <w:i/>
          <w:iCs/>
        </w:rPr>
      </w:pPr>
      <w:r w:rsidRPr="00DA1C64">
        <w:rPr>
          <w:b/>
          <w:i/>
          <w:iCs/>
          <w:color w:val="000000"/>
        </w:rPr>
        <w:t>«</w:t>
      </w:r>
      <w:r w:rsidRPr="00F879DB">
        <w:rPr>
          <w:b/>
          <w:i/>
          <w:iCs/>
          <w:color w:val="000000"/>
        </w:rPr>
        <w:t>test/</w:t>
      </w:r>
      <w:proofErr w:type="spellStart"/>
      <w:r w:rsidRPr="00E807D4">
        <w:rPr>
          <w:b/>
          <w:i/>
          <w:iCs/>
          <w:color w:val="000000"/>
        </w:rPr>
        <w:t>product_check_test</w:t>
      </w:r>
      <w:r w:rsidRPr="00F879DB">
        <w:rPr>
          <w:b/>
          <w:i/>
          <w:iCs/>
          <w:color w:val="000000"/>
        </w:rPr>
        <w:t>.dart</w:t>
      </w:r>
      <w:proofErr w:type="spellEnd"/>
      <w:r w:rsidRPr="00DA1C64">
        <w:rPr>
          <w:b/>
          <w:i/>
          <w:iCs/>
          <w:color w:val="000000"/>
        </w:rPr>
        <w:t>»</w:t>
      </w:r>
    </w:p>
    <w:p w14:paraId="4A76171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package:flutter_test</w:t>
      </w:r>
      <w:proofErr w:type="spellEnd"/>
      <w:r w:rsidRPr="00E807D4">
        <w:rPr>
          <w:i/>
          <w:iCs/>
          <w:sz w:val="24"/>
          <w:szCs w:val="24"/>
        </w:rPr>
        <w:t>/</w:t>
      </w:r>
      <w:proofErr w:type="spellStart"/>
      <w:r w:rsidRPr="00E807D4">
        <w:rPr>
          <w:i/>
          <w:iCs/>
          <w:sz w:val="24"/>
          <w:szCs w:val="24"/>
        </w:rPr>
        <w:t>flutter_test.dart</w:t>
      </w:r>
      <w:proofErr w:type="spellEnd"/>
      <w:r w:rsidRPr="00E807D4">
        <w:rPr>
          <w:i/>
          <w:iCs/>
          <w:sz w:val="24"/>
          <w:szCs w:val="24"/>
        </w:rPr>
        <w:t>';</w:t>
      </w:r>
    </w:p>
    <w:p w14:paraId="2F613B2E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package:foodcheck</w:t>
      </w:r>
      <w:proofErr w:type="spellEnd"/>
      <w:r w:rsidRPr="00E807D4">
        <w:rPr>
          <w:i/>
          <w:iCs/>
          <w:sz w:val="24"/>
          <w:szCs w:val="24"/>
        </w:rPr>
        <w:t>/data/products.dart';</w:t>
      </w:r>
    </w:p>
    <w:p w14:paraId="40281B6B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import '</w:t>
      </w:r>
      <w:proofErr w:type="spellStart"/>
      <w:r w:rsidRPr="00E807D4">
        <w:rPr>
          <w:i/>
          <w:iCs/>
          <w:sz w:val="24"/>
          <w:szCs w:val="24"/>
        </w:rPr>
        <w:t>package:foodcheck</w:t>
      </w:r>
      <w:proofErr w:type="spellEnd"/>
      <w:r w:rsidRPr="00E807D4">
        <w:rPr>
          <w:i/>
          <w:iCs/>
          <w:sz w:val="24"/>
          <w:szCs w:val="24"/>
        </w:rPr>
        <w:t>/services/product_check.dart';</w:t>
      </w:r>
    </w:p>
    <w:p w14:paraId="5DB0AB3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5DA4500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void main() {</w:t>
      </w:r>
    </w:p>
    <w:p w14:paraId="039F764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final chocolate = </w:t>
      </w:r>
      <w:proofErr w:type="spellStart"/>
      <w:r w:rsidRPr="00E807D4">
        <w:rPr>
          <w:i/>
          <w:iCs/>
          <w:sz w:val="24"/>
          <w:szCs w:val="24"/>
        </w:rPr>
        <w:t>productByBarcode</w:t>
      </w:r>
      <w:proofErr w:type="spellEnd"/>
      <w:r w:rsidRPr="00E807D4">
        <w:rPr>
          <w:i/>
          <w:iCs/>
          <w:sz w:val="24"/>
          <w:szCs w:val="24"/>
        </w:rPr>
        <w:t>('4601234567891')!;</w:t>
      </w:r>
    </w:p>
    <w:p w14:paraId="1789A28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162C6D2F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test</w:t>
      </w:r>
      <w:r w:rsidRPr="00E807D4">
        <w:rPr>
          <w:i/>
          <w:iCs/>
          <w:sz w:val="24"/>
          <w:szCs w:val="24"/>
          <w:lang w:val="ru-RU"/>
        </w:rPr>
        <w:t>('вердикт зависит от выбранных аллергенов', () {</w:t>
      </w:r>
    </w:p>
    <w:p w14:paraId="416565A3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 xml:space="preserve">final safe = </w:t>
      </w:r>
      <w:proofErr w:type="spellStart"/>
      <w:r w:rsidRPr="00E807D4">
        <w:rPr>
          <w:i/>
          <w:iCs/>
          <w:sz w:val="24"/>
          <w:szCs w:val="24"/>
        </w:rPr>
        <w:t>checkProduct</w:t>
      </w:r>
      <w:proofErr w:type="spellEnd"/>
      <w:r w:rsidRPr="00E807D4">
        <w:rPr>
          <w:i/>
          <w:iCs/>
          <w:sz w:val="24"/>
          <w:szCs w:val="24"/>
        </w:rPr>
        <w:t>(chocolate, ['</w:t>
      </w:r>
      <w:proofErr w:type="spellStart"/>
      <w:r w:rsidRPr="00E807D4">
        <w:rPr>
          <w:i/>
          <w:iCs/>
          <w:sz w:val="24"/>
          <w:szCs w:val="24"/>
        </w:rPr>
        <w:t>Глютен</w:t>
      </w:r>
      <w:proofErr w:type="spellEnd"/>
      <w:r w:rsidRPr="00E807D4">
        <w:rPr>
          <w:i/>
          <w:iCs/>
          <w:sz w:val="24"/>
          <w:szCs w:val="24"/>
        </w:rPr>
        <w:t>']);</w:t>
      </w:r>
    </w:p>
    <w:p w14:paraId="69F8F594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final dangerous = </w:t>
      </w:r>
      <w:proofErr w:type="spellStart"/>
      <w:r w:rsidRPr="00E807D4">
        <w:rPr>
          <w:i/>
          <w:iCs/>
          <w:sz w:val="24"/>
          <w:szCs w:val="24"/>
        </w:rPr>
        <w:t>checkProduct</w:t>
      </w:r>
      <w:proofErr w:type="spellEnd"/>
      <w:r w:rsidRPr="00E807D4">
        <w:rPr>
          <w:i/>
          <w:iCs/>
          <w:sz w:val="24"/>
          <w:szCs w:val="24"/>
        </w:rPr>
        <w:t>(chocolate, ['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>']);</w:t>
      </w:r>
    </w:p>
    <w:p w14:paraId="0EF22707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ACFFF7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safe.isSafe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isTrue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1888AD2F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safe.verdict</w:t>
      </w:r>
      <w:proofErr w:type="spellEnd"/>
      <w:r w:rsidRPr="00E807D4">
        <w:rPr>
          <w:i/>
          <w:iCs/>
          <w:sz w:val="24"/>
          <w:szCs w:val="24"/>
        </w:rPr>
        <w:t>, '</w:t>
      </w:r>
      <w:proofErr w:type="spellStart"/>
      <w:r w:rsidRPr="00E807D4">
        <w:rPr>
          <w:i/>
          <w:iCs/>
          <w:sz w:val="24"/>
          <w:szCs w:val="24"/>
        </w:rPr>
        <w:t>Безопасно</w:t>
      </w:r>
      <w:proofErr w:type="spellEnd"/>
      <w:r w:rsidRPr="00E807D4">
        <w:rPr>
          <w:i/>
          <w:iCs/>
          <w:sz w:val="24"/>
          <w:szCs w:val="24"/>
        </w:rPr>
        <w:t>');</w:t>
      </w:r>
    </w:p>
    <w:p w14:paraId="4E68B106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matchingAllergens</w:t>
      </w:r>
      <w:proofErr w:type="spellEnd"/>
      <w:r w:rsidRPr="00E807D4">
        <w:rPr>
          <w:i/>
          <w:iCs/>
          <w:sz w:val="24"/>
          <w:szCs w:val="24"/>
        </w:rPr>
        <w:t>(safe, ['</w:t>
      </w:r>
      <w:proofErr w:type="spellStart"/>
      <w:r w:rsidRPr="00E807D4">
        <w:rPr>
          <w:i/>
          <w:iCs/>
          <w:sz w:val="24"/>
          <w:szCs w:val="24"/>
        </w:rPr>
        <w:t>Глютен</w:t>
      </w:r>
      <w:proofErr w:type="spellEnd"/>
      <w:r w:rsidRPr="00E807D4">
        <w:rPr>
          <w:i/>
          <w:iCs/>
          <w:sz w:val="24"/>
          <w:szCs w:val="24"/>
        </w:rPr>
        <w:t xml:space="preserve">']), </w:t>
      </w:r>
      <w:proofErr w:type="spellStart"/>
      <w:r w:rsidRPr="00E807D4">
        <w:rPr>
          <w:i/>
          <w:iCs/>
          <w:sz w:val="24"/>
          <w:szCs w:val="24"/>
        </w:rPr>
        <w:t>isEmpty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215C21ED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dangerous.isSafe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isFalse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668E466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matchingAllergens</w:t>
      </w:r>
      <w:proofErr w:type="spellEnd"/>
      <w:r w:rsidRPr="00E807D4">
        <w:rPr>
          <w:i/>
          <w:iCs/>
          <w:sz w:val="24"/>
          <w:szCs w:val="24"/>
        </w:rPr>
        <w:t>(dangerous, ['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>']), ['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>']);</w:t>
      </w:r>
    </w:p>
    <w:p w14:paraId="7B2FDE4B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</w:rPr>
        <w:t xml:space="preserve">  </w:t>
      </w:r>
      <w:r w:rsidRPr="00E807D4">
        <w:rPr>
          <w:i/>
          <w:iCs/>
          <w:sz w:val="24"/>
          <w:szCs w:val="24"/>
          <w:lang w:val="ru-RU"/>
        </w:rPr>
        <w:t>});</w:t>
      </w:r>
    </w:p>
    <w:p w14:paraId="766FCD44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</w:p>
    <w:p w14:paraId="3A22AACE" w14:textId="77777777" w:rsidR="00E807D4" w:rsidRPr="00E807D4" w:rsidRDefault="00E807D4" w:rsidP="00E807D4">
      <w:pPr>
        <w:jc w:val="both"/>
        <w:rPr>
          <w:i/>
          <w:iCs/>
          <w:sz w:val="24"/>
          <w:szCs w:val="24"/>
          <w:lang w:val="ru-RU"/>
        </w:rPr>
      </w:pPr>
      <w:r w:rsidRPr="00E807D4">
        <w:rPr>
          <w:i/>
          <w:iCs/>
          <w:sz w:val="24"/>
          <w:szCs w:val="24"/>
          <w:lang w:val="ru-RU"/>
        </w:rPr>
        <w:t xml:space="preserve">  </w:t>
      </w:r>
      <w:r w:rsidRPr="00E807D4">
        <w:rPr>
          <w:i/>
          <w:iCs/>
          <w:sz w:val="24"/>
          <w:szCs w:val="24"/>
        </w:rPr>
        <w:t>test</w:t>
      </w:r>
      <w:r w:rsidRPr="00E807D4">
        <w:rPr>
          <w:i/>
          <w:iCs/>
          <w:sz w:val="24"/>
          <w:szCs w:val="24"/>
          <w:lang w:val="ru-RU"/>
        </w:rPr>
        <w:t>('новая проверка получает текущее время', () {</w:t>
      </w:r>
    </w:p>
    <w:p w14:paraId="5EFF7979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  <w:lang w:val="ru-RU"/>
        </w:rPr>
        <w:t xml:space="preserve">    </w:t>
      </w:r>
      <w:r w:rsidRPr="00E807D4">
        <w:rPr>
          <w:i/>
          <w:iCs/>
          <w:sz w:val="24"/>
          <w:szCs w:val="24"/>
        </w:rPr>
        <w:t xml:space="preserve">final checked = </w:t>
      </w:r>
      <w:proofErr w:type="spellStart"/>
      <w:r w:rsidRPr="00E807D4">
        <w:rPr>
          <w:i/>
          <w:iCs/>
          <w:sz w:val="24"/>
          <w:szCs w:val="24"/>
        </w:rPr>
        <w:t>checkProduct</w:t>
      </w:r>
      <w:proofErr w:type="spellEnd"/>
      <w:r w:rsidRPr="00E807D4">
        <w:rPr>
          <w:i/>
          <w:iCs/>
          <w:sz w:val="24"/>
          <w:szCs w:val="24"/>
        </w:rPr>
        <w:t>(chocolate, [</w:t>
      </w:r>
    </w:p>
    <w:p w14:paraId="09E4129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  '</w:t>
      </w:r>
      <w:proofErr w:type="spellStart"/>
      <w:r w:rsidRPr="00E807D4">
        <w:rPr>
          <w:i/>
          <w:iCs/>
          <w:sz w:val="24"/>
          <w:szCs w:val="24"/>
        </w:rPr>
        <w:t>Орехи</w:t>
      </w:r>
      <w:proofErr w:type="spellEnd"/>
      <w:r w:rsidRPr="00E807D4">
        <w:rPr>
          <w:i/>
          <w:iCs/>
          <w:sz w:val="24"/>
          <w:szCs w:val="24"/>
        </w:rPr>
        <w:t>',</w:t>
      </w:r>
    </w:p>
    <w:p w14:paraId="0DA9F975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], </w:t>
      </w:r>
      <w:proofErr w:type="spellStart"/>
      <w:r w:rsidRPr="00E807D4">
        <w:rPr>
          <w:i/>
          <w:iCs/>
          <w:sz w:val="24"/>
          <w:szCs w:val="24"/>
        </w:rPr>
        <w:t>checkedAt</w:t>
      </w:r>
      <w:proofErr w:type="spellEnd"/>
      <w:r w:rsidRPr="00E807D4">
        <w:rPr>
          <w:i/>
          <w:iCs/>
          <w:sz w:val="24"/>
          <w:szCs w:val="24"/>
        </w:rPr>
        <w:t xml:space="preserve">: </w:t>
      </w:r>
      <w:proofErr w:type="spellStart"/>
      <w:r w:rsidRPr="00E807D4">
        <w:rPr>
          <w:i/>
          <w:iCs/>
          <w:sz w:val="24"/>
          <w:szCs w:val="24"/>
        </w:rPr>
        <w:t>DateTime</w:t>
      </w:r>
      <w:proofErr w:type="spellEnd"/>
      <w:r w:rsidRPr="00E807D4">
        <w:rPr>
          <w:i/>
          <w:iCs/>
          <w:sz w:val="24"/>
          <w:szCs w:val="24"/>
        </w:rPr>
        <w:t>(2026, 9, 29, 14, 7));</w:t>
      </w:r>
    </w:p>
    <w:p w14:paraId="4CD3C5BC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</w:p>
    <w:p w14:paraId="73559B08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checked.date</w:t>
      </w:r>
      <w:proofErr w:type="spellEnd"/>
      <w:r w:rsidRPr="00E807D4">
        <w:rPr>
          <w:i/>
          <w:iCs/>
          <w:sz w:val="24"/>
          <w:szCs w:val="24"/>
        </w:rPr>
        <w:t>, '29.09.2026, 14:07');</w:t>
      </w:r>
    </w:p>
    <w:p w14:paraId="362964AA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  expect(</w:t>
      </w:r>
      <w:proofErr w:type="spellStart"/>
      <w:r w:rsidRPr="00E807D4">
        <w:rPr>
          <w:i/>
          <w:iCs/>
          <w:sz w:val="24"/>
          <w:szCs w:val="24"/>
        </w:rPr>
        <w:t>checked.barcode</w:t>
      </w:r>
      <w:proofErr w:type="spellEnd"/>
      <w:r w:rsidRPr="00E807D4">
        <w:rPr>
          <w:i/>
          <w:iCs/>
          <w:sz w:val="24"/>
          <w:szCs w:val="24"/>
        </w:rPr>
        <w:t xml:space="preserve">, </w:t>
      </w:r>
      <w:proofErr w:type="spellStart"/>
      <w:r w:rsidRPr="00E807D4">
        <w:rPr>
          <w:i/>
          <w:iCs/>
          <w:sz w:val="24"/>
          <w:szCs w:val="24"/>
        </w:rPr>
        <w:t>chocolate.barcode</w:t>
      </w:r>
      <w:proofErr w:type="spellEnd"/>
      <w:r w:rsidRPr="00E807D4">
        <w:rPr>
          <w:i/>
          <w:iCs/>
          <w:sz w:val="24"/>
          <w:szCs w:val="24"/>
        </w:rPr>
        <w:t>);</w:t>
      </w:r>
    </w:p>
    <w:p w14:paraId="6D0790D1" w14:textId="77777777" w:rsidR="00E807D4" w:rsidRPr="00E807D4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 xml:space="preserve">  });</w:t>
      </w:r>
    </w:p>
    <w:p w14:paraId="69960ADE" w14:textId="564B9191" w:rsidR="00E807D4" w:rsidRPr="005B3FE9" w:rsidRDefault="00E807D4" w:rsidP="00E807D4">
      <w:pPr>
        <w:jc w:val="both"/>
        <w:rPr>
          <w:i/>
          <w:iCs/>
          <w:sz w:val="24"/>
          <w:szCs w:val="24"/>
        </w:rPr>
      </w:pPr>
      <w:r w:rsidRPr="00E807D4">
        <w:rPr>
          <w:i/>
          <w:iCs/>
          <w:sz w:val="24"/>
          <w:szCs w:val="24"/>
        </w:rPr>
        <w:t>}</w:t>
      </w:r>
    </w:p>
    <w:sectPr w:rsidR="00E807D4" w:rsidRPr="005B3FE9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6729F" w14:textId="77777777" w:rsidR="00D863F7" w:rsidRDefault="00D863F7">
      <w:r>
        <w:separator/>
      </w:r>
    </w:p>
  </w:endnote>
  <w:endnote w:type="continuationSeparator" w:id="0">
    <w:p w14:paraId="2D848111" w14:textId="77777777" w:rsidR="00D863F7" w:rsidRDefault="00D86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DB5A4" w14:textId="77777777" w:rsidR="00FD7E90" w:rsidRDefault="0087281E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E16AA" w14:textId="77777777" w:rsidR="00FD7E90" w:rsidRDefault="0087281E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FDE8C" w14:textId="77777777" w:rsidR="00FD7E90" w:rsidRDefault="0087281E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DE191" w14:textId="77777777" w:rsidR="00D863F7" w:rsidRDefault="00D863F7">
      <w:r>
        <w:separator/>
      </w:r>
    </w:p>
  </w:footnote>
  <w:footnote w:type="continuationSeparator" w:id="0">
    <w:p w14:paraId="3B02311A" w14:textId="77777777" w:rsidR="00D863F7" w:rsidRDefault="00D86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6FD1" w14:textId="77777777" w:rsidR="00FD7E90" w:rsidRDefault="0087281E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B9205" w14:textId="77777777" w:rsidR="00FD7E90" w:rsidRDefault="0087281E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85989" w14:textId="77777777" w:rsidR="00FD7E90" w:rsidRDefault="0087281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119A4"/>
    <w:multiLevelType w:val="hybridMultilevel"/>
    <w:tmpl w:val="90AA469C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5AC557B"/>
    <w:multiLevelType w:val="hybridMultilevel"/>
    <w:tmpl w:val="38CA0CFA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55395"/>
    <w:multiLevelType w:val="hybridMultilevel"/>
    <w:tmpl w:val="6DA833C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2997736"/>
    <w:multiLevelType w:val="hybridMultilevel"/>
    <w:tmpl w:val="3AA4F858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8140521"/>
    <w:multiLevelType w:val="hybridMultilevel"/>
    <w:tmpl w:val="D294108E"/>
    <w:lvl w:ilvl="0" w:tplc="2A7413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AF6"/>
    <w:rsid w:val="0015074B"/>
    <w:rsid w:val="0029639D"/>
    <w:rsid w:val="002B0CFD"/>
    <w:rsid w:val="00326F90"/>
    <w:rsid w:val="0033494A"/>
    <w:rsid w:val="003708FB"/>
    <w:rsid w:val="003752F3"/>
    <w:rsid w:val="003C511C"/>
    <w:rsid w:val="003D793A"/>
    <w:rsid w:val="003E5005"/>
    <w:rsid w:val="003F6F26"/>
    <w:rsid w:val="00403EA9"/>
    <w:rsid w:val="00446E76"/>
    <w:rsid w:val="00567D7C"/>
    <w:rsid w:val="005B3FE9"/>
    <w:rsid w:val="0087281E"/>
    <w:rsid w:val="0091542E"/>
    <w:rsid w:val="00942DDB"/>
    <w:rsid w:val="009D3F98"/>
    <w:rsid w:val="00A25DA5"/>
    <w:rsid w:val="00A7253E"/>
    <w:rsid w:val="00AA1D8D"/>
    <w:rsid w:val="00B37E50"/>
    <w:rsid w:val="00B47730"/>
    <w:rsid w:val="00B95240"/>
    <w:rsid w:val="00C516CF"/>
    <w:rsid w:val="00CB0664"/>
    <w:rsid w:val="00D368AB"/>
    <w:rsid w:val="00D863F7"/>
    <w:rsid w:val="00DA1C64"/>
    <w:rsid w:val="00E27B14"/>
    <w:rsid w:val="00E65456"/>
    <w:rsid w:val="00E807D4"/>
    <w:rsid w:val="00E866DC"/>
    <w:rsid w:val="00F06BBB"/>
    <w:rsid w:val="00F07311"/>
    <w:rsid w:val="00F83A17"/>
    <w:rsid w:val="00F879DB"/>
    <w:rsid w:val="00FA5FC3"/>
    <w:rsid w:val="00FC693F"/>
    <w:rsid w:val="00FD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CA8B9"/>
  <w14:defaultImageDpi w14:val="300"/>
  <w15:docId w15:val="{24956E39-82E0-4D14-8583-02F5DACD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ТПр"/>
    <w:basedOn w:val="a1"/>
    <w:qFormat/>
    <w:rsid w:val="00C516CF"/>
    <w:pPr>
      <w:spacing w:after="200" w:line="240" w:lineRule="exact"/>
      <w:ind w:firstLine="0"/>
      <w:jc w:val="center"/>
    </w:pPr>
    <w:rPr>
      <w:rFonts w:asciiTheme="minorHAnsi" w:eastAsiaTheme="minorHAnsi" w:hAnsiTheme="minorHAnsi"/>
      <w:b/>
      <w:caps/>
      <w:sz w:val="22"/>
      <w:lang w:val="ru-RU"/>
    </w:rPr>
  </w:style>
  <w:style w:type="character" w:styleId="aff9">
    <w:name w:val="Hyperlink"/>
    <w:basedOn w:val="a2"/>
    <w:uiPriority w:val="99"/>
    <w:unhideWhenUsed/>
    <w:rsid w:val="003C511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C5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ladik491/foodcheck.git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37</Pages>
  <Words>7714</Words>
  <Characters>43970</Characters>
  <Application>Microsoft Office Word</Application>
  <DocSecurity>0</DocSecurity>
  <Lines>366</Lines>
  <Paragraphs>103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Kalinin</cp:lastModifiedBy>
  <cp:revision>4</cp:revision>
  <dcterms:created xsi:type="dcterms:W3CDTF">2026-09-29T19:27:00Z</dcterms:created>
  <dcterms:modified xsi:type="dcterms:W3CDTF">2026-09-29T19:49:00Z</dcterms:modified>
  <cp:category/>
</cp:coreProperties>
</file>